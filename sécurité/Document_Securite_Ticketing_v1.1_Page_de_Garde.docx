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B801" w14:textId="77777777" w:rsidR="0087348E" w:rsidRDefault="00000000">
      <w:pPr>
        <w:jc w:val="center"/>
      </w:pPr>
      <w:r>
        <w:rPr>
          <w:b/>
          <w:color w:val="002060"/>
          <w:sz w:val="64"/>
        </w:rPr>
        <w:t>DOCUMENT SÉCURITÉ</w:t>
      </w:r>
      <w:r>
        <w:rPr>
          <w:b/>
          <w:color w:val="002060"/>
          <w:sz w:val="64"/>
        </w:rPr>
        <w:br/>
        <w:t xml:space="preserve">Outil de ticketing </w:t>
      </w:r>
      <w:proofErr w:type="gramStart"/>
      <w:r>
        <w:rPr>
          <w:b/>
          <w:color w:val="002060"/>
          <w:sz w:val="64"/>
        </w:rPr>
        <w:t>interne</w:t>
      </w:r>
      <w:proofErr w:type="gramEnd"/>
    </w:p>
    <w:p w14:paraId="7CA9C29F" w14:textId="77777777" w:rsidR="0087348E" w:rsidRDefault="00000000">
      <w:pPr>
        <w:jc w:val="center"/>
      </w:pPr>
      <w:r>
        <w:rPr>
          <w:color w:val="4F81BD"/>
          <w:sz w:val="32"/>
        </w:rPr>
        <w:t xml:space="preserve">Couverture &amp; </w:t>
      </w:r>
      <w:proofErr w:type="gramStart"/>
      <w:r>
        <w:rPr>
          <w:color w:val="4F81BD"/>
          <w:sz w:val="32"/>
        </w:rPr>
        <w:t>informations</w:t>
      </w:r>
      <w:proofErr w:type="gramEnd"/>
      <w:r>
        <w:rPr>
          <w:color w:val="4F81BD"/>
          <w:sz w:val="32"/>
        </w:rPr>
        <w:t xml:space="preserve"> générales</w:t>
      </w:r>
    </w:p>
    <w:p w14:paraId="179C39D0" w14:textId="77777777" w:rsidR="0087348E" w:rsidRDefault="0087348E"/>
    <w:p w14:paraId="5F629157" w14:textId="77777777" w:rsidR="0087348E" w:rsidRDefault="0087348E"/>
    <w:p w14:paraId="636E99F5" w14:textId="77777777" w:rsidR="0087348E" w:rsidRDefault="00000000">
      <w:pPr>
        <w:jc w:val="center"/>
      </w:pPr>
      <w:proofErr w:type="gramStart"/>
      <w:r>
        <w:rPr>
          <w:sz w:val="24"/>
        </w:rPr>
        <w:t>Version :</w:t>
      </w:r>
      <w:proofErr w:type="gramEnd"/>
      <w:r>
        <w:rPr>
          <w:sz w:val="24"/>
        </w:rPr>
        <w:t xml:space="preserve"> 1.1</w:t>
      </w:r>
      <w:r>
        <w:rPr>
          <w:sz w:val="24"/>
        </w:rPr>
        <w:br/>
      </w:r>
      <w:proofErr w:type="gramStart"/>
      <w:r>
        <w:rPr>
          <w:sz w:val="24"/>
        </w:rPr>
        <w:t>Date :</w:t>
      </w:r>
      <w:proofErr w:type="gramEnd"/>
      <w:r>
        <w:rPr>
          <w:sz w:val="24"/>
        </w:rPr>
        <w:t xml:space="preserve"> 20/02/2026</w:t>
      </w:r>
      <w:r>
        <w:rPr>
          <w:sz w:val="24"/>
        </w:rPr>
        <w:br/>
      </w:r>
      <w:proofErr w:type="gramStart"/>
      <w:r>
        <w:rPr>
          <w:sz w:val="24"/>
        </w:rPr>
        <w:t>Confidentialité :</w:t>
      </w:r>
      <w:proofErr w:type="gramEnd"/>
      <w:r>
        <w:rPr>
          <w:sz w:val="24"/>
        </w:rPr>
        <w:t xml:space="preserve"> Interne — Diffusion contrôlée</w:t>
      </w:r>
      <w:r>
        <w:rPr>
          <w:sz w:val="24"/>
        </w:rPr>
        <w:br/>
      </w:r>
      <w:proofErr w:type="gramStart"/>
      <w:r>
        <w:rPr>
          <w:sz w:val="24"/>
        </w:rPr>
        <w:t>Auteur :</w:t>
      </w:r>
      <w:proofErr w:type="gramEnd"/>
      <w:r>
        <w:rPr>
          <w:sz w:val="24"/>
        </w:rPr>
        <w:t xml:space="preserve"> Hugo FUGERAY — Chef de Projet Numérique</w:t>
      </w:r>
      <w:r>
        <w:rPr>
          <w:sz w:val="24"/>
        </w:rPr>
        <w:br/>
      </w:r>
      <w:proofErr w:type="gramStart"/>
      <w:r>
        <w:rPr>
          <w:sz w:val="24"/>
        </w:rPr>
        <w:t>Référents :</w:t>
      </w:r>
      <w:proofErr w:type="gramEnd"/>
      <w:r>
        <w:rPr>
          <w:sz w:val="24"/>
        </w:rPr>
        <w:t xml:space="preserve"> DSI / RSSI / DPO</w:t>
      </w:r>
      <w:r>
        <w:rPr>
          <w:sz w:val="24"/>
        </w:rPr>
        <w:br/>
      </w:r>
    </w:p>
    <w:p w14:paraId="251546AA" w14:textId="77777777" w:rsidR="0087348E" w:rsidRDefault="0087348E"/>
    <w:p w14:paraId="3C44A87F" w14:textId="77777777" w:rsidR="0087348E" w:rsidRDefault="00000000">
      <w:pPr>
        <w:jc w:val="center"/>
      </w:pPr>
      <w:r>
        <w:rPr>
          <w:color w:val="C8C8C8"/>
          <w:sz w:val="28"/>
        </w:rPr>
        <w:t>────────────────────────────────────────</w:t>
      </w:r>
    </w:p>
    <w:p w14:paraId="3100E794" w14:textId="77777777" w:rsidR="0087348E" w:rsidRDefault="0087348E"/>
    <w:p w14:paraId="270297AA" w14:textId="3BD1A973" w:rsidR="0087348E" w:rsidRDefault="00000000">
      <w:pPr>
        <w:sectPr w:rsidR="0087348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 xml:space="preserve">Résumé du </w:t>
      </w:r>
      <w:proofErr w:type="gramStart"/>
      <w:r>
        <w:t>document :</w:t>
      </w:r>
      <w:proofErr w:type="gramEnd"/>
      <w:r>
        <w:t xml:space="preserve"> Ce document définit les exigences et mesures de sécurité applicatives, d’authentification, d’autorisations (RBAC), frontend, fichiers/pièces jointes, base de données, infrastructure &amp; réseau, CI/CD (DevSecOps), risques &amp; menaces, journaux &amp; observabilité, conformité RGPD et procédures opérationnelles pour l’outil de ticketing interne (web, PC + mobile).</w:t>
      </w:r>
      <w:r>
        <w:br/>
      </w:r>
    </w:p>
    <w:p w14:paraId="66FAB1F4" w14:textId="77777777" w:rsidR="00946703" w:rsidRPr="00946703" w:rsidRDefault="00946703" w:rsidP="00946703">
      <w:pPr>
        <w:rPr>
          <w:color w:val="548DD4" w:themeColor="text2" w:themeTint="99"/>
        </w:rPr>
      </w:pPr>
    </w:p>
    <w:p w14:paraId="3A89D6CD" w14:textId="77777777" w:rsidR="00946703" w:rsidRPr="00F747B0" w:rsidRDefault="00946703" w:rsidP="00946703">
      <w:pPr>
        <w:rPr>
          <w:b/>
          <w:bCs/>
          <w:color w:val="365F91" w:themeColor="accent1" w:themeShade="BF"/>
          <w:sz w:val="28"/>
          <w:szCs w:val="28"/>
        </w:rPr>
      </w:pPr>
      <w:r w:rsidRPr="00E001B8">
        <w:rPr>
          <w:b/>
          <w:bCs/>
          <w:color w:val="365F91" w:themeColor="accent1" w:themeShade="BF"/>
          <w:sz w:val="28"/>
          <w:szCs w:val="28"/>
        </w:rPr>
        <w:t>INTRODUCTION</w:t>
      </w:r>
    </w:p>
    <w:p w14:paraId="5502454C" w14:textId="77777777" w:rsidR="00946703" w:rsidRDefault="00946703" w:rsidP="00946703">
      <w:pPr>
        <w:rPr>
          <w:b/>
          <w:bCs/>
          <w:sz w:val="28"/>
          <w:szCs w:val="28"/>
        </w:rPr>
      </w:pPr>
    </w:p>
    <w:p w14:paraId="532951BF" w14:textId="77777777" w:rsidR="00946703" w:rsidRPr="00E001B8" w:rsidRDefault="00946703" w:rsidP="00946703">
      <w:pPr>
        <w:spacing w:after="160" w:line="278" w:lineRule="auto"/>
        <w:rPr>
          <w:sz w:val="24"/>
          <w:szCs w:val="24"/>
        </w:rPr>
      </w:pPr>
      <w:proofErr w:type="spellStart"/>
      <w:r w:rsidRPr="00E001B8">
        <w:rPr>
          <w:sz w:val="24"/>
          <w:szCs w:val="24"/>
        </w:rPr>
        <w:t>L'outil</w:t>
      </w:r>
      <w:proofErr w:type="spellEnd"/>
      <w:r w:rsidRPr="00E001B8">
        <w:rPr>
          <w:sz w:val="24"/>
          <w:szCs w:val="24"/>
        </w:rPr>
        <w:t xml:space="preserve"> de ticketing interne a pour </w:t>
      </w:r>
      <w:proofErr w:type="spellStart"/>
      <w:r w:rsidRPr="00E001B8">
        <w:rPr>
          <w:sz w:val="24"/>
          <w:szCs w:val="24"/>
        </w:rPr>
        <w:t>objectif</w:t>
      </w:r>
      <w:proofErr w:type="spellEnd"/>
      <w:r w:rsidRPr="00E001B8">
        <w:rPr>
          <w:sz w:val="24"/>
          <w:szCs w:val="24"/>
        </w:rPr>
        <w:t xml:space="preserve"> de </w:t>
      </w:r>
      <w:proofErr w:type="spellStart"/>
      <w:r w:rsidRPr="00E001B8">
        <w:rPr>
          <w:sz w:val="24"/>
          <w:szCs w:val="24"/>
        </w:rPr>
        <w:t>centraliser</w:t>
      </w:r>
      <w:proofErr w:type="spellEnd"/>
      <w:r w:rsidRPr="00E001B8">
        <w:rPr>
          <w:sz w:val="24"/>
          <w:szCs w:val="24"/>
        </w:rPr>
        <w:t xml:space="preserve">, structurer et </w:t>
      </w:r>
      <w:proofErr w:type="spellStart"/>
      <w:r w:rsidRPr="00E001B8">
        <w:rPr>
          <w:sz w:val="24"/>
          <w:szCs w:val="24"/>
        </w:rPr>
        <w:t>sécuriser</w:t>
      </w:r>
      <w:proofErr w:type="spellEnd"/>
      <w:r w:rsidRPr="00E001B8">
        <w:rPr>
          <w:sz w:val="24"/>
          <w:szCs w:val="24"/>
        </w:rPr>
        <w:t xml:space="preserve"> la </w:t>
      </w:r>
      <w:proofErr w:type="spellStart"/>
      <w:r w:rsidRPr="00E001B8">
        <w:rPr>
          <w:sz w:val="24"/>
          <w:szCs w:val="24"/>
        </w:rPr>
        <w:t>remontée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d’incidents</w:t>
      </w:r>
      <w:proofErr w:type="spellEnd"/>
      <w:r w:rsidRPr="00E001B8">
        <w:rPr>
          <w:sz w:val="24"/>
          <w:szCs w:val="24"/>
        </w:rPr>
        <w:t xml:space="preserve">, </w:t>
      </w:r>
      <w:proofErr w:type="spellStart"/>
      <w:r w:rsidRPr="00E001B8">
        <w:rPr>
          <w:sz w:val="24"/>
          <w:szCs w:val="24"/>
        </w:rPr>
        <w:t>demandes</w:t>
      </w:r>
      <w:proofErr w:type="spellEnd"/>
      <w:r w:rsidRPr="00E001B8">
        <w:rPr>
          <w:sz w:val="24"/>
          <w:szCs w:val="24"/>
        </w:rPr>
        <w:t xml:space="preserve"> de services, anomalies et </w:t>
      </w:r>
      <w:proofErr w:type="spellStart"/>
      <w:r w:rsidRPr="00E001B8">
        <w:rPr>
          <w:sz w:val="24"/>
          <w:szCs w:val="24"/>
        </w:rPr>
        <w:t>signalements</w:t>
      </w:r>
      <w:proofErr w:type="spellEnd"/>
      <w:r w:rsidRPr="00E001B8">
        <w:rPr>
          <w:sz w:val="24"/>
          <w:szCs w:val="24"/>
        </w:rPr>
        <w:t xml:space="preserve"> internes.</w:t>
      </w:r>
      <w:r w:rsidRPr="00E001B8">
        <w:rPr>
          <w:sz w:val="24"/>
          <w:szCs w:val="24"/>
        </w:rPr>
        <w:br/>
        <w:t xml:space="preserve">Parce </w:t>
      </w:r>
      <w:proofErr w:type="spellStart"/>
      <w:r w:rsidRPr="00E001B8">
        <w:rPr>
          <w:sz w:val="24"/>
          <w:szCs w:val="24"/>
        </w:rPr>
        <w:t>qu’il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traite</w:t>
      </w:r>
      <w:proofErr w:type="spellEnd"/>
      <w:r w:rsidRPr="00E001B8">
        <w:rPr>
          <w:sz w:val="24"/>
          <w:szCs w:val="24"/>
        </w:rPr>
        <w:t xml:space="preserve"> des données </w:t>
      </w:r>
      <w:proofErr w:type="spellStart"/>
      <w:r w:rsidRPr="00E001B8">
        <w:rPr>
          <w:sz w:val="24"/>
          <w:szCs w:val="24"/>
        </w:rPr>
        <w:t>potentiellement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sensibles</w:t>
      </w:r>
      <w:proofErr w:type="spellEnd"/>
      <w:r w:rsidRPr="00E001B8">
        <w:rPr>
          <w:sz w:val="24"/>
          <w:szCs w:val="24"/>
        </w:rPr>
        <w:t xml:space="preserve"> (photos, </w:t>
      </w:r>
      <w:proofErr w:type="spellStart"/>
      <w:r w:rsidRPr="00E001B8">
        <w:rPr>
          <w:sz w:val="24"/>
          <w:szCs w:val="24"/>
        </w:rPr>
        <w:t>informations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opérationnelles</w:t>
      </w:r>
      <w:proofErr w:type="spellEnd"/>
      <w:r w:rsidRPr="00E001B8">
        <w:rPr>
          <w:sz w:val="24"/>
          <w:szCs w:val="24"/>
        </w:rPr>
        <w:t xml:space="preserve"> internes, </w:t>
      </w:r>
      <w:proofErr w:type="spellStart"/>
      <w:r w:rsidRPr="00E001B8">
        <w:rPr>
          <w:sz w:val="24"/>
          <w:szCs w:val="24"/>
        </w:rPr>
        <w:t>informations</w:t>
      </w:r>
      <w:proofErr w:type="spellEnd"/>
      <w:r w:rsidRPr="00E001B8">
        <w:rPr>
          <w:sz w:val="24"/>
          <w:szCs w:val="24"/>
        </w:rPr>
        <w:t xml:space="preserve"> sur les </w:t>
      </w:r>
      <w:proofErr w:type="spellStart"/>
      <w:r w:rsidRPr="00E001B8">
        <w:rPr>
          <w:sz w:val="24"/>
          <w:szCs w:val="24"/>
        </w:rPr>
        <w:t>locaux</w:t>
      </w:r>
      <w:proofErr w:type="spellEnd"/>
      <w:r w:rsidRPr="00E001B8">
        <w:rPr>
          <w:sz w:val="24"/>
          <w:szCs w:val="24"/>
        </w:rPr>
        <w:t xml:space="preserve">, traces </w:t>
      </w:r>
      <w:proofErr w:type="spellStart"/>
      <w:r w:rsidRPr="00E001B8">
        <w:rPr>
          <w:sz w:val="24"/>
          <w:szCs w:val="24"/>
        </w:rPr>
        <w:t>d’activité</w:t>
      </w:r>
      <w:proofErr w:type="spellEnd"/>
      <w:r w:rsidRPr="00E001B8">
        <w:rPr>
          <w:sz w:val="24"/>
          <w:szCs w:val="24"/>
        </w:rPr>
        <w:t xml:space="preserve"> des </w:t>
      </w:r>
      <w:proofErr w:type="spellStart"/>
      <w:r w:rsidRPr="00E001B8">
        <w:rPr>
          <w:sz w:val="24"/>
          <w:szCs w:val="24"/>
        </w:rPr>
        <w:t>utilisateurs</w:t>
      </w:r>
      <w:proofErr w:type="spellEnd"/>
      <w:r w:rsidRPr="00E001B8">
        <w:rPr>
          <w:sz w:val="24"/>
          <w:szCs w:val="24"/>
        </w:rPr>
        <w:t xml:space="preserve">, données </w:t>
      </w:r>
      <w:proofErr w:type="spellStart"/>
      <w:r w:rsidRPr="00E001B8">
        <w:rPr>
          <w:sz w:val="24"/>
          <w:szCs w:val="24"/>
        </w:rPr>
        <w:t>personnelles</w:t>
      </w:r>
      <w:proofErr w:type="spellEnd"/>
      <w:r w:rsidRPr="00E001B8">
        <w:rPr>
          <w:sz w:val="24"/>
          <w:szCs w:val="24"/>
        </w:rPr>
        <w:t xml:space="preserve">), la </w:t>
      </w:r>
      <w:proofErr w:type="spellStart"/>
      <w:r w:rsidRPr="00E001B8">
        <w:rPr>
          <w:sz w:val="24"/>
          <w:szCs w:val="24"/>
        </w:rPr>
        <w:t>sécurité</w:t>
      </w:r>
      <w:proofErr w:type="spellEnd"/>
      <w:r w:rsidRPr="00E001B8">
        <w:rPr>
          <w:sz w:val="24"/>
          <w:szCs w:val="24"/>
        </w:rPr>
        <w:t xml:space="preserve"> doit </w:t>
      </w:r>
      <w:proofErr w:type="spellStart"/>
      <w:r w:rsidRPr="00E001B8">
        <w:rPr>
          <w:sz w:val="24"/>
          <w:szCs w:val="24"/>
        </w:rPr>
        <w:t>être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conçue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dès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l’origine</w:t>
      </w:r>
      <w:proofErr w:type="spellEnd"/>
      <w:r w:rsidRPr="00E001B8">
        <w:rPr>
          <w:sz w:val="24"/>
          <w:szCs w:val="24"/>
        </w:rPr>
        <w:t xml:space="preserve"> du </w:t>
      </w:r>
      <w:proofErr w:type="spellStart"/>
      <w:r w:rsidRPr="00E001B8">
        <w:rPr>
          <w:sz w:val="24"/>
          <w:szCs w:val="24"/>
        </w:rPr>
        <w:t>projet</w:t>
      </w:r>
      <w:proofErr w:type="spellEnd"/>
      <w:r w:rsidRPr="00E001B8">
        <w:rPr>
          <w:sz w:val="24"/>
          <w:szCs w:val="24"/>
        </w:rPr>
        <w:t xml:space="preserve">, </w:t>
      </w:r>
      <w:proofErr w:type="spellStart"/>
      <w:r w:rsidRPr="00E001B8">
        <w:rPr>
          <w:sz w:val="24"/>
          <w:szCs w:val="24"/>
        </w:rPr>
        <w:t>conformément</w:t>
      </w:r>
      <w:proofErr w:type="spellEnd"/>
      <w:r w:rsidRPr="00E001B8">
        <w:rPr>
          <w:sz w:val="24"/>
          <w:szCs w:val="24"/>
        </w:rPr>
        <w:t xml:space="preserve"> aux principes de Security by Design et aux </w:t>
      </w:r>
      <w:proofErr w:type="spellStart"/>
      <w:r w:rsidRPr="00E001B8">
        <w:rPr>
          <w:sz w:val="24"/>
          <w:szCs w:val="24"/>
        </w:rPr>
        <w:t>bonnes</w:t>
      </w:r>
      <w:proofErr w:type="spellEnd"/>
      <w:r w:rsidRPr="00E001B8">
        <w:rPr>
          <w:sz w:val="24"/>
          <w:szCs w:val="24"/>
        </w:rPr>
        <w:t xml:space="preserve"> pratiques OWASP.</w:t>
      </w:r>
    </w:p>
    <w:p w14:paraId="7331DDC2" w14:textId="77777777" w:rsidR="00946703" w:rsidRPr="00E001B8" w:rsidRDefault="00946703" w:rsidP="00946703">
      <w:pPr>
        <w:spacing w:after="160" w:line="278" w:lineRule="auto"/>
        <w:rPr>
          <w:sz w:val="24"/>
          <w:szCs w:val="24"/>
        </w:rPr>
      </w:pPr>
      <w:r w:rsidRPr="00E001B8">
        <w:rPr>
          <w:sz w:val="24"/>
          <w:szCs w:val="24"/>
        </w:rPr>
        <w:t xml:space="preserve">Ce Document </w:t>
      </w:r>
      <w:proofErr w:type="spellStart"/>
      <w:r w:rsidRPr="00E001B8">
        <w:rPr>
          <w:sz w:val="24"/>
          <w:szCs w:val="24"/>
        </w:rPr>
        <w:t>Sécurité</w:t>
      </w:r>
      <w:proofErr w:type="spellEnd"/>
      <w:r w:rsidRPr="00E001B8">
        <w:rPr>
          <w:sz w:val="24"/>
          <w:szCs w:val="24"/>
        </w:rPr>
        <w:t xml:space="preserve"> (DS) vise </w:t>
      </w:r>
      <w:proofErr w:type="gramStart"/>
      <w:r w:rsidRPr="00E001B8">
        <w:rPr>
          <w:sz w:val="24"/>
          <w:szCs w:val="24"/>
        </w:rPr>
        <w:t>à :</w:t>
      </w:r>
      <w:proofErr w:type="gramEnd"/>
    </w:p>
    <w:p w14:paraId="5B153F5B" w14:textId="77777777" w:rsidR="00946703" w:rsidRPr="00E001B8" w:rsidRDefault="00946703" w:rsidP="00946703">
      <w:pPr>
        <w:numPr>
          <w:ilvl w:val="0"/>
          <w:numId w:val="10"/>
        </w:numPr>
        <w:spacing w:after="160" w:line="278" w:lineRule="auto"/>
        <w:rPr>
          <w:sz w:val="24"/>
          <w:szCs w:val="24"/>
        </w:rPr>
      </w:pPr>
      <w:proofErr w:type="spellStart"/>
      <w:r w:rsidRPr="00E001B8">
        <w:t>Définir</w:t>
      </w:r>
      <w:proofErr w:type="spellEnd"/>
      <w:r w:rsidRPr="00E001B8">
        <w:rPr>
          <w:sz w:val="24"/>
          <w:szCs w:val="24"/>
        </w:rPr>
        <w:t xml:space="preserve"> les exigences de </w:t>
      </w:r>
      <w:proofErr w:type="spellStart"/>
      <w:r w:rsidRPr="00E001B8">
        <w:rPr>
          <w:sz w:val="24"/>
          <w:szCs w:val="24"/>
        </w:rPr>
        <w:t>sécurité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applicables</w:t>
      </w:r>
      <w:proofErr w:type="spellEnd"/>
      <w:r w:rsidRPr="00E001B8">
        <w:rPr>
          <w:sz w:val="24"/>
          <w:szCs w:val="24"/>
        </w:rPr>
        <w:t xml:space="preserve"> au </w:t>
      </w:r>
      <w:proofErr w:type="spellStart"/>
      <w:r w:rsidRPr="00E001B8">
        <w:rPr>
          <w:sz w:val="24"/>
          <w:szCs w:val="24"/>
        </w:rPr>
        <w:t>projet</w:t>
      </w:r>
      <w:proofErr w:type="spellEnd"/>
      <w:r w:rsidRPr="00E001B8">
        <w:rPr>
          <w:sz w:val="24"/>
          <w:szCs w:val="24"/>
        </w:rPr>
        <w:t>,</w:t>
      </w:r>
    </w:p>
    <w:p w14:paraId="592C64D7" w14:textId="77777777" w:rsidR="00946703" w:rsidRPr="00E001B8" w:rsidRDefault="00946703" w:rsidP="00946703">
      <w:pPr>
        <w:numPr>
          <w:ilvl w:val="0"/>
          <w:numId w:val="10"/>
        </w:numPr>
        <w:spacing w:after="160" w:line="278" w:lineRule="auto"/>
        <w:rPr>
          <w:sz w:val="24"/>
          <w:szCs w:val="24"/>
        </w:rPr>
      </w:pPr>
      <w:r w:rsidRPr="00E001B8">
        <w:t>Justifier</w:t>
      </w:r>
      <w:r w:rsidRPr="00E001B8">
        <w:rPr>
          <w:sz w:val="24"/>
          <w:szCs w:val="24"/>
        </w:rPr>
        <w:t xml:space="preserve"> les choix techniques </w:t>
      </w:r>
      <w:proofErr w:type="spellStart"/>
      <w:r w:rsidRPr="00E001B8">
        <w:rPr>
          <w:sz w:val="24"/>
          <w:szCs w:val="24"/>
        </w:rPr>
        <w:t>en</w:t>
      </w:r>
      <w:proofErr w:type="spellEnd"/>
      <w:r w:rsidRPr="00E001B8">
        <w:rPr>
          <w:sz w:val="24"/>
          <w:szCs w:val="24"/>
        </w:rPr>
        <w:t xml:space="preserve"> matière de </w:t>
      </w:r>
      <w:proofErr w:type="spellStart"/>
      <w:r w:rsidRPr="00E001B8">
        <w:rPr>
          <w:sz w:val="24"/>
          <w:szCs w:val="24"/>
        </w:rPr>
        <w:t>sécurité</w:t>
      </w:r>
      <w:proofErr w:type="spellEnd"/>
      <w:r w:rsidRPr="00E001B8">
        <w:rPr>
          <w:sz w:val="24"/>
          <w:szCs w:val="24"/>
        </w:rPr>
        <w:t>,</w:t>
      </w:r>
    </w:p>
    <w:p w14:paraId="172583B2" w14:textId="77777777" w:rsidR="00946703" w:rsidRPr="00E001B8" w:rsidRDefault="00946703" w:rsidP="00946703">
      <w:pPr>
        <w:numPr>
          <w:ilvl w:val="0"/>
          <w:numId w:val="10"/>
        </w:numPr>
        <w:spacing w:after="160" w:line="278" w:lineRule="auto"/>
        <w:rPr>
          <w:sz w:val="24"/>
          <w:szCs w:val="24"/>
        </w:rPr>
      </w:pPr>
      <w:proofErr w:type="spellStart"/>
      <w:r w:rsidRPr="00E001B8">
        <w:t>Cadrer</w:t>
      </w:r>
      <w:proofErr w:type="spellEnd"/>
      <w:r w:rsidRPr="00E001B8">
        <w:rPr>
          <w:sz w:val="24"/>
          <w:szCs w:val="24"/>
        </w:rPr>
        <w:t xml:space="preserve"> le </w:t>
      </w:r>
      <w:proofErr w:type="spellStart"/>
      <w:r w:rsidRPr="00E001B8">
        <w:rPr>
          <w:sz w:val="24"/>
          <w:szCs w:val="24"/>
        </w:rPr>
        <w:t>développement</w:t>
      </w:r>
      <w:proofErr w:type="spellEnd"/>
      <w:r w:rsidRPr="00E001B8">
        <w:rPr>
          <w:sz w:val="24"/>
          <w:szCs w:val="24"/>
        </w:rPr>
        <w:t xml:space="preserve">, le </w:t>
      </w:r>
      <w:proofErr w:type="spellStart"/>
      <w:r w:rsidRPr="00E001B8">
        <w:rPr>
          <w:sz w:val="24"/>
          <w:szCs w:val="24"/>
        </w:rPr>
        <w:t>déploiement</w:t>
      </w:r>
      <w:proofErr w:type="spellEnd"/>
      <w:r w:rsidRPr="00E001B8">
        <w:rPr>
          <w:sz w:val="24"/>
          <w:szCs w:val="24"/>
        </w:rPr>
        <w:t xml:space="preserve"> et </w:t>
      </w:r>
      <w:proofErr w:type="spellStart"/>
      <w:r w:rsidRPr="00E001B8">
        <w:rPr>
          <w:sz w:val="24"/>
          <w:szCs w:val="24"/>
        </w:rPr>
        <w:t>l’exploitation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sécurisés</w:t>
      </w:r>
      <w:proofErr w:type="spellEnd"/>
      <w:r w:rsidRPr="00E001B8">
        <w:rPr>
          <w:sz w:val="24"/>
          <w:szCs w:val="24"/>
        </w:rPr>
        <w:t>,</w:t>
      </w:r>
    </w:p>
    <w:p w14:paraId="1539F33F" w14:textId="77777777" w:rsidR="00946703" w:rsidRPr="00E001B8" w:rsidRDefault="00946703" w:rsidP="00946703">
      <w:pPr>
        <w:numPr>
          <w:ilvl w:val="0"/>
          <w:numId w:val="10"/>
        </w:numPr>
        <w:spacing w:after="160" w:line="278" w:lineRule="auto"/>
        <w:rPr>
          <w:sz w:val="24"/>
          <w:szCs w:val="24"/>
        </w:rPr>
      </w:pPr>
      <w:proofErr w:type="spellStart"/>
      <w:r w:rsidRPr="00E001B8">
        <w:t>Permettre</w:t>
      </w:r>
      <w:proofErr w:type="spellEnd"/>
      <w:r w:rsidRPr="00E001B8">
        <w:rPr>
          <w:sz w:val="24"/>
          <w:szCs w:val="24"/>
        </w:rPr>
        <w:t xml:space="preserve"> aux équipes IT, Dev et RSSI de </w:t>
      </w:r>
      <w:proofErr w:type="spellStart"/>
      <w:r w:rsidRPr="00E001B8">
        <w:rPr>
          <w:sz w:val="24"/>
          <w:szCs w:val="24"/>
        </w:rPr>
        <w:t>valider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l’approche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globale</w:t>
      </w:r>
      <w:proofErr w:type="spellEnd"/>
      <w:r w:rsidRPr="00E001B8">
        <w:rPr>
          <w:sz w:val="24"/>
          <w:szCs w:val="24"/>
        </w:rPr>
        <w:t>,</w:t>
      </w:r>
    </w:p>
    <w:p w14:paraId="6B357879" w14:textId="77777777" w:rsidR="00946703" w:rsidRPr="00E001B8" w:rsidRDefault="00946703" w:rsidP="00946703">
      <w:pPr>
        <w:numPr>
          <w:ilvl w:val="0"/>
          <w:numId w:val="10"/>
        </w:numPr>
        <w:spacing w:after="160" w:line="278" w:lineRule="auto"/>
        <w:rPr>
          <w:sz w:val="24"/>
          <w:szCs w:val="24"/>
        </w:rPr>
      </w:pPr>
      <w:proofErr w:type="spellStart"/>
      <w:r w:rsidRPr="00E001B8">
        <w:t>Préparer</w:t>
      </w:r>
      <w:proofErr w:type="spellEnd"/>
      <w:r w:rsidRPr="00E001B8">
        <w:rPr>
          <w:sz w:val="24"/>
          <w:szCs w:val="24"/>
        </w:rPr>
        <w:t xml:space="preserve"> les </w:t>
      </w:r>
      <w:proofErr w:type="spellStart"/>
      <w:r w:rsidRPr="00E001B8">
        <w:rPr>
          <w:sz w:val="24"/>
          <w:szCs w:val="24"/>
        </w:rPr>
        <w:t>éléments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nécessaires</w:t>
      </w:r>
      <w:proofErr w:type="spellEnd"/>
      <w:r w:rsidRPr="00E001B8">
        <w:rPr>
          <w:sz w:val="24"/>
          <w:szCs w:val="24"/>
        </w:rPr>
        <w:t xml:space="preserve"> à un audit de </w:t>
      </w:r>
      <w:proofErr w:type="spellStart"/>
      <w:r w:rsidRPr="00E001B8">
        <w:rPr>
          <w:sz w:val="24"/>
          <w:szCs w:val="24"/>
        </w:rPr>
        <w:t>conformité</w:t>
      </w:r>
      <w:proofErr w:type="spellEnd"/>
      <w:r w:rsidRPr="00E001B8">
        <w:rPr>
          <w:sz w:val="24"/>
          <w:szCs w:val="24"/>
        </w:rPr>
        <w:t xml:space="preserve"> (interne </w:t>
      </w:r>
      <w:proofErr w:type="spellStart"/>
      <w:r w:rsidRPr="00E001B8">
        <w:rPr>
          <w:sz w:val="24"/>
          <w:szCs w:val="24"/>
        </w:rPr>
        <w:t>ou</w:t>
      </w:r>
      <w:proofErr w:type="spellEnd"/>
      <w:r w:rsidRPr="00E001B8">
        <w:rPr>
          <w:sz w:val="24"/>
          <w:szCs w:val="24"/>
        </w:rPr>
        <w:t xml:space="preserve"> externe).</w:t>
      </w:r>
    </w:p>
    <w:p w14:paraId="7D5BA9D2" w14:textId="77777777" w:rsidR="00946703" w:rsidRPr="00E001B8" w:rsidRDefault="00946703" w:rsidP="00946703">
      <w:pPr>
        <w:spacing w:after="160" w:line="278" w:lineRule="auto"/>
        <w:rPr>
          <w:sz w:val="24"/>
          <w:szCs w:val="24"/>
        </w:rPr>
      </w:pPr>
      <w:r w:rsidRPr="00E001B8">
        <w:rPr>
          <w:sz w:val="24"/>
          <w:szCs w:val="24"/>
        </w:rPr>
        <w:t xml:space="preserve">Le document est </w:t>
      </w:r>
      <w:proofErr w:type="spellStart"/>
      <w:r w:rsidRPr="00E001B8">
        <w:rPr>
          <w:sz w:val="24"/>
          <w:szCs w:val="24"/>
        </w:rPr>
        <w:t>construit</w:t>
      </w:r>
      <w:proofErr w:type="spellEnd"/>
      <w:r w:rsidRPr="00E001B8">
        <w:rPr>
          <w:sz w:val="24"/>
          <w:szCs w:val="24"/>
        </w:rPr>
        <w:t xml:space="preserve"> de façon </w:t>
      </w:r>
      <w:proofErr w:type="spellStart"/>
      <w:r w:rsidRPr="00E001B8">
        <w:rPr>
          <w:sz w:val="24"/>
          <w:szCs w:val="24"/>
        </w:rPr>
        <w:t>modulaire</w:t>
      </w:r>
      <w:proofErr w:type="spellEnd"/>
      <w:r w:rsidRPr="00E001B8">
        <w:rPr>
          <w:sz w:val="24"/>
          <w:szCs w:val="24"/>
        </w:rPr>
        <w:t>.</w:t>
      </w:r>
      <w:r w:rsidRPr="00E001B8">
        <w:rPr>
          <w:sz w:val="24"/>
          <w:szCs w:val="24"/>
        </w:rPr>
        <w:br/>
      </w:r>
      <w:proofErr w:type="spellStart"/>
      <w:r w:rsidRPr="00E001B8">
        <w:rPr>
          <w:sz w:val="24"/>
          <w:szCs w:val="24"/>
        </w:rPr>
        <w:t>Chaque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chapitre</w:t>
      </w:r>
      <w:proofErr w:type="spellEnd"/>
      <w:r w:rsidRPr="00E001B8">
        <w:rPr>
          <w:sz w:val="24"/>
          <w:szCs w:val="24"/>
        </w:rPr>
        <w:t xml:space="preserve"> correspond à un </w:t>
      </w:r>
      <w:proofErr w:type="spellStart"/>
      <w:r w:rsidRPr="00E001B8">
        <w:rPr>
          <w:sz w:val="24"/>
          <w:szCs w:val="24"/>
        </w:rPr>
        <w:t>domaine</w:t>
      </w:r>
      <w:proofErr w:type="spellEnd"/>
      <w:r w:rsidRPr="00E001B8">
        <w:rPr>
          <w:sz w:val="24"/>
          <w:szCs w:val="24"/>
        </w:rPr>
        <w:t xml:space="preserve"> de </w:t>
      </w:r>
      <w:proofErr w:type="spellStart"/>
      <w:r w:rsidRPr="00E001B8">
        <w:rPr>
          <w:sz w:val="24"/>
          <w:szCs w:val="24"/>
        </w:rPr>
        <w:t>sécurité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essentiel</w:t>
      </w:r>
      <w:proofErr w:type="spellEnd"/>
      <w:r w:rsidRPr="00E001B8">
        <w:rPr>
          <w:sz w:val="24"/>
          <w:szCs w:val="24"/>
        </w:rPr>
        <w:t>.</w:t>
      </w:r>
      <w:r w:rsidRPr="00E001B8">
        <w:rPr>
          <w:sz w:val="24"/>
          <w:szCs w:val="24"/>
        </w:rPr>
        <w:br/>
      </w:r>
      <w:proofErr w:type="spellStart"/>
      <w:r w:rsidRPr="00E001B8">
        <w:rPr>
          <w:sz w:val="24"/>
          <w:szCs w:val="24"/>
        </w:rPr>
        <w:t>L’objectif</w:t>
      </w:r>
      <w:proofErr w:type="spellEnd"/>
      <w:r w:rsidRPr="00E001B8">
        <w:rPr>
          <w:sz w:val="24"/>
          <w:szCs w:val="24"/>
        </w:rPr>
        <w:t xml:space="preserve"> est </w:t>
      </w:r>
      <w:proofErr w:type="spellStart"/>
      <w:r w:rsidRPr="00E001B8">
        <w:rPr>
          <w:sz w:val="24"/>
          <w:szCs w:val="24"/>
        </w:rPr>
        <w:t>d’obtenir</w:t>
      </w:r>
      <w:proofErr w:type="spellEnd"/>
      <w:r w:rsidRPr="00E001B8">
        <w:rPr>
          <w:sz w:val="24"/>
          <w:szCs w:val="24"/>
        </w:rPr>
        <w:t xml:space="preserve"> un </w:t>
      </w:r>
      <w:proofErr w:type="spellStart"/>
      <w:r w:rsidRPr="00E001B8">
        <w:rPr>
          <w:sz w:val="24"/>
          <w:szCs w:val="24"/>
        </w:rPr>
        <w:t>référentiel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complet</w:t>
      </w:r>
      <w:proofErr w:type="spellEnd"/>
      <w:r w:rsidRPr="00E001B8">
        <w:rPr>
          <w:sz w:val="24"/>
          <w:szCs w:val="24"/>
        </w:rPr>
        <w:t xml:space="preserve">, </w:t>
      </w:r>
      <w:proofErr w:type="spellStart"/>
      <w:r w:rsidRPr="00E001B8">
        <w:rPr>
          <w:sz w:val="24"/>
          <w:szCs w:val="24"/>
        </w:rPr>
        <w:t>réutilisable</w:t>
      </w:r>
      <w:proofErr w:type="spellEnd"/>
      <w:r w:rsidRPr="00E001B8">
        <w:rPr>
          <w:sz w:val="24"/>
          <w:szCs w:val="24"/>
        </w:rPr>
        <w:t xml:space="preserve"> </w:t>
      </w:r>
      <w:proofErr w:type="spellStart"/>
      <w:r w:rsidRPr="00E001B8">
        <w:rPr>
          <w:sz w:val="24"/>
          <w:szCs w:val="24"/>
        </w:rPr>
        <w:t>lors</w:t>
      </w:r>
      <w:proofErr w:type="spellEnd"/>
      <w:r w:rsidRPr="00E001B8">
        <w:rPr>
          <w:sz w:val="24"/>
          <w:szCs w:val="24"/>
        </w:rPr>
        <w:t xml:space="preserve"> des phases </w:t>
      </w:r>
      <w:proofErr w:type="spellStart"/>
      <w:proofErr w:type="gramStart"/>
      <w:r w:rsidRPr="00E001B8">
        <w:rPr>
          <w:sz w:val="24"/>
          <w:szCs w:val="24"/>
        </w:rPr>
        <w:t>suivantes</w:t>
      </w:r>
      <w:proofErr w:type="spellEnd"/>
      <w:r w:rsidRPr="00E001B8">
        <w:rPr>
          <w:sz w:val="24"/>
          <w:szCs w:val="24"/>
        </w:rPr>
        <w:t xml:space="preserve"> :</w:t>
      </w:r>
      <w:proofErr w:type="gramEnd"/>
      <w:r w:rsidRPr="00E001B8">
        <w:rPr>
          <w:sz w:val="24"/>
          <w:szCs w:val="24"/>
        </w:rPr>
        <w:t xml:space="preserve"> conception, </w:t>
      </w:r>
      <w:proofErr w:type="spellStart"/>
      <w:r w:rsidRPr="00E001B8">
        <w:rPr>
          <w:sz w:val="24"/>
          <w:szCs w:val="24"/>
        </w:rPr>
        <w:t>développement</w:t>
      </w:r>
      <w:proofErr w:type="spellEnd"/>
      <w:r w:rsidRPr="00E001B8">
        <w:rPr>
          <w:sz w:val="24"/>
          <w:szCs w:val="24"/>
        </w:rPr>
        <w:t xml:space="preserve">, tests, </w:t>
      </w:r>
      <w:proofErr w:type="spellStart"/>
      <w:r w:rsidRPr="00E001B8">
        <w:rPr>
          <w:sz w:val="24"/>
          <w:szCs w:val="24"/>
        </w:rPr>
        <w:t>déploiement</w:t>
      </w:r>
      <w:proofErr w:type="spellEnd"/>
      <w:r w:rsidRPr="00E001B8">
        <w:rPr>
          <w:sz w:val="24"/>
          <w:szCs w:val="24"/>
        </w:rPr>
        <w:t>, exploitation, audit.</w:t>
      </w:r>
    </w:p>
    <w:p w14:paraId="408EE4D6" w14:textId="77777777" w:rsidR="00946703" w:rsidRPr="00E001B8" w:rsidRDefault="00946703" w:rsidP="00946703">
      <w:pPr>
        <w:spacing w:after="160" w:line="278" w:lineRule="auto"/>
        <w:rPr>
          <w:b/>
          <w:bCs/>
          <w:sz w:val="28"/>
          <w:szCs w:val="28"/>
        </w:rPr>
      </w:pPr>
    </w:p>
    <w:p w14:paraId="44EDAFD9" w14:textId="77777777" w:rsidR="00946703" w:rsidRPr="00E50C3C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E50C3C">
        <w:rPr>
          <w:b/>
          <w:bCs/>
          <w:color w:val="365F91" w:themeColor="accent1" w:themeShade="BF"/>
          <w:sz w:val="32"/>
          <w:szCs w:val="32"/>
        </w:rPr>
        <w:t>A — SÉCURITÉ APPLICATIVE (BACKEND PYTHON)</w:t>
      </w:r>
    </w:p>
    <w:p w14:paraId="6D7FE3F5" w14:textId="77777777" w:rsidR="00946703" w:rsidRDefault="00946703" w:rsidP="00946703">
      <w:pPr>
        <w:rPr>
          <w:b/>
          <w:bCs/>
          <w:i/>
          <w:iCs/>
        </w:rPr>
      </w:pPr>
      <w:proofErr w:type="gramStart"/>
      <w:r w:rsidRPr="00E50C3C">
        <w:rPr>
          <w:b/>
          <w:bCs/>
          <w:i/>
          <w:iCs/>
        </w:rPr>
        <w:t>Objectif :</w:t>
      </w:r>
      <w:proofErr w:type="gramEnd"/>
      <w:r w:rsidRPr="00E50C3C">
        <w:rPr>
          <w:b/>
          <w:bCs/>
          <w:i/>
          <w:iCs/>
        </w:rPr>
        <w:t xml:space="preserve"> </w:t>
      </w:r>
      <w:proofErr w:type="spellStart"/>
      <w:r w:rsidRPr="00E50C3C">
        <w:rPr>
          <w:b/>
          <w:bCs/>
          <w:i/>
          <w:iCs/>
        </w:rPr>
        <w:t>garantir</w:t>
      </w:r>
      <w:proofErr w:type="spellEnd"/>
      <w:r w:rsidRPr="00E50C3C">
        <w:rPr>
          <w:b/>
          <w:bCs/>
          <w:i/>
          <w:iCs/>
        </w:rPr>
        <w:t xml:space="preserve"> </w:t>
      </w:r>
      <w:proofErr w:type="spellStart"/>
      <w:r w:rsidRPr="00E50C3C">
        <w:rPr>
          <w:b/>
          <w:bCs/>
          <w:i/>
          <w:iCs/>
        </w:rPr>
        <w:t>l’intégrité</w:t>
      </w:r>
      <w:proofErr w:type="spellEnd"/>
      <w:r w:rsidRPr="00E50C3C">
        <w:rPr>
          <w:b/>
          <w:bCs/>
          <w:i/>
          <w:iCs/>
        </w:rPr>
        <w:t xml:space="preserve">, la </w:t>
      </w:r>
      <w:proofErr w:type="spellStart"/>
      <w:r w:rsidRPr="00E50C3C">
        <w:rPr>
          <w:b/>
          <w:bCs/>
          <w:i/>
          <w:iCs/>
        </w:rPr>
        <w:t>confidentialité</w:t>
      </w:r>
      <w:proofErr w:type="spellEnd"/>
      <w:r w:rsidRPr="00E50C3C">
        <w:rPr>
          <w:b/>
          <w:bCs/>
          <w:i/>
          <w:iCs/>
        </w:rPr>
        <w:t xml:space="preserve">, la </w:t>
      </w:r>
      <w:proofErr w:type="spellStart"/>
      <w:r w:rsidRPr="00E50C3C">
        <w:rPr>
          <w:b/>
          <w:bCs/>
          <w:i/>
          <w:iCs/>
        </w:rPr>
        <w:t>disponibilité</w:t>
      </w:r>
      <w:proofErr w:type="spellEnd"/>
      <w:r w:rsidRPr="00E50C3C">
        <w:rPr>
          <w:b/>
          <w:bCs/>
          <w:i/>
          <w:iCs/>
        </w:rPr>
        <w:t xml:space="preserve"> et la </w:t>
      </w:r>
      <w:proofErr w:type="spellStart"/>
      <w:r w:rsidRPr="00E50C3C">
        <w:rPr>
          <w:b/>
          <w:bCs/>
          <w:i/>
          <w:iCs/>
        </w:rPr>
        <w:t>résilience</w:t>
      </w:r>
      <w:proofErr w:type="spellEnd"/>
      <w:r w:rsidRPr="00E50C3C">
        <w:rPr>
          <w:b/>
          <w:bCs/>
          <w:i/>
          <w:iCs/>
        </w:rPr>
        <w:t xml:space="preserve"> du backend, </w:t>
      </w:r>
      <w:proofErr w:type="spellStart"/>
      <w:r w:rsidRPr="00E50C3C">
        <w:rPr>
          <w:b/>
          <w:bCs/>
          <w:i/>
          <w:iCs/>
        </w:rPr>
        <w:t>cœur</w:t>
      </w:r>
      <w:proofErr w:type="spellEnd"/>
      <w:r w:rsidRPr="00E50C3C">
        <w:rPr>
          <w:b/>
          <w:bCs/>
          <w:i/>
          <w:iCs/>
        </w:rPr>
        <w:t xml:space="preserve"> </w:t>
      </w:r>
      <w:proofErr w:type="spellStart"/>
      <w:r w:rsidRPr="00E50C3C">
        <w:rPr>
          <w:b/>
          <w:bCs/>
          <w:i/>
          <w:iCs/>
        </w:rPr>
        <w:t>logique</w:t>
      </w:r>
      <w:proofErr w:type="spellEnd"/>
      <w:r w:rsidRPr="00E50C3C">
        <w:rPr>
          <w:b/>
          <w:bCs/>
          <w:i/>
          <w:iCs/>
        </w:rPr>
        <w:t xml:space="preserve"> de </w:t>
      </w:r>
      <w:proofErr w:type="spellStart"/>
      <w:r w:rsidRPr="00E50C3C">
        <w:rPr>
          <w:b/>
          <w:bCs/>
          <w:i/>
          <w:iCs/>
        </w:rPr>
        <w:t>l’outil</w:t>
      </w:r>
      <w:proofErr w:type="spellEnd"/>
      <w:r w:rsidRPr="00E50C3C">
        <w:rPr>
          <w:b/>
          <w:bCs/>
          <w:i/>
          <w:iCs/>
        </w:rPr>
        <w:t>.</w:t>
      </w:r>
    </w:p>
    <w:p w14:paraId="5E591CD2" w14:textId="77777777" w:rsidR="00946703" w:rsidRDefault="00946703" w:rsidP="00946703">
      <w:pPr>
        <w:rPr>
          <w:b/>
          <w:bCs/>
          <w:i/>
          <w:iCs/>
        </w:rPr>
      </w:pPr>
    </w:p>
    <w:p w14:paraId="1BB39702" w14:textId="77777777" w:rsidR="00946703" w:rsidRPr="00553A3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53A38">
        <w:rPr>
          <w:b/>
          <w:bCs/>
          <w:color w:val="365F91" w:themeColor="accent1" w:themeShade="BF"/>
          <w:sz w:val="28"/>
          <w:szCs w:val="28"/>
        </w:rPr>
        <w:t>A.1 — Choix du framework backend</w:t>
      </w:r>
    </w:p>
    <w:p w14:paraId="53B4DEB9" w14:textId="77777777" w:rsidR="00946703" w:rsidRPr="00553A38" w:rsidRDefault="00946703" w:rsidP="00946703">
      <w:pPr>
        <w:spacing w:after="160" w:line="278" w:lineRule="auto"/>
      </w:pPr>
      <w:r w:rsidRPr="00553A38">
        <w:t xml:space="preserve">Le backend sera </w:t>
      </w:r>
      <w:proofErr w:type="spellStart"/>
      <w:r w:rsidRPr="00553A38">
        <w:t>développé</w:t>
      </w:r>
      <w:proofErr w:type="spellEnd"/>
      <w:r w:rsidRPr="00553A38">
        <w:t xml:space="preserve"> </w:t>
      </w:r>
      <w:proofErr w:type="spellStart"/>
      <w:r w:rsidRPr="00553A38">
        <w:t>en</w:t>
      </w:r>
      <w:proofErr w:type="spellEnd"/>
      <w:r w:rsidRPr="00553A38">
        <w:t xml:space="preserve"> Python, </w:t>
      </w:r>
      <w:proofErr w:type="spellStart"/>
      <w:r w:rsidRPr="00553A38">
        <w:t>basé</w:t>
      </w:r>
      <w:proofErr w:type="spellEnd"/>
      <w:r w:rsidRPr="00553A38">
        <w:t xml:space="preserve"> sur Django, </w:t>
      </w:r>
      <w:proofErr w:type="spellStart"/>
      <w:r w:rsidRPr="00553A38">
        <w:t>principalement</w:t>
      </w:r>
      <w:proofErr w:type="spellEnd"/>
      <w:r w:rsidRPr="00553A38">
        <w:t xml:space="preserve"> pour des raisons de </w:t>
      </w:r>
      <w:proofErr w:type="spellStart"/>
      <w:r w:rsidRPr="00553A38">
        <w:t>sécurité</w:t>
      </w:r>
      <w:proofErr w:type="spellEnd"/>
      <w:r w:rsidRPr="00553A38">
        <w:t xml:space="preserve"> </w:t>
      </w:r>
      <w:proofErr w:type="gramStart"/>
      <w:r w:rsidRPr="00553A38">
        <w:t>native :</w:t>
      </w:r>
      <w:proofErr w:type="gramEnd"/>
    </w:p>
    <w:p w14:paraId="5CD1457C" w14:textId="77777777" w:rsidR="00946703" w:rsidRPr="00553A38" w:rsidRDefault="00946703" w:rsidP="00946703">
      <w:pPr>
        <w:spacing w:after="160" w:line="278" w:lineRule="auto"/>
      </w:pPr>
      <w:proofErr w:type="spellStart"/>
      <w:r w:rsidRPr="00553A38">
        <w:rPr>
          <w:u w:val="single"/>
        </w:rPr>
        <w:t>Mesures</w:t>
      </w:r>
      <w:proofErr w:type="spellEnd"/>
      <w:r w:rsidRPr="00553A38">
        <w:rPr>
          <w:u w:val="single"/>
        </w:rPr>
        <w:t xml:space="preserve"> de </w:t>
      </w:r>
      <w:proofErr w:type="spellStart"/>
      <w:r w:rsidRPr="00553A38">
        <w:rPr>
          <w:u w:val="single"/>
        </w:rPr>
        <w:t>sécurité</w:t>
      </w:r>
      <w:proofErr w:type="spellEnd"/>
      <w:r w:rsidRPr="00553A38">
        <w:rPr>
          <w:u w:val="single"/>
        </w:rPr>
        <w:t xml:space="preserve"> </w:t>
      </w:r>
      <w:proofErr w:type="spellStart"/>
      <w:proofErr w:type="gramStart"/>
      <w:r w:rsidRPr="00553A38">
        <w:rPr>
          <w:u w:val="single"/>
        </w:rPr>
        <w:t>intégrées</w:t>
      </w:r>
      <w:proofErr w:type="spellEnd"/>
      <w:r w:rsidRPr="00553A38">
        <w:t xml:space="preserve"> :</w:t>
      </w:r>
      <w:proofErr w:type="gramEnd"/>
    </w:p>
    <w:p w14:paraId="63637D90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lastRenderedPageBreak/>
        <w:t>Protection CSRF native (tokens anti-falsification).</w:t>
      </w:r>
    </w:p>
    <w:p w14:paraId="7AD4DD24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t xml:space="preserve">Protection XSS via template escaping </w:t>
      </w:r>
      <w:proofErr w:type="spellStart"/>
      <w:r w:rsidRPr="00553A38">
        <w:t>automatique</w:t>
      </w:r>
      <w:proofErr w:type="spellEnd"/>
      <w:r w:rsidRPr="00553A38">
        <w:t>.</w:t>
      </w:r>
    </w:p>
    <w:p w14:paraId="5334BA7E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t xml:space="preserve">Protection SQL Injection grâce à </w:t>
      </w:r>
      <w:proofErr w:type="spellStart"/>
      <w:r w:rsidRPr="00553A38">
        <w:t>l’ORM</w:t>
      </w:r>
      <w:proofErr w:type="spellEnd"/>
      <w:r w:rsidRPr="00553A38">
        <w:t xml:space="preserve"> </w:t>
      </w:r>
      <w:proofErr w:type="spellStart"/>
      <w:r w:rsidRPr="00553A38">
        <w:t>sécurisé</w:t>
      </w:r>
      <w:proofErr w:type="spellEnd"/>
      <w:r w:rsidRPr="00553A38">
        <w:t>.</w:t>
      </w:r>
    </w:p>
    <w:p w14:paraId="28E35CE6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t xml:space="preserve">Gestion </w:t>
      </w:r>
      <w:proofErr w:type="spellStart"/>
      <w:r w:rsidRPr="00553A38">
        <w:t>sécurisée</w:t>
      </w:r>
      <w:proofErr w:type="spellEnd"/>
      <w:r w:rsidRPr="00553A38">
        <w:t xml:space="preserve"> des sessions, cookies </w:t>
      </w:r>
      <w:proofErr w:type="spellStart"/>
      <w:r w:rsidRPr="00553A38">
        <w:t>HTTPOnly</w:t>
      </w:r>
      <w:proofErr w:type="spellEnd"/>
      <w:r w:rsidRPr="00553A38">
        <w:t>/Secure.</w:t>
      </w:r>
    </w:p>
    <w:p w14:paraId="356FB753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t xml:space="preserve">Gestion </w:t>
      </w:r>
      <w:proofErr w:type="spellStart"/>
      <w:r w:rsidRPr="00553A38">
        <w:t>centralisée</w:t>
      </w:r>
      <w:proofErr w:type="spellEnd"/>
      <w:r w:rsidRPr="00553A38">
        <w:t xml:space="preserve"> des permissions, très utile pour RBAC.</w:t>
      </w:r>
    </w:p>
    <w:p w14:paraId="19D8C7D7" w14:textId="77777777" w:rsidR="00946703" w:rsidRPr="00553A38" w:rsidRDefault="00946703" w:rsidP="00946703">
      <w:pPr>
        <w:numPr>
          <w:ilvl w:val="0"/>
          <w:numId w:val="11"/>
        </w:numPr>
        <w:spacing w:after="160" w:line="278" w:lineRule="auto"/>
      </w:pPr>
      <w:r w:rsidRPr="00553A38">
        <w:t xml:space="preserve">Middleware de </w:t>
      </w:r>
      <w:proofErr w:type="spellStart"/>
      <w:r w:rsidRPr="00553A38">
        <w:t>sécurité</w:t>
      </w:r>
      <w:proofErr w:type="spellEnd"/>
      <w:r w:rsidRPr="00553A38">
        <w:t xml:space="preserve"> </w:t>
      </w:r>
      <w:proofErr w:type="spellStart"/>
      <w:r w:rsidRPr="00553A38">
        <w:t>activables</w:t>
      </w:r>
      <w:proofErr w:type="spellEnd"/>
      <w:r w:rsidRPr="00553A38">
        <w:t xml:space="preserve"> (HSTS, SSL Redirect, </w:t>
      </w:r>
      <w:proofErr w:type="spellStart"/>
      <w:r w:rsidRPr="00553A38">
        <w:t>XFrame</w:t>
      </w:r>
      <w:proofErr w:type="spellEnd"/>
      <w:r w:rsidRPr="00553A38">
        <w:t xml:space="preserve">, </w:t>
      </w:r>
      <w:proofErr w:type="gramStart"/>
      <w:r w:rsidRPr="00553A38">
        <w:t>etc.</w:t>
      </w:r>
      <w:proofErr w:type="gramEnd"/>
      <w:r w:rsidRPr="00553A38">
        <w:t>).</w:t>
      </w:r>
    </w:p>
    <w:p w14:paraId="2C775108" w14:textId="77777777" w:rsidR="00946703" w:rsidRPr="00553A38" w:rsidRDefault="00946703" w:rsidP="00946703">
      <w:pPr>
        <w:spacing w:after="160" w:line="278" w:lineRule="auto"/>
      </w:pPr>
      <w:proofErr w:type="spellStart"/>
      <w:proofErr w:type="gramStart"/>
      <w:r w:rsidRPr="00553A38">
        <w:rPr>
          <w:u w:val="single"/>
        </w:rPr>
        <w:t>Avantages</w:t>
      </w:r>
      <w:proofErr w:type="spellEnd"/>
      <w:r w:rsidRPr="00553A38">
        <w:t xml:space="preserve"> :</w:t>
      </w:r>
      <w:proofErr w:type="gramEnd"/>
    </w:p>
    <w:p w14:paraId="786C7625" w14:textId="77777777" w:rsidR="00946703" w:rsidRPr="00553A38" w:rsidRDefault="00946703" w:rsidP="00946703">
      <w:pPr>
        <w:numPr>
          <w:ilvl w:val="0"/>
          <w:numId w:val="12"/>
        </w:numPr>
        <w:spacing w:after="160" w:line="278" w:lineRule="auto"/>
      </w:pPr>
      <w:proofErr w:type="spellStart"/>
      <w:r w:rsidRPr="00553A38">
        <w:t>Réduction</w:t>
      </w:r>
      <w:proofErr w:type="spellEnd"/>
      <w:r w:rsidRPr="00553A38">
        <w:t xml:space="preserve"> </w:t>
      </w:r>
      <w:proofErr w:type="spellStart"/>
      <w:r w:rsidRPr="00553A38">
        <w:t>drastique</w:t>
      </w:r>
      <w:proofErr w:type="spellEnd"/>
      <w:r w:rsidRPr="00553A38">
        <w:t xml:space="preserve"> des </w:t>
      </w:r>
      <w:proofErr w:type="spellStart"/>
      <w:r w:rsidRPr="00553A38">
        <w:t>vulnérabilités</w:t>
      </w:r>
      <w:proofErr w:type="spellEnd"/>
      <w:r w:rsidRPr="00553A38">
        <w:t xml:space="preserve"> web </w:t>
      </w:r>
      <w:proofErr w:type="spellStart"/>
      <w:r w:rsidRPr="00553A38">
        <w:t>courantes</w:t>
      </w:r>
      <w:proofErr w:type="spellEnd"/>
      <w:r w:rsidRPr="00553A38">
        <w:t>.</w:t>
      </w:r>
    </w:p>
    <w:p w14:paraId="73FD6C43" w14:textId="77777777" w:rsidR="00946703" w:rsidRPr="00553A38" w:rsidRDefault="00946703" w:rsidP="00946703">
      <w:pPr>
        <w:numPr>
          <w:ilvl w:val="0"/>
          <w:numId w:val="12"/>
        </w:numPr>
        <w:spacing w:after="160" w:line="278" w:lineRule="auto"/>
      </w:pPr>
      <w:r w:rsidRPr="00553A38">
        <w:t xml:space="preserve">Structure </w:t>
      </w:r>
      <w:proofErr w:type="spellStart"/>
      <w:r w:rsidRPr="00553A38">
        <w:t>robuste</w:t>
      </w:r>
      <w:proofErr w:type="spellEnd"/>
      <w:r w:rsidRPr="00553A38">
        <w:t xml:space="preserve"> </w:t>
      </w:r>
      <w:proofErr w:type="spellStart"/>
      <w:r w:rsidRPr="00553A38">
        <w:t>adaptée</w:t>
      </w:r>
      <w:proofErr w:type="spellEnd"/>
      <w:r w:rsidRPr="00553A38">
        <w:t xml:space="preserve"> pour un application interne multi</w:t>
      </w:r>
      <w:r w:rsidRPr="00553A38">
        <w:noBreakHyphen/>
      </w:r>
      <w:proofErr w:type="spellStart"/>
      <w:r w:rsidRPr="00553A38">
        <w:t>utilisateurs</w:t>
      </w:r>
      <w:proofErr w:type="spellEnd"/>
      <w:r w:rsidRPr="00553A38">
        <w:t>.</w:t>
      </w:r>
    </w:p>
    <w:p w14:paraId="5C2F4C3C" w14:textId="77777777" w:rsidR="00946703" w:rsidRDefault="00946703" w:rsidP="00946703">
      <w:pPr>
        <w:numPr>
          <w:ilvl w:val="0"/>
          <w:numId w:val="12"/>
        </w:numPr>
        <w:spacing w:after="160" w:line="278" w:lineRule="auto"/>
      </w:pPr>
      <w:r w:rsidRPr="00553A38">
        <w:t xml:space="preserve">Très </w:t>
      </w:r>
      <w:proofErr w:type="spellStart"/>
      <w:r w:rsidRPr="00553A38">
        <w:t>adapté</w:t>
      </w:r>
      <w:proofErr w:type="spellEnd"/>
      <w:r w:rsidRPr="00553A38">
        <w:t xml:space="preserve"> à </w:t>
      </w:r>
      <w:proofErr w:type="spellStart"/>
      <w:r w:rsidRPr="00553A38">
        <w:t>une</w:t>
      </w:r>
      <w:proofErr w:type="spellEnd"/>
      <w:r w:rsidRPr="00553A38">
        <w:t xml:space="preserve"> architecture DSI (</w:t>
      </w:r>
      <w:proofErr w:type="spellStart"/>
      <w:r w:rsidRPr="00553A38">
        <w:t>clarté</w:t>
      </w:r>
      <w:proofErr w:type="spellEnd"/>
      <w:r w:rsidRPr="00553A38">
        <w:t xml:space="preserve">, </w:t>
      </w:r>
      <w:proofErr w:type="spellStart"/>
      <w:r w:rsidRPr="00553A38">
        <w:t>auditabilité</w:t>
      </w:r>
      <w:proofErr w:type="spellEnd"/>
      <w:r w:rsidRPr="00553A38">
        <w:t>).</w:t>
      </w:r>
    </w:p>
    <w:p w14:paraId="1D8C8A6B" w14:textId="77777777" w:rsidR="00946703" w:rsidRPr="00553A38" w:rsidRDefault="00946703" w:rsidP="00946703">
      <w:pPr>
        <w:spacing w:after="160" w:line="278" w:lineRule="auto"/>
      </w:pPr>
      <w:r w:rsidRPr="00553A38">
        <w:t xml:space="preserve"> </w:t>
      </w:r>
      <w:proofErr w:type="spellStart"/>
      <w:proofErr w:type="gramStart"/>
      <w:r w:rsidRPr="00553A38">
        <w:rPr>
          <w:u w:val="single"/>
        </w:rPr>
        <w:t>Décision</w:t>
      </w:r>
      <w:proofErr w:type="spellEnd"/>
      <w:r w:rsidRPr="00553A38">
        <w:t xml:space="preserve"> :</w:t>
      </w:r>
      <w:proofErr w:type="gramEnd"/>
    </w:p>
    <w:p w14:paraId="33A6DE93" w14:textId="77777777" w:rsidR="00946703" w:rsidRDefault="00946703" w:rsidP="00946703">
      <w:r w:rsidRPr="00553A38">
        <w:t xml:space="preserve">Django est </w:t>
      </w:r>
      <w:proofErr w:type="spellStart"/>
      <w:r w:rsidRPr="00553A38">
        <w:t>retenu</w:t>
      </w:r>
      <w:proofErr w:type="spellEnd"/>
      <w:r w:rsidRPr="00553A38">
        <w:t xml:space="preserve"> </w:t>
      </w:r>
      <w:proofErr w:type="spellStart"/>
      <w:r w:rsidRPr="00553A38">
        <w:t>comme</w:t>
      </w:r>
      <w:proofErr w:type="spellEnd"/>
      <w:r w:rsidRPr="00553A38">
        <w:t xml:space="preserve"> </w:t>
      </w:r>
      <w:proofErr w:type="spellStart"/>
      <w:r w:rsidRPr="00553A38">
        <w:t>fondation</w:t>
      </w:r>
      <w:proofErr w:type="spellEnd"/>
      <w:r w:rsidRPr="00553A38">
        <w:t xml:space="preserve"> du backend, avec Django REST Framework (DRF) pour les endpoints API </w:t>
      </w:r>
      <w:proofErr w:type="spellStart"/>
      <w:r w:rsidRPr="00553A38">
        <w:t>éventuels</w:t>
      </w:r>
      <w:proofErr w:type="spellEnd"/>
      <w:r w:rsidRPr="00553A38">
        <w:t>.</w:t>
      </w:r>
    </w:p>
    <w:p w14:paraId="23B56D9E" w14:textId="77777777" w:rsidR="00946703" w:rsidRDefault="00946703" w:rsidP="00946703">
      <w:r w:rsidRPr="00FA3F79">
        <w:pict w14:anchorId="1E5BEB96">
          <v:rect id="_x0000_i1051" style="width:0;height:1.5pt" o:hralign="center" o:hrstd="t" o:hr="t" fillcolor="#a0a0a0" stroked="f"/>
        </w:pict>
      </w:r>
    </w:p>
    <w:p w14:paraId="023B136E" w14:textId="77777777" w:rsidR="00946703" w:rsidRPr="005F276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F276B">
        <w:rPr>
          <w:b/>
          <w:bCs/>
          <w:color w:val="365F91" w:themeColor="accent1" w:themeShade="BF"/>
          <w:sz w:val="28"/>
          <w:szCs w:val="28"/>
        </w:rPr>
        <w:t>A.2 — Validation des entrées (Input Validation)</w:t>
      </w:r>
    </w:p>
    <w:p w14:paraId="2F650BF3" w14:textId="77777777" w:rsidR="00946703" w:rsidRPr="005F276B" w:rsidRDefault="00946703" w:rsidP="00946703">
      <w:pPr>
        <w:spacing w:after="160" w:line="278" w:lineRule="auto"/>
        <w:rPr>
          <w:b/>
          <w:bCs/>
        </w:rPr>
      </w:pPr>
      <w:proofErr w:type="gramStart"/>
      <w:r w:rsidRPr="005F276B">
        <w:rPr>
          <w:b/>
          <w:bCs/>
          <w:u w:val="single"/>
        </w:rPr>
        <w:t>Principe</w:t>
      </w:r>
      <w:r w:rsidRPr="005F276B">
        <w:rPr>
          <w:b/>
          <w:bCs/>
        </w:rPr>
        <w:t xml:space="preserve"> :</w:t>
      </w:r>
      <w:proofErr w:type="gramEnd"/>
    </w:p>
    <w:p w14:paraId="52882A77" w14:textId="77777777" w:rsidR="00946703" w:rsidRPr="005F276B" w:rsidRDefault="00946703" w:rsidP="00946703">
      <w:pPr>
        <w:spacing w:after="160" w:line="278" w:lineRule="auto"/>
      </w:pPr>
      <w:r w:rsidRPr="005F276B">
        <w:t xml:space="preserve">Toute donnée </w:t>
      </w:r>
      <w:proofErr w:type="spellStart"/>
      <w:r w:rsidRPr="005F276B">
        <w:t>provenant</w:t>
      </w:r>
      <w:proofErr w:type="spellEnd"/>
      <w:r w:rsidRPr="005F276B">
        <w:t xml:space="preserve"> de </w:t>
      </w:r>
      <w:proofErr w:type="spellStart"/>
      <w:r w:rsidRPr="005F276B">
        <w:t>l’utilisateur</w:t>
      </w:r>
      <w:proofErr w:type="spellEnd"/>
      <w:r w:rsidRPr="005F276B">
        <w:t xml:space="preserve"> est </w:t>
      </w:r>
      <w:proofErr w:type="spellStart"/>
      <w:r w:rsidRPr="005F276B">
        <w:t>considérée</w:t>
      </w:r>
      <w:proofErr w:type="spellEnd"/>
      <w:r w:rsidRPr="005F276B">
        <w:t xml:space="preserve"> </w:t>
      </w:r>
      <w:proofErr w:type="spellStart"/>
      <w:r w:rsidRPr="005F276B">
        <w:t>comme</w:t>
      </w:r>
      <w:proofErr w:type="spellEnd"/>
      <w:r w:rsidRPr="005F276B">
        <w:t xml:space="preserve"> </w:t>
      </w:r>
      <w:r w:rsidRPr="005F276B">
        <w:rPr>
          <w:b/>
          <w:bCs/>
        </w:rPr>
        <w:t xml:space="preserve">non </w:t>
      </w:r>
      <w:proofErr w:type="spellStart"/>
      <w:r w:rsidRPr="005F276B">
        <w:rPr>
          <w:b/>
          <w:bCs/>
        </w:rPr>
        <w:t>fiable</w:t>
      </w:r>
      <w:proofErr w:type="spellEnd"/>
      <w:r w:rsidRPr="005F276B">
        <w:t>.</w:t>
      </w:r>
    </w:p>
    <w:p w14:paraId="4CD2091F" w14:textId="77777777" w:rsidR="00946703" w:rsidRPr="005F276B" w:rsidRDefault="00946703" w:rsidP="00946703">
      <w:pPr>
        <w:spacing w:after="160" w:line="278" w:lineRule="auto"/>
        <w:rPr>
          <w:b/>
          <w:bCs/>
        </w:rPr>
      </w:pPr>
      <w:proofErr w:type="gramStart"/>
      <w:r w:rsidRPr="005F276B">
        <w:rPr>
          <w:b/>
          <w:bCs/>
          <w:u w:val="single"/>
        </w:rPr>
        <w:t>Exigences</w:t>
      </w:r>
      <w:r w:rsidRPr="005F276B">
        <w:rPr>
          <w:b/>
          <w:bCs/>
        </w:rPr>
        <w:t xml:space="preserve"> :</w:t>
      </w:r>
      <w:proofErr w:type="gramEnd"/>
    </w:p>
    <w:p w14:paraId="30B4C7B3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r w:rsidRPr="005F276B">
        <w:t xml:space="preserve">Validation </w:t>
      </w:r>
      <w:proofErr w:type="spellStart"/>
      <w:r w:rsidRPr="005F276B">
        <w:t>systématique</w:t>
      </w:r>
      <w:proofErr w:type="spellEnd"/>
      <w:r w:rsidRPr="005F276B">
        <w:t xml:space="preserve"> </w:t>
      </w:r>
      <w:proofErr w:type="spellStart"/>
      <w:r w:rsidRPr="005F276B">
        <w:t>côté</w:t>
      </w:r>
      <w:proofErr w:type="spellEnd"/>
      <w:r w:rsidRPr="005F276B">
        <w:t xml:space="preserve"> </w:t>
      </w:r>
      <w:proofErr w:type="spellStart"/>
      <w:proofErr w:type="gramStart"/>
      <w:r w:rsidRPr="005F276B">
        <w:t>serveur</w:t>
      </w:r>
      <w:proofErr w:type="spellEnd"/>
      <w:r w:rsidRPr="005F276B">
        <w:t xml:space="preserve"> :</w:t>
      </w:r>
      <w:proofErr w:type="gramEnd"/>
      <w:r w:rsidRPr="005F276B">
        <w:br/>
      </w:r>
      <w:proofErr w:type="spellStart"/>
      <w:r w:rsidRPr="005F276B">
        <w:t>titres</w:t>
      </w:r>
      <w:proofErr w:type="spellEnd"/>
      <w:r w:rsidRPr="005F276B">
        <w:t xml:space="preserve">, descriptions, </w:t>
      </w:r>
      <w:proofErr w:type="spellStart"/>
      <w:r w:rsidRPr="005F276B">
        <w:t>catégories</w:t>
      </w:r>
      <w:proofErr w:type="spellEnd"/>
      <w:r w:rsidRPr="005F276B">
        <w:t xml:space="preserve">, </w:t>
      </w:r>
      <w:proofErr w:type="spellStart"/>
      <w:r w:rsidRPr="005F276B">
        <w:t>localisation</w:t>
      </w:r>
      <w:proofErr w:type="spellEnd"/>
      <w:r w:rsidRPr="005F276B">
        <w:t>, tags.</w:t>
      </w:r>
    </w:p>
    <w:p w14:paraId="225DE4E9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r w:rsidRPr="005F276B">
        <w:t xml:space="preserve">Taille max des </w:t>
      </w:r>
      <w:proofErr w:type="gramStart"/>
      <w:r w:rsidRPr="005F276B">
        <w:t>champs</w:t>
      </w:r>
      <w:proofErr w:type="gramEnd"/>
      <w:r w:rsidRPr="005F276B">
        <w:t xml:space="preserve"> (ex. </w:t>
      </w:r>
      <w:proofErr w:type="spellStart"/>
      <w:r w:rsidRPr="005F276B">
        <w:t>titre</w:t>
      </w:r>
      <w:proofErr w:type="spellEnd"/>
      <w:r w:rsidRPr="005F276B">
        <w:t xml:space="preserve"> ≤ 120 char, description ≤ 2000 char).</w:t>
      </w:r>
    </w:p>
    <w:p w14:paraId="0723920B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proofErr w:type="spellStart"/>
      <w:r w:rsidRPr="005F276B">
        <w:t>Normalisation</w:t>
      </w:r>
      <w:proofErr w:type="spellEnd"/>
      <w:r w:rsidRPr="005F276B">
        <w:t xml:space="preserve"> Unicode pour </w:t>
      </w:r>
      <w:proofErr w:type="spellStart"/>
      <w:r w:rsidRPr="005F276B">
        <w:t>éviter</w:t>
      </w:r>
      <w:proofErr w:type="spellEnd"/>
      <w:r w:rsidRPr="005F276B">
        <w:t xml:space="preserve"> les </w:t>
      </w:r>
      <w:proofErr w:type="spellStart"/>
      <w:r w:rsidRPr="005F276B">
        <w:t>attaques</w:t>
      </w:r>
      <w:proofErr w:type="spellEnd"/>
      <w:r w:rsidRPr="005F276B">
        <w:t xml:space="preserve"> </w:t>
      </w:r>
      <w:proofErr w:type="spellStart"/>
      <w:r w:rsidRPr="005F276B">
        <w:t>d’homoglyphes</w:t>
      </w:r>
      <w:proofErr w:type="spellEnd"/>
      <w:r w:rsidRPr="005F276B">
        <w:t>.</w:t>
      </w:r>
    </w:p>
    <w:p w14:paraId="7AA669D6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proofErr w:type="spellStart"/>
      <w:r w:rsidRPr="005F276B">
        <w:t>Rejets</w:t>
      </w:r>
      <w:proofErr w:type="spellEnd"/>
      <w:r w:rsidRPr="005F276B">
        <w:t xml:space="preserve"> </w:t>
      </w:r>
      <w:proofErr w:type="spellStart"/>
      <w:r w:rsidRPr="005F276B">
        <w:t>stricts</w:t>
      </w:r>
      <w:proofErr w:type="spellEnd"/>
      <w:r w:rsidRPr="005F276B">
        <w:t xml:space="preserve"> des </w:t>
      </w:r>
      <w:proofErr w:type="spellStart"/>
      <w:r w:rsidRPr="005F276B">
        <w:t>caractères</w:t>
      </w:r>
      <w:proofErr w:type="spellEnd"/>
      <w:r w:rsidRPr="005F276B">
        <w:t xml:space="preserve"> </w:t>
      </w:r>
      <w:proofErr w:type="spellStart"/>
      <w:r w:rsidRPr="005F276B">
        <w:t>dangereux</w:t>
      </w:r>
      <w:proofErr w:type="spellEnd"/>
      <w:r w:rsidRPr="005F276B">
        <w:t xml:space="preserve"> (ex. </w:t>
      </w:r>
      <w:proofErr w:type="spellStart"/>
      <w:r w:rsidRPr="005F276B">
        <w:t>tentatives</w:t>
      </w:r>
      <w:proofErr w:type="spellEnd"/>
      <w:r w:rsidRPr="005F276B">
        <w:t xml:space="preserve"> &lt;script&gt;).</w:t>
      </w:r>
    </w:p>
    <w:p w14:paraId="5D373FA2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r w:rsidRPr="005F276B">
        <w:t>Date/</w:t>
      </w:r>
      <w:proofErr w:type="spellStart"/>
      <w:proofErr w:type="gramStart"/>
      <w:r w:rsidRPr="005F276B">
        <w:t>heure</w:t>
      </w:r>
      <w:proofErr w:type="spellEnd"/>
      <w:r w:rsidRPr="005F276B">
        <w:t xml:space="preserve"> :</w:t>
      </w:r>
      <w:proofErr w:type="gramEnd"/>
      <w:r w:rsidRPr="005F276B">
        <w:t xml:space="preserve"> validation ISO 8601.</w:t>
      </w:r>
    </w:p>
    <w:p w14:paraId="2B9124A9" w14:textId="77777777" w:rsidR="00946703" w:rsidRPr="005F276B" w:rsidRDefault="00946703" w:rsidP="00946703">
      <w:pPr>
        <w:numPr>
          <w:ilvl w:val="0"/>
          <w:numId w:val="13"/>
        </w:numPr>
        <w:spacing w:after="160" w:line="278" w:lineRule="auto"/>
      </w:pPr>
      <w:proofErr w:type="gramStart"/>
      <w:r w:rsidRPr="005F276B">
        <w:t>Uploads :</w:t>
      </w:r>
      <w:proofErr w:type="gramEnd"/>
      <w:r w:rsidRPr="005F276B">
        <w:t xml:space="preserve"> </w:t>
      </w:r>
      <w:proofErr w:type="spellStart"/>
      <w:r w:rsidRPr="005F276B">
        <w:t>vérification</w:t>
      </w:r>
      <w:proofErr w:type="spellEnd"/>
      <w:r w:rsidRPr="005F276B">
        <w:t xml:space="preserve"> MIME + extension </w:t>
      </w:r>
      <w:proofErr w:type="spellStart"/>
      <w:r w:rsidRPr="005F276B">
        <w:t>cohérente</w:t>
      </w:r>
      <w:proofErr w:type="spellEnd"/>
      <w:r w:rsidRPr="005F276B">
        <w:t>.</w:t>
      </w:r>
    </w:p>
    <w:p w14:paraId="7A383611" w14:textId="77777777" w:rsidR="00946703" w:rsidRPr="005F276B" w:rsidRDefault="00946703" w:rsidP="00946703">
      <w:pPr>
        <w:spacing w:after="160" w:line="278" w:lineRule="auto"/>
        <w:rPr>
          <w:b/>
          <w:bCs/>
        </w:rPr>
      </w:pPr>
      <w:r w:rsidRPr="005F276B">
        <w:rPr>
          <w:b/>
          <w:bCs/>
          <w:u w:val="single"/>
        </w:rPr>
        <w:t xml:space="preserve">Anti-patterns </w:t>
      </w:r>
      <w:proofErr w:type="spellStart"/>
      <w:proofErr w:type="gramStart"/>
      <w:r w:rsidRPr="005F276B">
        <w:rPr>
          <w:b/>
          <w:bCs/>
          <w:u w:val="single"/>
        </w:rPr>
        <w:t>interdits</w:t>
      </w:r>
      <w:proofErr w:type="spellEnd"/>
      <w:r w:rsidRPr="005F276B">
        <w:rPr>
          <w:b/>
          <w:bCs/>
        </w:rPr>
        <w:t xml:space="preserve"> :</w:t>
      </w:r>
      <w:proofErr w:type="gramEnd"/>
    </w:p>
    <w:p w14:paraId="597F1FBD" w14:textId="77777777" w:rsidR="00946703" w:rsidRPr="005F276B" w:rsidRDefault="00946703" w:rsidP="00946703">
      <w:pPr>
        <w:numPr>
          <w:ilvl w:val="0"/>
          <w:numId w:val="14"/>
        </w:numPr>
        <w:spacing w:after="160" w:line="278" w:lineRule="auto"/>
      </w:pPr>
      <w:r>
        <w:t>E</w:t>
      </w:r>
      <w:r w:rsidRPr="005F276B">
        <w:t xml:space="preserve">val () / </w:t>
      </w:r>
      <w:proofErr w:type="gramStart"/>
      <w:r w:rsidRPr="005F276B">
        <w:t>exec(</w:t>
      </w:r>
      <w:proofErr w:type="gramEnd"/>
      <w:r w:rsidRPr="005F276B">
        <w:t>)</w:t>
      </w:r>
    </w:p>
    <w:p w14:paraId="7CF16F59" w14:textId="77777777" w:rsidR="00946703" w:rsidRPr="005F276B" w:rsidRDefault="00946703" w:rsidP="00946703">
      <w:pPr>
        <w:numPr>
          <w:ilvl w:val="0"/>
          <w:numId w:val="14"/>
        </w:numPr>
        <w:spacing w:after="160" w:line="278" w:lineRule="auto"/>
      </w:pPr>
      <w:r w:rsidRPr="005F276B">
        <w:t xml:space="preserve">Constructions </w:t>
      </w:r>
      <w:proofErr w:type="spellStart"/>
      <w:r w:rsidRPr="005F276B">
        <w:t>dynamiques</w:t>
      </w:r>
      <w:proofErr w:type="spellEnd"/>
      <w:r w:rsidRPr="005F276B">
        <w:t xml:space="preserve"> dans ORM</w:t>
      </w:r>
    </w:p>
    <w:p w14:paraId="5549936E" w14:textId="77777777" w:rsidR="00946703" w:rsidRDefault="00946703" w:rsidP="00946703">
      <w:pPr>
        <w:numPr>
          <w:ilvl w:val="0"/>
          <w:numId w:val="14"/>
        </w:numPr>
        <w:spacing w:after="160" w:line="278" w:lineRule="auto"/>
      </w:pPr>
      <w:r>
        <w:lastRenderedPageBreak/>
        <w:t>P</w:t>
      </w:r>
      <w:r w:rsidRPr="005F276B">
        <w:t xml:space="preserve">arsing HTML non </w:t>
      </w:r>
      <w:proofErr w:type="spellStart"/>
      <w:r w:rsidRPr="005F276B">
        <w:t>contrôlé</w:t>
      </w:r>
      <w:proofErr w:type="spellEnd"/>
    </w:p>
    <w:p w14:paraId="02A9C499" w14:textId="77777777" w:rsidR="00946703" w:rsidRDefault="00946703" w:rsidP="00946703">
      <w:r w:rsidRPr="00FA3F79">
        <w:pict w14:anchorId="4769A53F">
          <v:rect id="_x0000_i1050" style="width:0;height:1.5pt" o:hralign="center" o:hrstd="t" o:hr="t" fillcolor="#a0a0a0" stroked="f"/>
        </w:pict>
      </w:r>
    </w:p>
    <w:p w14:paraId="45E7C8B2" w14:textId="77777777" w:rsidR="00946703" w:rsidRPr="00DC1220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C1220">
        <w:rPr>
          <w:b/>
          <w:bCs/>
          <w:color w:val="365F91" w:themeColor="accent1" w:themeShade="BF"/>
          <w:sz w:val="28"/>
          <w:szCs w:val="28"/>
        </w:rPr>
        <w:t xml:space="preserve">A.3 — </w:t>
      </w:r>
      <w:proofErr w:type="spellStart"/>
      <w:r w:rsidRPr="00DC1220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DC1220">
        <w:rPr>
          <w:b/>
          <w:bCs/>
          <w:color w:val="365F91" w:themeColor="accent1" w:themeShade="BF"/>
          <w:sz w:val="28"/>
          <w:szCs w:val="28"/>
        </w:rPr>
        <w:t xml:space="preserve"> ORM &amp; </w:t>
      </w:r>
      <w:proofErr w:type="spellStart"/>
      <w:r w:rsidRPr="00DC1220">
        <w:rPr>
          <w:b/>
          <w:bCs/>
          <w:color w:val="365F91" w:themeColor="accent1" w:themeShade="BF"/>
          <w:sz w:val="28"/>
          <w:szCs w:val="28"/>
        </w:rPr>
        <w:t>Requêtes</w:t>
      </w:r>
      <w:proofErr w:type="spellEnd"/>
    </w:p>
    <w:p w14:paraId="680B2776" w14:textId="77777777" w:rsidR="00946703" w:rsidRPr="00DC1220" w:rsidRDefault="00946703" w:rsidP="00946703">
      <w:pPr>
        <w:spacing w:after="160" w:line="278" w:lineRule="auto"/>
        <w:rPr>
          <w:b/>
          <w:bCs/>
        </w:rPr>
      </w:pPr>
      <w:proofErr w:type="gramStart"/>
      <w:r w:rsidRPr="00DC1220">
        <w:rPr>
          <w:b/>
          <w:bCs/>
          <w:u w:val="single"/>
        </w:rPr>
        <w:t>Objectif</w:t>
      </w:r>
      <w:r w:rsidRPr="00DC1220">
        <w:rPr>
          <w:b/>
          <w:bCs/>
        </w:rPr>
        <w:t xml:space="preserve"> :</w:t>
      </w:r>
      <w:proofErr w:type="gramEnd"/>
    </w:p>
    <w:p w14:paraId="0EF5BFB3" w14:textId="77777777" w:rsidR="00946703" w:rsidRPr="00DC1220" w:rsidRDefault="00946703" w:rsidP="00946703">
      <w:pPr>
        <w:spacing w:after="160" w:line="278" w:lineRule="auto"/>
      </w:pPr>
      <w:proofErr w:type="spellStart"/>
      <w:r w:rsidRPr="00DC1220">
        <w:t>Empêcher</w:t>
      </w:r>
      <w:proofErr w:type="spellEnd"/>
      <w:r w:rsidRPr="00DC1220">
        <w:t xml:space="preserve"> les </w:t>
      </w:r>
      <w:proofErr w:type="spellStart"/>
      <w:r w:rsidRPr="00DC1220">
        <w:t>attaques</w:t>
      </w:r>
      <w:proofErr w:type="spellEnd"/>
      <w:r w:rsidRPr="00DC1220">
        <w:t xml:space="preserve"> SQL Injection </w:t>
      </w:r>
      <w:proofErr w:type="spellStart"/>
      <w:r w:rsidRPr="00DC1220">
        <w:t>ou</w:t>
      </w:r>
      <w:proofErr w:type="spellEnd"/>
      <w:r w:rsidRPr="00DC1220">
        <w:t xml:space="preserve"> corruption </w:t>
      </w:r>
      <w:proofErr w:type="spellStart"/>
      <w:r w:rsidRPr="00DC1220">
        <w:t>silencieuse</w:t>
      </w:r>
      <w:proofErr w:type="spellEnd"/>
      <w:r w:rsidRPr="00DC1220">
        <w:t>.</w:t>
      </w:r>
    </w:p>
    <w:p w14:paraId="04C7E3BD" w14:textId="77777777" w:rsidR="00946703" w:rsidRPr="00DC1220" w:rsidRDefault="00946703" w:rsidP="00946703">
      <w:pPr>
        <w:spacing w:after="160" w:line="278" w:lineRule="auto"/>
        <w:rPr>
          <w:b/>
          <w:bCs/>
        </w:rPr>
      </w:pPr>
      <w:proofErr w:type="gramStart"/>
      <w:r w:rsidRPr="00DC1220">
        <w:rPr>
          <w:b/>
          <w:bCs/>
          <w:u w:val="single"/>
        </w:rPr>
        <w:t>Exigences</w:t>
      </w:r>
      <w:r w:rsidRPr="00DC1220">
        <w:rPr>
          <w:b/>
          <w:bCs/>
        </w:rPr>
        <w:t xml:space="preserve"> :</w:t>
      </w:r>
      <w:proofErr w:type="gramEnd"/>
    </w:p>
    <w:p w14:paraId="0378757F" w14:textId="77777777" w:rsidR="00946703" w:rsidRPr="00DC1220" w:rsidRDefault="00946703" w:rsidP="00946703">
      <w:pPr>
        <w:numPr>
          <w:ilvl w:val="0"/>
          <w:numId w:val="15"/>
        </w:numPr>
        <w:spacing w:after="160" w:line="278" w:lineRule="auto"/>
      </w:pPr>
      <w:proofErr w:type="spellStart"/>
      <w:r w:rsidRPr="00DC1220">
        <w:t>Utilisation</w:t>
      </w:r>
      <w:proofErr w:type="spellEnd"/>
      <w:r w:rsidRPr="00DC1220">
        <w:t xml:space="preserve"> </w:t>
      </w:r>
      <w:r w:rsidRPr="00DC1220">
        <w:rPr>
          <w:b/>
          <w:bCs/>
        </w:rPr>
        <w:t>exclusive</w:t>
      </w:r>
      <w:r w:rsidRPr="00DC1220">
        <w:t xml:space="preserve"> de </w:t>
      </w:r>
      <w:proofErr w:type="spellStart"/>
      <w:r w:rsidRPr="00DC1220">
        <w:t>l’ORM</w:t>
      </w:r>
      <w:proofErr w:type="spellEnd"/>
      <w:r w:rsidRPr="00DC1220">
        <w:t xml:space="preserve"> Django.</w:t>
      </w:r>
    </w:p>
    <w:p w14:paraId="3F404694" w14:textId="77777777" w:rsidR="00946703" w:rsidRPr="00DC1220" w:rsidRDefault="00946703" w:rsidP="00946703">
      <w:pPr>
        <w:numPr>
          <w:ilvl w:val="0"/>
          <w:numId w:val="15"/>
        </w:numPr>
        <w:spacing w:after="160" w:line="278" w:lineRule="auto"/>
      </w:pPr>
      <w:r w:rsidRPr="00DC1220">
        <w:t xml:space="preserve">Interdiction du SQL brut </w:t>
      </w:r>
      <w:proofErr w:type="spellStart"/>
      <w:r w:rsidRPr="00DC1220">
        <w:t>sauf</w:t>
      </w:r>
      <w:proofErr w:type="spellEnd"/>
      <w:r w:rsidRPr="00DC1220">
        <w:t xml:space="preserve"> </w:t>
      </w:r>
      <w:proofErr w:type="spellStart"/>
      <w:r w:rsidRPr="00DC1220">
        <w:t>cas</w:t>
      </w:r>
      <w:proofErr w:type="spellEnd"/>
      <w:r w:rsidRPr="00DC1220">
        <w:t xml:space="preserve"> très </w:t>
      </w:r>
      <w:proofErr w:type="spellStart"/>
      <w:r w:rsidRPr="00DC1220">
        <w:t>spécifique</w:t>
      </w:r>
      <w:proofErr w:type="spellEnd"/>
      <w:r w:rsidRPr="00DC1220">
        <w:t xml:space="preserve"> + revue code </w:t>
      </w:r>
      <w:proofErr w:type="spellStart"/>
      <w:r w:rsidRPr="00DC1220">
        <w:t>sécurité</w:t>
      </w:r>
      <w:proofErr w:type="spellEnd"/>
      <w:r w:rsidRPr="00DC1220">
        <w:t>.</w:t>
      </w:r>
    </w:p>
    <w:p w14:paraId="1FE07382" w14:textId="77777777" w:rsidR="00946703" w:rsidRPr="00DC1220" w:rsidRDefault="00946703" w:rsidP="00946703">
      <w:pPr>
        <w:numPr>
          <w:ilvl w:val="0"/>
          <w:numId w:val="15"/>
        </w:numPr>
        <w:spacing w:after="160" w:line="278" w:lineRule="auto"/>
      </w:pPr>
      <w:proofErr w:type="spellStart"/>
      <w:r w:rsidRPr="00DC1220">
        <w:t>Paramétrage</w:t>
      </w:r>
      <w:proofErr w:type="spellEnd"/>
      <w:r w:rsidRPr="00DC1220">
        <w:t xml:space="preserve"> strict des </w:t>
      </w:r>
      <w:proofErr w:type="spellStart"/>
      <w:proofErr w:type="gramStart"/>
      <w:r w:rsidRPr="00DC1220">
        <w:t>modèles</w:t>
      </w:r>
      <w:proofErr w:type="spellEnd"/>
      <w:r w:rsidRPr="00DC1220">
        <w:t xml:space="preserve"> :</w:t>
      </w:r>
      <w:proofErr w:type="gramEnd"/>
      <w:r w:rsidRPr="00DC1220">
        <w:t xml:space="preserve"> </w:t>
      </w:r>
    </w:p>
    <w:p w14:paraId="00BC109B" w14:textId="77777777" w:rsidR="00946703" w:rsidRPr="00DC1220" w:rsidRDefault="00946703" w:rsidP="00946703">
      <w:pPr>
        <w:numPr>
          <w:ilvl w:val="1"/>
          <w:numId w:val="15"/>
        </w:numPr>
        <w:spacing w:after="160" w:line="278" w:lineRule="auto"/>
      </w:pPr>
      <w:proofErr w:type="gramStart"/>
      <w:r w:rsidRPr="00DC1220">
        <w:t>Champs</w:t>
      </w:r>
      <w:proofErr w:type="gramEnd"/>
      <w:r w:rsidRPr="00DC1220">
        <w:t xml:space="preserve"> </w:t>
      </w:r>
      <w:proofErr w:type="spellStart"/>
      <w:r w:rsidRPr="00DC1220">
        <w:t>explicites</w:t>
      </w:r>
      <w:proofErr w:type="spellEnd"/>
    </w:p>
    <w:p w14:paraId="49D5BDA2" w14:textId="77777777" w:rsidR="00946703" w:rsidRPr="00DC1220" w:rsidRDefault="00946703" w:rsidP="00946703">
      <w:pPr>
        <w:numPr>
          <w:ilvl w:val="1"/>
          <w:numId w:val="15"/>
        </w:numPr>
        <w:spacing w:after="160" w:line="278" w:lineRule="auto"/>
      </w:pPr>
      <w:r w:rsidRPr="00DC1220">
        <w:t xml:space="preserve">Valeurs par </w:t>
      </w:r>
      <w:proofErr w:type="spellStart"/>
      <w:r w:rsidRPr="00DC1220">
        <w:t>défaut</w:t>
      </w:r>
      <w:proofErr w:type="spellEnd"/>
      <w:r w:rsidRPr="00DC1220">
        <w:t xml:space="preserve"> </w:t>
      </w:r>
      <w:proofErr w:type="spellStart"/>
      <w:proofErr w:type="gramStart"/>
      <w:r w:rsidRPr="00DC1220">
        <w:t>sûres</w:t>
      </w:r>
      <w:proofErr w:type="spellEnd"/>
      <w:proofErr w:type="gramEnd"/>
    </w:p>
    <w:p w14:paraId="27D8D9F4" w14:textId="77777777" w:rsidR="00946703" w:rsidRPr="00DC1220" w:rsidRDefault="00946703" w:rsidP="00946703">
      <w:pPr>
        <w:numPr>
          <w:ilvl w:val="1"/>
          <w:numId w:val="15"/>
        </w:numPr>
        <w:spacing w:after="160" w:line="278" w:lineRule="auto"/>
      </w:pPr>
      <w:proofErr w:type="spellStart"/>
      <w:r w:rsidRPr="00DC1220">
        <w:t>Contraintes</w:t>
      </w:r>
      <w:proofErr w:type="spellEnd"/>
      <w:r w:rsidRPr="00DC1220">
        <w:t xml:space="preserve"> DB (unique, FK protégées, cascade contrôlée)</w:t>
      </w:r>
    </w:p>
    <w:p w14:paraId="452E2C5F" w14:textId="77777777" w:rsidR="00946703" w:rsidRPr="00DC1220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DC1220">
        <w:rPr>
          <w:b/>
          <w:bCs/>
          <w:u w:val="single"/>
        </w:rPr>
        <w:t>Règles</w:t>
      </w:r>
      <w:proofErr w:type="spellEnd"/>
      <w:r w:rsidRPr="00DC1220">
        <w:rPr>
          <w:b/>
          <w:bCs/>
        </w:rPr>
        <w:t xml:space="preserve"> :</w:t>
      </w:r>
      <w:proofErr w:type="gramEnd"/>
    </w:p>
    <w:p w14:paraId="17692456" w14:textId="77777777" w:rsidR="00946703" w:rsidRPr="00DC1220" w:rsidRDefault="00946703" w:rsidP="00946703">
      <w:pPr>
        <w:numPr>
          <w:ilvl w:val="0"/>
          <w:numId w:val="16"/>
        </w:numPr>
        <w:spacing w:after="160" w:line="278" w:lineRule="auto"/>
      </w:pPr>
      <w:r w:rsidRPr="00DC1220">
        <w:t xml:space="preserve">Pas de tri </w:t>
      </w:r>
      <w:proofErr w:type="spellStart"/>
      <w:r w:rsidRPr="00DC1220">
        <w:t>dynamique</w:t>
      </w:r>
      <w:proofErr w:type="spellEnd"/>
      <w:r w:rsidRPr="00DC1220">
        <w:t xml:space="preserve"> non </w:t>
      </w:r>
      <w:proofErr w:type="spellStart"/>
      <w:r w:rsidRPr="00DC1220">
        <w:t>filtré</w:t>
      </w:r>
      <w:proofErr w:type="spellEnd"/>
    </w:p>
    <w:p w14:paraId="37A3B954" w14:textId="77777777" w:rsidR="00946703" w:rsidRPr="00DC1220" w:rsidRDefault="00946703" w:rsidP="00946703">
      <w:pPr>
        <w:numPr>
          <w:ilvl w:val="0"/>
          <w:numId w:val="16"/>
        </w:numPr>
        <w:spacing w:after="160" w:line="278" w:lineRule="auto"/>
      </w:pPr>
      <w:r w:rsidRPr="00DC1220">
        <w:t xml:space="preserve">Pas de </w:t>
      </w:r>
      <w:proofErr w:type="spellStart"/>
      <w:r w:rsidRPr="00DC1220">
        <w:t>filtrage</w:t>
      </w:r>
      <w:proofErr w:type="spellEnd"/>
      <w:r w:rsidRPr="00DC1220">
        <w:t xml:space="preserve"> </w:t>
      </w:r>
      <w:proofErr w:type="spellStart"/>
      <w:r w:rsidRPr="00DC1220">
        <w:t>basé</w:t>
      </w:r>
      <w:proofErr w:type="spellEnd"/>
      <w:r w:rsidRPr="00DC1220">
        <w:t xml:space="preserve"> sur des </w:t>
      </w:r>
      <w:proofErr w:type="gramStart"/>
      <w:r w:rsidRPr="00DC1220">
        <w:t>champs</w:t>
      </w:r>
      <w:proofErr w:type="gramEnd"/>
      <w:r w:rsidRPr="00DC1220">
        <w:t xml:space="preserve"> non </w:t>
      </w:r>
      <w:proofErr w:type="spellStart"/>
      <w:r w:rsidRPr="00DC1220">
        <w:t>valides</w:t>
      </w:r>
      <w:proofErr w:type="spellEnd"/>
    </w:p>
    <w:p w14:paraId="1F09AD4D" w14:textId="77777777" w:rsidR="00946703" w:rsidRPr="00DC1220" w:rsidRDefault="00946703" w:rsidP="00946703">
      <w:pPr>
        <w:numPr>
          <w:ilvl w:val="0"/>
          <w:numId w:val="16"/>
        </w:numPr>
        <w:spacing w:after="160" w:line="278" w:lineRule="auto"/>
      </w:pPr>
      <w:r w:rsidRPr="00DC1220">
        <w:t xml:space="preserve">Pas </w:t>
      </w:r>
      <w:proofErr w:type="spellStart"/>
      <w:r w:rsidRPr="00DC1220">
        <w:t>d’annotation</w:t>
      </w:r>
      <w:proofErr w:type="spellEnd"/>
      <w:r w:rsidRPr="00DC1220">
        <w:t xml:space="preserve"> </w:t>
      </w:r>
      <w:proofErr w:type="spellStart"/>
      <w:r w:rsidRPr="00DC1220">
        <w:t>dynamique</w:t>
      </w:r>
      <w:proofErr w:type="spellEnd"/>
      <w:r w:rsidRPr="00DC1220">
        <w:t xml:space="preserve"> non contrôlée</w:t>
      </w:r>
    </w:p>
    <w:p w14:paraId="514A1805" w14:textId="77777777" w:rsidR="00946703" w:rsidRPr="005F276B" w:rsidRDefault="00946703" w:rsidP="00946703">
      <w:pPr>
        <w:spacing w:after="160" w:line="278" w:lineRule="auto"/>
      </w:pPr>
      <w:r w:rsidRPr="00FA3F79">
        <w:pict w14:anchorId="3AF52DDD">
          <v:rect id="_x0000_i1049" style="width:0;height:1.5pt" o:hralign="center" o:hrstd="t" o:hr="t" fillcolor="#a0a0a0" stroked="f"/>
        </w:pict>
      </w:r>
    </w:p>
    <w:p w14:paraId="228868BC" w14:textId="77777777" w:rsidR="00946703" w:rsidRPr="00AD07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AD0745">
        <w:rPr>
          <w:b/>
          <w:bCs/>
          <w:color w:val="365F91" w:themeColor="accent1" w:themeShade="BF"/>
          <w:sz w:val="28"/>
          <w:szCs w:val="28"/>
        </w:rPr>
        <w:t>A.4 — Protection CSRF</w:t>
      </w:r>
    </w:p>
    <w:p w14:paraId="6626C3DE" w14:textId="77777777" w:rsidR="00946703" w:rsidRPr="00AD0745" w:rsidRDefault="00946703" w:rsidP="00946703">
      <w:pPr>
        <w:spacing w:after="160" w:line="278" w:lineRule="auto"/>
        <w:rPr>
          <w:b/>
          <w:bCs/>
        </w:rPr>
      </w:pPr>
      <w:proofErr w:type="gramStart"/>
      <w:r w:rsidRPr="00AD0745">
        <w:rPr>
          <w:b/>
          <w:bCs/>
          <w:u w:val="single"/>
        </w:rPr>
        <w:t>Exigences</w:t>
      </w:r>
      <w:r w:rsidRPr="00AD0745">
        <w:rPr>
          <w:b/>
          <w:bCs/>
        </w:rPr>
        <w:t xml:space="preserve"> :</w:t>
      </w:r>
      <w:proofErr w:type="gramEnd"/>
    </w:p>
    <w:p w14:paraId="7835181A" w14:textId="77777777" w:rsidR="00946703" w:rsidRPr="00AD0745" w:rsidRDefault="00946703" w:rsidP="00946703">
      <w:pPr>
        <w:numPr>
          <w:ilvl w:val="0"/>
          <w:numId w:val="17"/>
        </w:numPr>
        <w:spacing w:after="160" w:line="278" w:lineRule="auto"/>
      </w:pPr>
      <w:r w:rsidRPr="00AD0745">
        <w:t xml:space="preserve">Activation </w:t>
      </w:r>
      <w:proofErr w:type="spellStart"/>
      <w:r w:rsidRPr="00AD0745">
        <w:rPr>
          <w:b/>
          <w:bCs/>
        </w:rPr>
        <w:t>obligatoire</w:t>
      </w:r>
      <w:proofErr w:type="spellEnd"/>
      <w:r w:rsidRPr="00AD0745">
        <w:t xml:space="preserve"> du middleware CSRF.</w:t>
      </w:r>
    </w:p>
    <w:p w14:paraId="27EA9256" w14:textId="77777777" w:rsidR="00946703" w:rsidRPr="00AD0745" w:rsidRDefault="00946703" w:rsidP="00946703">
      <w:pPr>
        <w:numPr>
          <w:ilvl w:val="0"/>
          <w:numId w:val="17"/>
        </w:numPr>
        <w:spacing w:after="160" w:line="278" w:lineRule="auto"/>
      </w:pPr>
      <w:proofErr w:type="spellStart"/>
      <w:r w:rsidRPr="00AD0745">
        <w:t>Vérification</w:t>
      </w:r>
      <w:proofErr w:type="spellEnd"/>
      <w:r w:rsidRPr="00AD0745">
        <w:t xml:space="preserve"> </w:t>
      </w:r>
      <w:proofErr w:type="spellStart"/>
      <w:r w:rsidRPr="00AD0745">
        <w:t>automatique</w:t>
      </w:r>
      <w:proofErr w:type="spellEnd"/>
      <w:r w:rsidRPr="00AD0745">
        <w:t xml:space="preserve"> sur les </w:t>
      </w:r>
      <w:proofErr w:type="spellStart"/>
      <w:r w:rsidRPr="00AD0745">
        <w:t>requêtes</w:t>
      </w:r>
      <w:proofErr w:type="spellEnd"/>
      <w:r w:rsidRPr="00AD0745">
        <w:t xml:space="preserve"> POST, PUT, PATCH, DELETE.</w:t>
      </w:r>
    </w:p>
    <w:p w14:paraId="6CFCAE81" w14:textId="77777777" w:rsidR="00946703" w:rsidRPr="00AD0745" w:rsidRDefault="00946703" w:rsidP="00946703">
      <w:pPr>
        <w:numPr>
          <w:ilvl w:val="0"/>
          <w:numId w:val="17"/>
        </w:numPr>
        <w:spacing w:after="160" w:line="278" w:lineRule="auto"/>
      </w:pPr>
      <w:r w:rsidRPr="00AD0745">
        <w:t xml:space="preserve">Pour les </w:t>
      </w:r>
      <w:proofErr w:type="spellStart"/>
      <w:r w:rsidRPr="00AD0745">
        <w:t>appels</w:t>
      </w:r>
      <w:proofErr w:type="spellEnd"/>
      <w:r w:rsidRPr="00AD0745">
        <w:t xml:space="preserve"> API → tokens </w:t>
      </w:r>
      <w:proofErr w:type="spellStart"/>
      <w:r w:rsidRPr="00AD0745">
        <w:t>ou</w:t>
      </w:r>
      <w:proofErr w:type="spellEnd"/>
      <w:r w:rsidRPr="00AD0745">
        <w:t xml:space="preserve"> signature (</w:t>
      </w:r>
      <w:proofErr w:type="spellStart"/>
      <w:r w:rsidRPr="00AD0745">
        <w:t>selon</w:t>
      </w:r>
      <w:proofErr w:type="spellEnd"/>
      <w:r w:rsidRPr="00AD0745">
        <w:t xml:space="preserve"> DRF).</w:t>
      </w:r>
    </w:p>
    <w:p w14:paraId="34BF6CB8" w14:textId="77777777" w:rsidR="00946703" w:rsidRPr="00AD0745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AD0745">
        <w:rPr>
          <w:b/>
          <w:bCs/>
          <w:u w:val="single"/>
        </w:rPr>
        <w:t>Interdit</w:t>
      </w:r>
      <w:proofErr w:type="spellEnd"/>
      <w:r w:rsidRPr="00AD0745">
        <w:rPr>
          <w:b/>
          <w:bCs/>
        </w:rPr>
        <w:t xml:space="preserve"> :</w:t>
      </w:r>
      <w:proofErr w:type="gramEnd"/>
    </w:p>
    <w:p w14:paraId="2EBAB160" w14:textId="77777777" w:rsidR="00946703" w:rsidRPr="00AD0745" w:rsidRDefault="00946703" w:rsidP="00946703">
      <w:pPr>
        <w:numPr>
          <w:ilvl w:val="0"/>
          <w:numId w:val="18"/>
        </w:numPr>
        <w:spacing w:after="160" w:line="278" w:lineRule="auto"/>
      </w:pPr>
      <w:proofErr w:type="spellStart"/>
      <w:r w:rsidRPr="00AD0745">
        <w:t>Désactiver</w:t>
      </w:r>
      <w:proofErr w:type="spellEnd"/>
      <w:r w:rsidRPr="00AD0745">
        <w:t xml:space="preserve"> CSRF pour “tests” </w:t>
      </w:r>
      <w:proofErr w:type="spellStart"/>
      <w:r w:rsidRPr="00AD0745">
        <w:t>ou</w:t>
      </w:r>
      <w:proofErr w:type="spellEnd"/>
      <w:r w:rsidRPr="00AD0745">
        <w:t xml:space="preserve"> “urgent hotfix</w:t>
      </w:r>
      <w:proofErr w:type="gramStart"/>
      <w:r w:rsidRPr="00AD0745">
        <w:t>”.</w:t>
      </w:r>
      <w:proofErr w:type="gramEnd"/>
    </w:p>
    <w:p w14:paraId="4B33843E" w14:textId="77777777" w:rsidR="00946703" w:rsidRPr="00553A38" w:rsidRDefault="00946703" w:rsidP="00946703">
      <w:pPr>
        <w:spacing w:after="160" w:line="278" w:lineRule="auto"/>
      </w:pPr>
      <w:r w:rsidRPr="00FA3F79">
        <w:pict w14:anchorId="6AED582A">
          <v:rect id="_x0000_i1048" style="width:0;height:1.5pt" o:hralign="center" o:hrstd="t" o:hr="t" fillcolor="#a0a0a0" stroked="f"/>
        </w:pict>
      </w:r>
    </w:p>
    <w:p w14:paraId="12652C99" w14:textId="77777777" w:rsidR="00946703" w:rsidRPr="0044108A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44108A">
        <w:rPr>
          <w:b/>
          <w:bCs/>
          <w:color w:val="365F91" w:themeColor="accent1" w:themeShade="BF"/>
          <w:sz w:val="28"/>
          <w:szCs w:val="28"/>
        </w:rPr>
        <w:t>A.5 — Protection XSS</w:t>
      </w:r>
    </w:p>
    <w:p w14:paraId="4E6C968A" w14:textId="77777777" w:rsidR="00946703" w:rsidRPr="0044108A" w:rsidRDefault="00946703" w:rsidP="00946703">
      <w:pPr>
        <w:spacing w:after="160" w:line="278" w:lineRule="auto"/>
        <w:rPr>
          <w:b/>
          <w:bCs/>
        </w:rPr>
      </w:pPr>
      <w:proofErr w:type="gramStart"/>
      <w:r w:rsidRPr="0044108A">
        <w:rPr>
          <w:b/>
          <w:bCs/>
          <w:u w:val="single"/>
        </w:rPr>
        <w:t>Exigences</w:t>
      </w:r>
      <w:r w:rsidRPr="0044108A">
        <w:rPr>
          <w:b/>
          <w:bCs/>
        </w:rPr>
        <w:t xml:space="preserve"> :</w:t>
      </w:r>
      <w:proofErr w:type="gramEnd"/>
    </w:p>
    <w:p w14:paraId="36D80560" w14:textId="77777777" w:rsidR="00946703" w:rsidRPr="0044108A" w:rsidRDefault="00946703" w:rsidP="00946703">
      <w:pPr>
        <w:numPr>
          <w:ilvl w:val="0"/>
          <w:numId w:val="19"/>
        </w:numPr>
        <w:spacing w:after="160" w:line="278" w:lineRule="auto"/>
      </w:pPr>
      <w:proofErr w:type="spellStart"/>
      <w:r w:rsidRPr="0044108A">
        <w:lastRenderedPageBreak/>
        <w:t>Echappement</w:t>
      </w:r>
      <w:proofErr w:type="spellEnd"/>
      <w:r w:rsidRPr="0044108A">
        <w:t xml:space="preserve"> </w:t>
      </w:r>
      <w:proofErr w:type="spellStart"/>
      <w:r w:rsidRPr="0044108A">
        <w:t>automatique</w:t>
      </w:r>
      <w:proofErr w:type="spellEnd"/>
      <w:r w:rsidRPr="0044108A">
        <w:t xml:space="preserve"> des variables dans templates.</w:t>
      </w:r>
    </w:p>
    <w:p w14:paraId="1852F42B" w14:textId="77777777" w:rsidR="00946703" w:rsidRPr="0044108A" w:rsidRDefault="00946703" w:rsidP="00946703">
      <w:pPr>
        <w:numPr>
          <w:ilvl w:val="0"/>
          <w:numId w:val="19"/>
        </w:numPr>
        <w:spacing w:after="160" w:line="278" w:lineRule="auto"/>
      </w:pPr>
      <w:r w:rsidRPr="0044108A">
        <w:t xml:space="preserve">Sanitation HTML </w:t>
      </w:r>
      <w:proofErr w:type="spellStart"/>
      <w:r w:rsidRPr="0044108A">
        <w:t>si</w:t>
      </w:r>
      <w:proofErr w:type="spellEnd"/>
      <w:r w:rsidRPr="0044108A">
        <w:t xml:space="preserve"> rich</w:t>
      </w:r>
      <w:r w:rsidRPr="0044108A">
        <w:noBreakHyphen/>
        <w:t xml:space="preserve">text </w:t>
      </w:r>
      <w:proofErr w:type="spellStart"/>
      <w:r w:rsidRPr="0044108A">
        <w:t>autorisé</w:t>
      </w:r>
      <w:proofErr w:type="spellEnd"/>
      <w:r w:rsidRPr="0044108A">
        <w:t xml:space="preserve"> (bibliothèque bleach).</w:t>
      </w:r>
    </w:p>
    <w:p w14:paraId="416DC341" w14:textId="77777777" w:rsidR="00946703" w:rsidRPr="0044108A" w:rsidRDefault="00946703" w:rsidP="00946703">
      <w:pPr>
        <w:numPr>
          <w:ilvl w:val="0"/>
          <w:numId w:val="19"/>
        </w:numPr>
        <w:spacing w:after="160" w:line="278" w:lineRule="auto"/>
      </w:pPr>
      <w:proofErr w:type="spellStart"/>
      <w:r w:rsidRPr="0044108A">
        <w:t>Désactivation</w:t>
      </w:r>
      <w:proofErr w:type="spellEnd"/>
      <w:r w:rsidRPr="0044108A">
        <w:t xml:space="preserve"> </w:t>
      </w:r>
      <w:proofErr w:type="spellStart"/>
      <w:r w:rsidRPr="0044108A">
        <w:t>totale</w:t>
      </w:r>
      <w:proofErr w:type="spellEnd"/>
      <w:r w:rsidRPr="0044108A">
        <w:t xml:space="preserve"> du HTML user</w:t>
      </w:r>
      <w:r w:rsidRPr="0044108A">
        <w:noBreakHyphen/>
        <w:t xml:space="preserve">generated dans les </w:t>
      </w:r>
      <w:proofErr w:type="gramStart"/>
      <w:r w:rsidRPr="0044108A">
        <w:t>champs</w:t>
      </w:r>
      <w:proofErr w:type="gramEnd"/>
      <w:r w:rsidRPr="0044108A">
        <w:t xml:space="preserve"> </w:t>
      </w:r>
      <w:proofErr w:type="spellStart"/>
      <w:r w:rsidRPr="0044108A">
        <w:t>textes</w:t>
      </w:r>
      <w:proofErr w:type="spellEnd"/>
      <w:r w:rsidRPr="0044108A">
        <w:t>.</w:t>
      </w:r>
    </w:p>
    <w:p w14:paraId="2AE85FD8" w14:textId="77777777" w:rsidR="00946703" w:rsidRPr="0044108A" w:rsidRDefault="00946703" w:rsidP="00946703">
      <w:pPr>
        <w:numPr>
          <w:ilvl w:val="0"/>
          <w:numId w:val="19"/>
        </w:numPr>
        <w:spacing w:after="160" w:line="278" w:lineRule="auto"/>
      </w:pPr>
      <w:proofErr w:type="spellStart"/>
      <w:r w:rsidRPr="0044108A">
        <w:t>Filtres</w:t>
      </w:r>
      <w:proofErr w:type="spellEnd"/>
      <w:r w:rsidRPr="0044108A">
        <w:t xml:space="preserve"> sur les descriptions </w:t>
      </w:r>
      <w:proofErr w:type="spellStart"/>
      <w:r w:rsidRPr="0044108A">
        <w:t>lors</w:t>
      </w:r>
      <w:proofErr w:type="spellEnd"/>
      <w:r w:rsidRPr="0044108A">
        <w:t xml:space="preserve"> du </w:t>
      </w:r>
      <w:proofErr w:type="spellStart"/>
      <w:r w:rsidRPr="0044108A">
        <w:t>rendu</w:t>
      </w:r>
      <w:proofErr w:type="spellEnd"/>
      <w:r w:rsidRPr="0044108A">
        <w:t>.</w:t>
      </w:r>
    </w:p>
    <w:p w14:paraId="2FB1A308" w14:textId="77777777" w:rsidR="00946703" w:rsidRPr="0044108A" w:rsidRDefault="00946703" w:rsidP="00946703">
      <w:pPr>
        <w:spacing w:after="160" w:line="278" w:lineRule="auto"/>
        <w:rPr>
          <w:b/>
          <w:bCs/>
        </w:rPr>
      </w:pPr>
      <w:r w:rsidRPr="0044108A">
        <w:rPr>
          <w:b/>
          <w:bCs/>
        </w:rPr>
        <w:t xml:space="preserve">Cas </w:t>
      </w:r>
      <w:proofErr w:type="gramStart"/>
      <w:r w:rsidRPr="0044108A">
        <w:rPr>
          <w:b/>
          <w:bCs/>
        </w:rPr>
        <w:t>particulier :</w:t>
      </w:r>
      <w:proofErr w:type="gramEnd"/>
    </w:p>
    <w:p w14:paraId="4CC84146" w14:textId="77777777" w:rsidR="00946703" w:rsidRPr="0044108A" w:rsidRDefault="00946703" w:rsidP="00946703">
      <w:pPr>
        <w:spacing w:after="160" w:line="278" w:lineRule="auto"/>
      </w:pPr>
      <w:r w:rsidRPr="0044108A">
        <w:t xml:space="preserve">Les photos </w:t>
      </w:r>
      <w:proofErr w:type="spellStart"/>
      <w:r w:rsidRPr="0044108A">
        <w:t>uploadées</w:t>
      </w:r>
      <w:proofErr w:type="spellEnd"/>
      <w:r w:rsidRPr="0044108A">
        <w:t xml:space="preserve"> ne </w:t>
      </w:r>
      <w:proofErr w:type="spellStart"/>
      <w:r w:rsidRPr="0044108A">
        <w:t>doivent</w:t>
      </w:r>
      <w:proofErr w:type="spellEnd"/>
      <w:r w:rsidRPr="0044108A">
        <w:t xml:space="preserve"> jamais </w:t>
      </w:r>
      <w:proofErr w:type="spellStart"/>
      <w:r w:rsidRPr="0044108A">
        <w:t>être</w:t>
      </w:r>
      <w:proofErr w:type="spellEnd"/>
      <w:r w:rsidRPr="0044108A">
        <w:t xml:space="preserve"> </w:t>
      </w:r>
      <w:proofErr w:type="spellStart"/>
      <w:r w:rsidRPr="0044108A">
        <w:t>interprétées</w:t>
      </w:r>
      <w:proofErr w:type="spellEnd"/>
      <w:r w:rsidRPr="0044108A">
        <w:t xml:space="preserve"> </w:t>
      </w:r>
      <w:proofErr w:type="spellStart"/>
      <w:r w:rsidRPr="0044108A">
        <w:t>comme</w:t>
      </w:r>
      <w:proofErr w:type="spellEnd"/>
      <w:r w:rsidRPr="0044108A">
        <w:t xml:space="preserve"> HTML.</w:t>
      </w:r>
      <w:r w:rsidRPr="0044108A">
        <w:br/>
        <w:t xml:space="preserve">(Stockage </w:t>
      </w:r>
      <w:proofErr w:type="spellStart"/>
      <w:r w:rsidRPr="0044108A">
        <w:t>fichiers</w:t>
      </w:r>
      <w:proofErr w:type="spellEnd"/>
      <w:r w:rsidRPr="0044108A">
        <w:t xml:space="preserve"> → jamais </w:t>
      </w:r>
      <w:proofErr w:type="spellStart"/>
      <w:r w:rsidRPr="0044108A">
        <w:t>affichés</w:t>
      </w:r>
      <w:proofErr w:type="spellEnd"/>
      <w:r w:rsidRPr="0044108A">
        <w:t xml:space="preserve"> inline sans </w:t>
      </w:r>
      <w:proofErr w:type="spellStart"/>
      <w:r w:rsidRPr="0044108A">
        <w:t>contrôle</w:t>
      </w:r>
      <w:proofErr w:type="spellEnd"/>
      <w:r w:rsidRPr="0044108A">
        <w:t xml:space="preserve"> du Content</w:t>
      </w:r>
      <w:r w:rsidRPr="0044108A">
        <w:noBreakHyphen/>
        <w:t>Type.)</w:t>
      </w:r>
    </w:p>
    <w:p w14:paraId="397CEC54" w14:textId="77777777" w:rsidR="00946703" w:rsidRPr="00E50C3C" w:rsidRDefault="00946703" w:rsidP="00946703">
      <w:pPr>
        <w:spacing w:after="160" w:line="278" w:lineRule="auto"/>
        <w:rPr>
          <w:b/>
          <w:bCs/>
        </w:rPr>
      </w:pPr>
      <w:r w:rsidRPr="00FA3F79">
        <w:pict w14:anchorId="2E5C3E24">
          <v:rect id="_x0000_i1047" style="width:0;height:1.5pt" o:hralign="center" o:hrstd="t" o:hr="t" fillcolor="#a0a0a0" stroked="f"/>
        </w:pict>
      </w:r>
    </w:p>
    <w:p w14:paraId="08831A73" w14:textId="77777777" w:rsidR="00946703" w:rsidRPr="002F130D" w:rsidRDefault="00946703" w:rsidP="0094670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</w:pPr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 xml:space="preserve">A.6 — </w:t>
      </w:r>
      <w:proofErr w:type="spellStart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Sécurité</w:t>
      </w:r>
      <w:proofErr w:type="spellEnd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 xml:space="preserve"> des </w:t>
      </w:r>
      <w:proofErr w:type="spellStart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fichiers</w:t>
      </w:r>
      <w:proofErr w:type="spellEnd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 xml:space="preserve"> </w:t>
      </w:r>
      <w:proofErr w:type="spellStart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uploadés</w:t>
      </w:r>
      <w:proofErr w:type="spellEnd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 xml:space="preserve"> (</w:t>
      </w:r>
      <w:proofErr w:type="spellStart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pièces</w:t>
      </w:r>
      <w:proofErr w:type="spellEnd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 xml:space="preserve"> </w:t>
      </w:r>
      <w:proofErr w:type="spellStart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jointes</w:t>
      </w:r>
      <w:proofErr w:type="spellEnd"/>
      <w:r w:rsidRPr="002F130D">
        <w:rPr>
          <w:rFonts w:ascii="Segoe UI" w:eastAsia="Times New Roman" w:hAnsi="Segoe UI" w:cs="Segoe UI"/>
          <w:b/>
          <w:bCs/>
          <w:color w:val="365F91" w:themeColor="accent1" w:themeShade="BF"/>
          <w:kern w:val="36"/>
          <w:sz w:val="28"/>
          <w:szCs w:val="28"/>
          <w:lang w:eastAsia="fr-FR"/>
        </w:rPr>
        <w:t>)</w:t>
      </w:r>
    </w:p>
    <w:p w14:paraId="289A6FA4" w14:textId="77777777" w:rsidR="00946703" w:rsidRPr="002F130D" w:rsidRDefault="00946703" w:rsidP="0094670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Exigences </w:t>
      </w:r>
      <w:proofErr w:type="spellStart"/>
      <w:proofErr w:type="gramStart"/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prioritaires</w:t>
      </w:r>
      <w:proofErr w:type="spellEnd"/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:</w:t>
      </w:r>
      <w:proofErr w:type="gramEnd"/>
    </w:p>
    <w:p w14:paraId="47B9B374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Whitelist des </w:t>
      </w:r>
      <w:proofErr w:type="gram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types :</w:t>
      </w:r>
      <w:proofErr w:type="gram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r w:rsidRPr="002F130D">
        <w:rPr>
          <w:rFonts w:ascii="Courier New" w:eastAsia="Times New Roman" w:hAnsi="Courier New" w:cs="Courier New"/>
          <w:sz w:val="20"/>
          <w:szCs w:val="20"/>
          <w:lang w:eastAsia="fr-FR"/>
        </w:rPr>
        <w:t>jpeg</w:t>
      </w: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, </w:t>
      </w:r>
      <w:proofErr w:type="spellStart"/>
      <w:r w:rsidRPr="002F130D">
        <w:rPr>
          <w:rFonts w:ascii="Courier New" w:eastAsia="Times New Roman" w:hAnsi="Courier New" w:cs="Courier New"/>
          <w:sz w:val="20"/>
          <w:szCs w:val="20"/>
          <w:lang w:eastAsia="fr-FR"/>
        </w:rPr>
        <w:t>png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, </w:t>
      </w:r>
      <w:proofErr w:type="spellStart"/>
      <w:r w:rsidRPr="002F130D">
        <w:rPr>
          <w:rFonts w:ascii="Courier New" w:eastAsia="Times New Roman" w:hAnsi="Courier New" w:cs="Courier New"/>
          <w:sz w:val="20"/>
          <w:szCs w:val="20"/>
          <w:lang w:eastAsia="fr-FR"/>
        </w:rPr>
        <w:t>webp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, </w:t>
      </w:r>
      <w:r w:rsidRPr="002F130D">
        <w:rPr>
          <w:rFonts w:ascii="Courier New" w:eastAsia="Times New Roman" w:hAnsi="Courier New" w:cs="Courier New"/>
          <w:sz w:val="20"/>
          <w:szCs w:val="20"/>
          <w:lang w:eastAsia="fr-FR"/>
        </w:rPr>
        <w:t>pdf</w:t>
      </w: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3A2650EB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Vérification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gramStart"/>
      <w:r w:rsidRPr="002F130D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double</w:t>
      </w: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:</w:t>
      </w:r>
      <w:proofErr w:type="gram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</w:p>
    <w:p w14:paraId="6AFB10CC" w14:textId="77777777" w:rsidR="00946703" w:rsidRPr="002F130D" w:rsidRDefault="00946703" w:rsidP="00946703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Extension</w:t>
      </w:r>
    </w:p>
    <w:p w14:paraId="3CC0629D" w14:textId="77777777" w:rsidR="00946703" w:rsidRPr="002F130D" w:rsidRDefault="00946703" w:rsidP="00946703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Type MIME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réel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(</w:t>
      </w:r>
      <w:r w:rsidRPr="002F130D">
        <w:rPr>
          <w:rFonts w:ascii="Courier New" w:eastAsia="Times New Roman" w:hAnsi="Courier New" w:cs="Courier New"/>
          <w:sz w:val="20"/>
          <w:szCs w:val="20"/>
          <w:lang w:eastAsia="fr-FR"/>
        </w:rPr>
        <w:t>python-magic</w:t>
      </w: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)</w:t>
      </w:r>
    </w:p>
    <w:p w14:paraId="3B93E84B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Taille max (10 Mo par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fichier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— configurable).</w:t>
      </w:r>
    </w:p>
    <w:p w14:paraId="3443551F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Stockage </w:t>
      </w:r>
      <w:r w:rsidRPr="002F130D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 xml:space="preserve">hors </w:t>
      </w:r>
      <w:proofErr w:type="spellStart"/>
      <w:r w:rsidRPr="002F130D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webroot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162551DE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Renommage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automatique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→ hash UUID.</w:t>
      </w:r>
    </w:p>
    <w:p w14:paraId="30C26FB1" w14:textId="77777777" w:rsidR="00946703" w:rsidRPr="002F130D" w:rsidRDefault="00946703" w:rsidP="0094670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Interdiction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d’exécuter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un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fichier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uploadé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2E439C10" w14:textId="77777777" w:rsidR="00946703" w:rsidRPr="002F130D" w:rsidRDefault="00946703" w:rsidP="0094670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Option </w:t>
      </w:r>
      <w:proofErr w:type="spellStart"/>
      <w:proofErr w:type="gramStart"/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souhaitée</w:t>
      </w:r>
      <w:proofErr w:type="spellEnd"/>
      <w:r w:rsidRPr="002F130D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:</w:t>
      </w:r>
      <w:proofErr w:type="gramEnd"/>
    </w:p>
    <w:p w14:paraId="72C6E594" w14:textId="77777777" w:rsidR="00946703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Antivirus (</w:t>
      </w:r>
      <w:proofErr w:type="spellStart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ClamAV</w:t>
      </w:r>
      <w:proofErr w:type="spellEnd"/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t>) via file</w:t>
      </w:r>
      <w:r w:rsidRPr="002F130D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scanner async.</w:t>
      </w:r>
    </w:p>
    <w:p w14:paraId="536261D0" w14:textId="77777777" w:rsidR="00946703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FA3F79">
        <w:pict w14:anchorId="23C8C0B9">
          <v:rect id="_x0000_i1046" style="width:0;height:1.5pt" o:hralign="center" o:hrstd="t" o:hr="t" fillcolor="#a0a0a0" stroked="f"/>
        </w:pict>
      </w:r>
    </w:p>
    <w:p w14:paraId="004F5CEE" w14:textId="77777777" w:rsidR="00946703" w:rsidRPr="00197614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</w:pPr>
      <w:r w:rsidRPr="00197614"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  <w:t xml:space="preserve">A.7 — </w:t>
      </w:r>
      <w:proofErr w:type="spellStart"/>
      <w:r w:rsidRPr="00197614"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  <w:t>Sécurité</w:t>
      </w:r>
      <w:proofErr w:type="spellEnd"/>
      <w:r w:rsidRPr="00197614"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  <w:t xml:space="preserve"> API (</w:t>
      </w:r>
      <w:proofErr w:type="spellStart"/>
      <w:r w:rsidRPr="00197614"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  <w:t>si</w:t>
      </w:r>
      <w:proofErr w:type="spellEnd"/>
      <w:r w:rsidRPr="00197614">
        <w:rPr>
          <w:rFonts w:ascii="Segoe UI" w:eastAsia="Times New Roman" w:hAnsi="Segoe UI" w:cs="Segoe UI"/>
          <w:b/>
          <w:bCs/>
          <w:color w:val="365F91" w:themeColor="accent1" w:themeShade="BF"/>
          <w:sz w:val="28"/>
          <w:szCs w:val="28"/>
          <w:lang w:eastAsia="fr-FR"/>
        </w:rPr>
        <w:t xml:space="preserve"> API ouverte au front)</w:t>
      </w:r>
    </w:p>
    <w:p w14:paraId="7FACCD4E" w14:textId="77777777" w:rsidR="00946703" w:rsidRPr="00197614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proofErr w:type="gramStart"/>
      <w:r w:rsidRPr="00197614">
        <w:rPr>
          <w:rFonts w:ascii="Segoe UI" w:eastAsia="Times New Roman" w:hAnsi="Segoe UI" w:cs="Segoe UI"/>
          <w:b/>
          <w:bCs/>
          <w:sz w:val="24"/>
          <w:szCs w:val="24"/>
          <w:u w:val="single"/>
          <w:lang w:eastAsia="fr-FR"/>
        </w:rPr>
        <w:t>Exigences</w:t>
      </w:r>
      <w:r w:rsidRPr="00197614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:</w:t>
      </w:r>
      <w:proofErr w:type="gramEnd"/>
    </w:p>
    <w:p w14:paraId="234D280B" w14:textId="77777777" w:rsidR="00946703" w:rsidRPr="00197614" w:rsidRDefault="00946703" w:rsidP="0094670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Authentification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obligatoire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(Session / JWT / OAuth2).</w:t>
      </w:r>
    </w:p>
    <w:p w14:paraId="6205F5DA" w14:textId="77777777" w:rsidR="00946703" w:rsidRPr="00197614" w:rsidRDefault="00946703" w:rsidP="0094670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Aucun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endpoint public anonyme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sauf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pages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statiques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19B58D74" w14:textId="77777777" w:rsidR="00946703" w:rsidRPr="00197614" w:rsidRDefault="00946703" w:rsidP="0094670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Throttling (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limite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de </w:t>
      </w:r>
      <w:proofErr w:type="gram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10</w:t>
      </w:r>
      <w:proofErr w:type="gram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à </w:t>
      </w:r>
      <w:proofErr w:type="gram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60</w:t>
      </w:r>
      <w:proofErr w:type="gram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requêtes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/min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selon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endpoint).</w:t>
      </w:r>
    </w:p>
    <w:p w14:paraId="65006C23" w14:textId="77777777" w:rsidR="00946703" w:rsidRPr="00197614" w:rsidRDefault="00946703" w:rsidP="0094670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Versioning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d’API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(</w:t>
      </w:r>
      <w:proofErr w:type="gram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ex :</w:t>
      </w:r>
      <w:proofErr w:type="gram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/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api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/v1/...).</w:t>
      </w:r>
    </w:p>
    <w:p w14:paraId="5C41621D" w14:textId="77777777" w:rsidR="00946703" w:rsidRPr="00197614" w:rsidRDefault="00946703" w:rsidP="0094670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Logs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d’accès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API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systématiques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535DE5D9" w14:textId="77777777" w:rsidR="00946703" w:rsidRPr="00197614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</w:pPr>
      <w:proofErr w:type="spellStart"/>
      <w:proofErr w:type="gramStart"/>
      <w:r w:rsidRPr="00197614">
        <w:rPr>
          <w:rFonts w:ascii="Segoe UI" w:eastAsia="Times New Roman" w:hAnsi="Segoe UI" w:cs="Segoe UI"/>
          <w:b/>
          <w:bCs/>
          <w:sz w:val="24"/>
          <w:szCs w:val="24"/>
          <w:u w:val="single"/>
          <w:lang w:eastAsia="fr-FR"/>
        </w:rPr>
        <w:t>Interdit</w:t>
      </w:r>
      <w:proofErr w:type="spellEnd"/>
      <w:r w:rsidRPr="00197614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</w:t>
      </w:r>
      <w:r w:rsidRPr="00197614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:</w:t>
      </w:r>
      <w:proofErr w:type="gramEnd"/>
    </w:p>
    <w:p w14:paraId="5447A493" w14:textId="77777777" w:rsidR="00946703" w:rsidRPr="00197614" w:rsidRDefault="00946703" w:rsidP="0094670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lastRenderedPageBreak/>
        <w:t xml:space="preserve">Endpoints </w:t>
      </w:r>
      <w:proofErr w:type="gram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test</w:t>
      </w:r>
      <w:proofErr w:type="gram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/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démo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en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production.</w:t>
      </w:r>
    </w:p>
    <w:p w14:paraId="5B818713" w14:textId="77777777" w:rsidR="00946703" w:rsidRDefault="00946703" w:rsidP="0094670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Retour de </w:t>
      </w:r>
      <w:proofErr w:type="spellStart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>stacktrace</w:t>
      </w:r>
      <w:proofErr w:type="spellEnd"/>
      <w:r w:rsidRPr="00197614">
        <w:rPr>
          <w:rFonts w:ascii="Segoe UI" w:eastAsia="Times New Roman" w:hAnsi="Segoe UI" w:cs="Segoe UI"/>
          <w:sz w:val="21"/>
          <w:szCs w:val="21"/>
          <w:lang w:eastAsia="fr-FR"/>
        </w:rPr>
        <w:t xml:space="preserve"> au client.</w:t>
      </w:r>
    </w:p>
    <w:p w14:paraId="1327BE6B" w14:textId="77777777" w:rsidR="00946703" w:rsidRPr="00197614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FA3F79">
        <w:pict w14:anchorId="67964448">
          <v:rect id="_x0000_i1045" style="width:0;height:1.5pt" o:hralign="center" o:hrstd="t" o:hr="t" fillcolor="#a0a0a0" stroked="f"/>
        </w:pict>
      </w:r>
    </w:p>
    <w:p w14:paraId="76C0D287" w14:textId="77777777" w:rsidR="00946703" w:rsidRPr="00AD3897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eastAsia="fr-FR"/>
        </w:rPr>
      </w:pPr>
      <w:r w:rsidRPr="00AD3897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eastAsia="fr-FR"/>
        </w:rPr>
        <w:t xml:space="preserve">A.8 — </w:t>
      </w:r>
      <w:proofErr w:type="spellStart"/>
      <w:r w:rsidRPr="00AD3897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eastAsia="fr-FR"/>
        </w:rPr>
        <w:t>Sérialisation</w:t>
      </w:r>
      <w:proofErr w:type="spellEnd"/>
      <w:r w:rsidRPr="00AD3897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eastAsia="fr-FR"/>
        </w:rPr>
        <w:t xml:space="preserve"> &amp; </w:t>
      </w:r>
      <w:proofErr w:type="spellStart"/>
      <w:r w:rsidRPr="00AD3897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eastAsia="fr-FR"/>
        </w:rPr>
        <w:t>désérialisation</w:t>
      </w:r>
      <w:proofErr w:type="spellEnd"/>
    </w:p>
    <w:p w14:paraId="5E598611" w14:textId="77777777" w:rsidR="00946703" w:rsidRPr="00AD3897" w:rsidRDefault="00946703" w:rsidP="0094670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Interdiction des formats non </w:t>
      </w:r>
      <w:proofErr w:type="spellStart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sécurisés</w:t>
      </w:r>
      <w:proofErr w:type="spellEnd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 (pickle).</w:t>
      </w:r>
    </w:p>
    <w:p w14:paraId="2B79324A" w14:textId="77777777" w:rsidR="00946703" w:rsidRPr="00AD3897" w:rsidRDefault="00946703" w:rsidP="0094670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JSON standard </w:t>
      </w:r>
      <w:proofErr w:type="spellStart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uniquement</w:t>
      </w:r>
      <w:proofErr w:type="spellEnd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.</w:t>
      </w:r>
    </w:p>
    <w:p w14:paraId="638AFAE0" w14:textId="77777777" w:rsidR="00946703" w:rsidRPr="00AD3897" w:rsidRDefault="00946703" w:rsidP="0094670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Vérification</w:t>
      </w:r>
      <w:proofErr w:type="spellEnd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 </w:t>
      </w:r>
      <w:proofErr w:type="spellStart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stricte</w:t>
      </w:r>
      <w:proofErr w:type="spellEnd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 du </w:t>
      </w:r>
      <w:proofErr w:type="spellStart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>schéma</w:t>
      </w:r>
      <w:proofErr w:type="spellEnd"/>
      <w:r w:rsidRPr="00AD3897">
        <w:rPr>
          <w:rFonts w:ascii="Segoe UI" w:eastAsia="Times New Roman" w:hAnsi="Segoe UI" w:cs="Segoe UI"/>
          <w:sz w:val="21"/>
          <w:szCs w:val="21"/>
          <w:lang w:eastAsia="fr-FR"/>
        </w:rPr>
        <w:t xml:space="preserve"> (DRF serializers).</w:t>
      </w:r>
    </w:p>
    <w:p w14:paraId="65C753D7" w14:textId="77777777" w:rsidR="00946703" w:rsidRPr="002F130D" w:rsidRDefault="00946703" w:rsidP="0094670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FA3F79">
        <w:pict w14:anchorId="0AC67E83">
          <v:rect id="_x0000_i1044" style="width:0;height:1.5pt" o:hralign="center" o:hrstd="t" o:hr="t" fillcolor="#a0a0a0" stroked="f"/>
        </w:pict>
      </w:r>
    </w:p>
    <w:p w14:paraId="2AE85199" w14:textId="77777777" w:rsidR="00946703" w:rsidRPr="00AD3897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AD3897">
        <w:rPr>
          <w:b/>
          <w:bCs/>
          <w:color w:val="365F91" w:themeColor="accent1" w:themeShade="BF"/>
          <w:sz w:val="28"/>
          <w:szCs w:val="28"/>
        </w:rPr>
        <w:t xml:space="preserve">A.9 — Gestion des </w:t>
      </w:r>
      <w:proofErr w:type="spellStart"/>
      <w:r w:rsidRPr="00AD3897">
        <w:rPr>
          <w:b/>
          <w:bCs/>
          <w:color w:val="365F91" w:themeColor="accent1" w:themeShade="BF"/>
          <w:sz w:val="28"/>
          <w:szCs w:val="28"/>
        </w:rPr>
        <w:t>erreurs</w:t>
      </w:r>
      <w:proofErr w:type="spellEnd"/>
      <w:r w:rsidRPr="00AD3897">
        <w:rPr>
          <w:b/>
          <w:bCs/>
          <w:color w:val="365F91" w:themeColor="accent1" w:themeShade="BF"/>
          <w:sz w:val="28"/>
          <w:szCs w:val="28"/>
        </w:rPr>
        <w:t xml:space="preserve"> &amp; exceptions</w:t>
      </w:r>
    </w:p>
    <w:p w14:paraId="2D8F230A" w14:textId="77777777" w:rsidR="00946703" w:rsidRPr="00AD3897" w:rsidRDefault="00946703" w:rsidP="00946703">
      <w:pPr>
        <w:spacing w:after="160" w:line="278" w:lineRule="auto"/>
        <w:rPr>
          <w:b/>
          <w:bCs/>
        </w:rPr>
      </w:pPr>
      <w:proofErr w:type="gramStart"/>
      <w:r w:rsidRPr="00AD3897">
        <w:rPr>
          <w:b/>
          <w:bCs/>
          <w:u w:val="single"/>
        </w:rPr>
        <w:t>Exigences</w:t>
      </w:r>
      <w:r w:rsidRPr="00AD3897">
        <w:rPr>
          <w:b/>
          <w:bCs/>
        </w:rPr>
        <w:t xml:space="preserve"> :</w:t>
      </w:r>
      <w:proofErr w:type="gramEnd"/>
    </w:p>
    <w:p w14:paraId="674002E8" w14:textId="77777777" w:rsidR="00946703" w:rsidRPr="00AD3897" w:rsidRDefault="00946703" w:rsidP="00946703">
      <w:pPr>
        <w:numPr>
          <w:ilvl w:val="0"/>
          <w:numId w:val="24"/>
        </w:numPr>
        <w:spacing w:after="160" w:line="278" w:lineRule="auto"/>
      </w:pPr>
      <w:r w:rsidRPr="00AD3897">
        <w:t xml:space="preserve">Pages </w:t>
      </w:r>
      <w:proofErr w:type="spellStart"/>
      <w:r w:rsidRPr="00AD3897">
        <w:t>d’erreur</w:t>
      </w:r>
      <w:proofErr w:type="spellEnd"/>
      <w:r w:rsidRPr="00AD3897">
        <w:t xml:space="preserve"> </w:t>
      </w:r>
      <w:proofErr w:type="spellStart"/>
      <w:r w:rsidRPr="00AD3897">
        <w:t>génériques</w:t>
      </w:r>
      <w:proofErr w:type="spellEnd"/>
      <w:r w:rsidRPr="00AD3897">
        <w:t xml:space="preserve"> (pas </w:t>
      </w:r>
      <w:proofErr w:type="spellStart"/>
      <w:r w:rsidRPr="00AD3897">
        <w:t>d’infos</w:t>
      </w:r>
      <w:proofErr w:type="spellEnd"/>
      <w:r w:rsidRPr="00AD3897">
        <w:t xml:space="preserve"> techniques).</w:t>
      </w:r>
    </w:p>
    <w:p w14:paraId="1DBC7B0A" w14:textId="77777777" w:rsidR="00946703" w:rsidRPr="00AD3897" w:rsidRDefault="00946703" w:rsidP="00946703">
      <w:pPr>
        <w:numPr>
          <w:ilvl w:val="0"/>
          <w:numId w:val="24"/>
        </w:numPr>
        <w:spacing w:after="160" w:line="278" w:lineRule="auto"/>
      </w:pPr>
      <w:r w:rsidRPr="00AD3897">
        <w:t xml:space="preserve">Logs internes </w:t>
      </w:r>
      <w:proofErr w:type="spellStart"/>
      <w:r w:rsidRPr="00AD3897">
        <w:t>détaillés</w:t>
      </w:r>
      <w:proofErr w:type="spellEnd"/>
    </w:p>
    <w:p w14:paraId="62C8F2AA" w14:textId="77777777" w:rsidR="00946703" w:rsidRPr="00AD3897" w:rsidRDefault="00946703" w:rsidP="00946703">
      <w:pPr>
        <w:numPr>
          <w:ilvl w:val="0"/>
          <w:numId w:val="24"/>
        </w:numPr>
        <w:spacing w:after="160" w:line="278" w:lineRule="auto"/>
      </w:pPr>
      <w:proofErr w:type="spellStart"/>
      <w:r w:rsidRPr="00AD3897">
        <w:t>Aucun</w:t>
      </w:r>
      <w:proofErr w:type="spellEnd"/>
      <w:r w:rsidRPr="00AD3897">
        <w:t xml:space="preserve"> message </w:t>
      </w:r>
      <w:proofErr w:type="spellStart"/>
      <w:proofErr w:type="gramStart"/>
      <w:r w:rsidRPr="00AD3897">
        <w:t>incluant</w:t>
      </w:r>
      <w:proofErr w:type="spellEnd"/>
      <w:r w:rsidRPr="00AD3897">
        <w:t xml:space="preserve"> :</w:t>
      </w:r>
      <w:proofErr w:type="gramEnd"/>
      <w:r w:rsidRPr="00AD3897">
        <w:t xml:space="preserve"> chemin </w:t>
      </w:r>
      <w:proofErr w:type="spellStart"/>
      <w:r w:rsidRPr="00AD3897">
        <w:t>système</w:t>
      </w:r>
      <w:proofErr w:type="spellEnd"/>
      <w:r w:rsidRPr="00AD3897">
        <w:t xml:space="preserve">, SQL, stack trace brute, noms de </w:t>
      </w:r>
      <w:proofErr w:type="spellStart"/>
      <w:r w:rsidRPr="00AD3897">
        <w:t>fichiers</w:t>
      </w:r>
      <w:proofErr w:type="spellEnd"/>
      <w:r w:rsidRPr="00AD3897">
        <w:t xml:space="preserve"> </w:t>
      </w:r>
      <w:proofErr w:type="spellStart"/>
      <w:r w:rsidRPr="00AD3897">
        <w:t>sensibles</w:t>
      </w:r>
      <w:proofErr w:type="spellEnd"/>
      <w:r w:rsidRPr="00AD3897">
        <w:t>.</w:t>
      </w:r>
    </w:p>
    <w:p w14:paraId="52126143" w14:textId="77777777" w:rsidR="00946703" w:rsidRPr="00AD3897" w:rsidRDefault="00946703" w:rsidP="00946703">
      <w:pPr>
        <w:spacing w:after="160" w:line="278" w:lineRule="auto"/>
        <w:rPr>
          <w:b/>
          <w:bCs/>
        </w:rPr>
      </w:pPr>
      <w:proofErr w:type="spellStart"/>
      <w:r w:rsidRPr="00AD3897">
        <w:rPr>
          <w:b/>
          <w:bCs/>
          <w:u w:val="single"/>
        </w:rPr>
        <w:t>Exemple</w:t>
      </w:r>
      <w:proofErr w:type="spellEnd"/>
      <w:r w:rsidRPr="00AD3897">
        <w:rPr>
          <w:b/>
          <w:bCs/>
          <w:u w:val="single"/>
        </w:rPr>
        <w:t xml:space="preserve"> </w:t>
      </w:r>
      <w:proofErr w:type="spellStart"/>
      <w:r w:rsidRPr="00AD3897">
        <w:rPr>
          <w:b/>
          <w:bCs/>
          <w:u w:val="single"/>
        </w:rPr>
        <w:t>d’erreur</w:t>
      </w:r>
      <w:proofErr w:type="spellEnd"/>
      <w:r w:rsidRPr="00AD3897">
        <w:rPr>
          <w:b/>
          <w:bCs/>
          <w:u w:val="single"/>
        </w:rPr>
        <w:t xml:space="preserve"> </w:t>
      </w:r>
      <w:proofErr w:type="spellStart"/>
      <w:proofErr w:type="gramStart"/>
      <w:r w:rsidRPr="00AD3897">
        <w:rPr>
          <w:b/>
          <w:bCs/>
          <w:u w:val="single"/>
        </w:rPr>
        <w:t>utilisateur</w:t>
      </w:r>
      <w:proofErr w:type="spellEnd"/>
      <w:r w:rsidRPr="00AD3897">
        <w:rPr>
          <w:b/>
          <w:bCs/>
        </w:rPr>
        <w:t xml:space="preserve"> :</w:t>
      </w:r>
      <w:proofErr w:type="gramEnd"/>
    </w:p>
    <w:p w14:paraId="262A2AB2" w14:textId="77777777" w:rsidR="00946703" w:rsidRPr="00AD3897" w:rsidRDefault="00946703" w:rsidP="00946703">
      <w:pPr>
        <w:spacing w:after="160" w:line="278" w:lineRule="auto"/>
      </w:pPr>
      <w:r w:rsidRPr="00AD3897">
        <w:t xml:space="preserve">“Une </w:t>
      </w:r>
      <w:proofErr w:type="spellStart"/>
      <w:r w:rsidRPr="00AD3897">
        <w:t>erreur</w:t>
      </w:r>
      <w:proofErr w:type="spellEnd"/>
      <w:r w:rsidRPr="00AD3897">
        <w:t xml:space="preserve"> technique est </w:t>
      </w:r>
      <w:proofErr w:type="spellStart"/>
      <w:r w:rsidRPr="00AD3897">
        <w:t>survenue</w:t>
      </w:r>
      <w:proofErr w:type="spellEnd"/>
      <w:r w:rsidRPr="00AD3897">
        <w:t xml:space="preserve">. </w:t>
      </w:r>
      <w:proofErr w:type="spellStart"/>
      <w:r w:rsidRPr="00AD3897">
        <w:t>L’équipe</w:t>
      </w:r>
      <w:proofErr w:type="spellEnd"/>
      <w:r w:rsidRPr="00AD3897">
        <w:t xml:space="preserve"> support a </w:t>
      </w:r>
      <w:proofErr w:type="spellStart"/>
      <w:r w:rsidRPr="00AD3897">
        <w:t>été</w:t>
      </w:r>
      <w:proofErr w:type="spellEnd"/>
      <w:r w:rsidRPr="00AD3897">
        <w:t xml:space="preserve"> </w:t>
      </w:r>
      <w:proofErr w:type="spellStart"/>
      <w:r w:rsidRPr="00AD3897">
        <w:t>notifiée</w:t>
      </w:r>
      <w:proofErr w:type="spellEnd"/>
      <w:r w:rsidRPr="00AD3897">
        <w:t>.”</w:t>
      </w:r>
    </w:p>
    <w:p w14:paraId="3AB4C2F6" w14:textId="77777777" w:rsidR="00946703" w:rsidRDefault="00946703" w:rsidP="00946703">
      <w:pPr>
        <w:rPr>
          <w:b/>
          <w:bCs/>
          <w:sz w:val="28"/>
          <w:szCs w:val="28"/>
        </w:rPr>
      </w:pPr>
      <w:r w:rsidRPr="00FA3F79">
        <w:pict w14:anchorId="7BF020D5">
          <v:rect id="_x0000_i1043" style="width:0;height:1.5pt" o:hralign="center" o:hrstd="t" o:hr="t" fillcolor="#a0a0a0" stroked="f"/>
        </w:pict>
      </w:r>
    </w:p>
    <w:p w14:paraId="43A8181B" w14:textId="77777777" w:rsidR="00946703" w:rsidRPr="00DB4C9D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B4C9D">
        <w:rPr>
          <w:b/>
          <w:bCs/>
          <w:color w:val="365F91" w:themeColor="accent1" w:themeShade="BF"/>
          <w:sz w:val="28"/>
          <w:szCs w:val="28"/>
        </w:rPr>
        <w:t xml:space="preserve">A.10 — </w:t>
      </w:r>
      <w:proofErr w:type="spellStart"/>
      <w:r w:rsidRPr="00DB4C9D">
        <w:rPr>
          <w:b/>
          <w:bCs/>
          <w:color w:val="365F91" w:themeColor="accent1" w:themeShade="BF"/>
          <w:sz w:val="28"/>
          <w:szCs w:val="28"/>
        </w:rPr>
        <w:t>Journalisation</w:t>
      </w:r>
      <w:proofErr w:type="spellEnd"/>
      <w:r w:rsidRPr="00DB4C9D">
        <w:rPr>
          <w:b/>
          <w:bCs/>
          <w:color w:val="365F91" w:themeColor="accent1" w:themeShade="BF"/>
          <w:sz w:val="28"/>
          <w:szCs w:val="28"/>
        </w:rPr>
        <w:t xml:space="preserve"> applicative</w:t>
      </w:r>
    </w:p>
    <w:p w14:paraId="22B19B41" w14:textId="77777777" w:rsidR="00946703" w:rsidRPr="00DB4C9D" w:rsidRDefault="00946703" w:rsidP="00946703">
      <w:pPr>
        <w:spacing w:after="160" w:line="278" w:lineRule="auto"/>
        <w:rPr>
          <w:b/>
          <w:bCs/>
        </w:rPr>
      </w:pPr>
      <w:proofErr w:type="gramStart"/>
      <w:r w:rsidRPr="00DB4C9D">
        <w:rPr>
          <w:b/>
          <w:bCs/>
          <w:u w:val="single"/>
        </w:rPr>
        <w:t>Exigences</w:t>
      </w:r>
      <w:r w:rsidRPr="00DB4C9D">
        <w:rPr>
          <w:b/>
          <w:bCs/>
        </w:rPr>
        <w:t xml:space="preserve"> :</w:t>
      </w:r>
      <w:proofErr w:type="gramEnd"/>
    </w:p>
    <w:p w14:paraId="129DBF1E" w14:textId="77777777" w:rsidR="00946703" w:rsidRPr="00DB4C9D" w:rsidRDefault="00946703" w:rsidP="00946703">
      <w:pPr>
        <w:numPr>
          <w:ilvl w:val="0"/>
          <w:numId w:val="25"/>
        </w:numPr>
        <w:spacing w:after="160" w:line="278" w:lineRule="auto"/>
      </w:pPr>
      <w:r w:rsidRPr="00DB4C9D">
        <w:t xml:space="preserve">Log de </w:t>
      </w:r>
      <w:proofErr w:type="spellStart"/>
      <w:proofErr w:type="gramStart"/>
      <w:r w:rsidRPr="00DB4C9D">
        <w:t>niveau</w:t>
      </w:r>
      <w:proofErr w:type="spellEnd"/>
      <w:r w:rsidRPr="00DB4C9D">
        <w:t xml:space="preserve"> :</w:t>
      </w:r>
      <w:proofErr w:type="gramEnd"/>
      <w:r w:rsidRPr="00DB4C9D">
        <w:t xml:space="preserve"> INFO, WARNING, ERROR, CRITICAL.</w:t>
      </w:r>
    </w:p>
    <w:p w14:paraId="48B9A5B5" w14:textId="77777777" w:rsidR="00946703" w:rsidRPr="00DB4C9D" w:rsidRDefault="00946703" w:rsidP="00946703">
      <w:pPr>
        <w:numPr>
          <w:ilvl w:val="0"/>
          <w:numId w:val="25"/>
        </w:numPr>
        <w:spacing w:after="160" w:line="278" w:lineRule="auto"/>
      </w:pPr>
      <w:r w:rsidRPr="00DB4C9D">
        <w:t xml:space="preserve">Audit trail des actions </w:t>
      </w:r>
      <w:proofErr w:type="spellStart"/>
      <w:proofErr w:type="gramStart"/>
      <w:r w:rsidRPr="00DB4C9D">
        <w:t>sensibles</w:t>
      </w:r>
      <w:proofErr w:type="spellEnd"/>
      <w:r w:rsidRPr="00DB4C9D">
        <w:t xml:space="preserve"> :</w:t>
      </w:r>
      <w:proofErr w:type="gramEnd"/>
      <w:r w:rsidRPr="00DB4C9D">
        <w:t xml:space="preserve"> </w:t>
      </w:r>
    </w:p>
    <w:p w14:paraId="1516F95B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proofErr w:type="spellStart"/>
      <w:r w:rsidRPr="00DB4C9D">
        <w:t>Création</w:t>
      </w:r>
      <w:proofErr w:type="spellEnd"/>
      <w:r w:rsidRPr="00DB4C9D">
        <w:t xml:space="preserve"> ticket</w:t>
      </w:r>
    </w:p>
    <w:p w14:paraId="2D68E16A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proofErr w:type="spellStart"/>
      <w:r w:rsidRPr="00DB4C9D">
        <w:t>Changement</w:t>
      </w:r>
      <w:proofErr w:type="spellEnd"/>
      <w:r w:rsidRPr="00DB4C9D">
        <w:t xml:space="preserve"> de </w:t>
      </w:r>
      <w:proofErr w:type="spellStart"/>
      <w:r w:rsidRPr="00DB4C9D">
        <w:t>statut</w:t>
      </w:r>
      <w:proofErr w:type="spellEnd"/>
    </w:p>
    <w:p w14:paraId="2B9C72AE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r w:rsidRPr="00DB4C9D">
        <w:t xml:space="preserve">Modification d’un </w:t>
      </w:r>
      <w:proofErr w:type="spellStart"/>
      <w:r w:rsidRPr="00DB4C9D">
        <w:t>commentaire</w:t>
      </w:r>
      <w:proofErr w:type="spellEnd"/>
    </w:p>
    <w:p w14:paraId="2BE84884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proofErr w:type="spellStart"/>
      <w:r w:rsidRPr="00DB4C9D">
        <w:t>Ajout</w:t>
      </w:r>
      <w:proofErr w:type="spellEnd"/>
      <w:r w:rsidRPr="00DB4C9D">
        <w:t xml:space="preserve"> </w:t>
      </w:r>
      <w:proofErr w:type="spellStart"/>
      <w:r w:rsidRPr="00DB4C9D">
        <w:t>d’une</w:t>
      </w:r>
      <w:proofErr w:type="spellEnd"/>
      <w:r w:rsidRPr="00DB4C9D">
        <w:t xml:space="preserve"> pièce </w:t>
      </w:r>
      <w:proofErr w:type="spellStart"/>
      <w:r w:rsidRPr="00DB4C9D">
        <w:t>jointe</w:t>
      </w:r>
      <w:proofErr w:type="spellEnd"/>
    </w:p>
    <w:p w14:paraId="0932B87D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proofErr w:type="spellStart"/>
      <w:r w:rsidRPr="00DB4C9D">
        <w:t>Changement</w:t>
      </w:r>
      <w:proofErr w:type="spellEnd"/>
      <w:r w:rsidRPr="00DB4C9D">
        <w:t xml:space="preserve"> de </w:t>
      </w:r>
      <w:proofErr w:type="spellStart"/>
      <w:r w:rsidRPr="00DB4C9D">
        <w:t>rôle</w:t>
      </w:r>
      <w:proofErr w:type="spellEnd"/>
    </w:p>
    <w:p w14:paraId="79DC404A" w14:textId="77777777" w:rsidR="00946703" w:rsidRPr="00DB4C9D" w:rsidRDefault="00946703" w:rsidP="00946703">
      <w:pPr>
        <w:numPr>
          <w:ilvl w:val="1"/>
          <w:numId w:val="25"/>
        </w:numPr>
        <w:spacing w:after="160" w:line="278" w:lineRule="auto"/>
      </w:pPr>
      <w:r w:rsidRPr="00DB4C9D">
        <w:t>Fusion de tickets (</w:t>
      </w:r>
      <w:proofErr w:type="spellStart"/>
      <w:r w:rsidRPr="00DB4C9D">
        <w:t>doublons</w:t>
      </w:r>
      <w:proofErr w:type="spellEnd"/>
      <w:r w:rsidRPr="00DB4C9D">
        <w:t>)</w:t>
      </w:r>
    </w:p>
    <w:p w14:paraId="119B4F85" w14:textId="77777777" w:rsidR="00946703" w:rsidRPr="00DB4C9D" w:rsidRDefault="00946703" w:rsidP="00946703">
      <w:pPr>
        <w:numPr>
          <w:ilvl w:val="0"/>
          <w:numId w:val="25"/>
        </w:numPr>
        <w:spacing w:after="160" w:line="278" w:lineRule="auto"/>
      </w:pPr>
      <w:proofErr w:type="spellStart"/>
      <w:r w:rsidRPr="00DB4C9D">
        <w:lastRenderedPageBreak/>
        <w:t>Aucun</w:t>
      </w:r>
      <w:proofErr w:type="spellEnd"/>
      <w:r w:rsidRPr="00DB4C9D">
        <w:t xml:space="preserve"> PII dans les logs (</w:t>
      </w:r>
      <w:proofErr w:type="spellStart"/>
      <w:r w:rsidRPr="00DB4C9D">
        <w:t>ou</w:t>
      </w:r>
      <w:proofErr w:type="spellEnd"/>
      <w:r w:rsidRPr="00DB4C9D">
        <w:t xml:space="preserve"> </w:t>
      </w:r>
      <w:proofErr w:type="spellStart"/>
      <w:r w:rsidRPr="00DB4C9D">
        <w:t>masquage</w:t>
      </w:r>
      <w:proofErr w:type="spellEnd"/>
      <w:r w:rsidRPr="00DB4C9D">
        <w:t xml:space="preserve"> </w:t>
      </w:r>
      <w:proofErr w:type="spellStart"/>
      <w:r w:rsidRPr="00DB4C9D">
        <w:t>dynamique</w:t>
      </w:r>
      <w:proofErr w:type="spellEnd"/>
      <w:r w:rsidRPr="00DB4C9D">
        <w:t>).</w:t>
      </w:r>
    </w:p>
    <w:p w14:paraId="0E4665E1" w14:textId="77777777" w:rsidR="00946703" w:rsidRDefault="00946703" w:rsidP="00946703">
      <w:pPr>
        <w:numPr>
          <w:ilvl w:val="0"/>
          <w:numId w:val="25"/>
        </w:numPr>
        <w:spacing w:after="160" w:line="278" w:lineRule="auto"/>
      </w:pPr>
      <w:proofErr w:type="spellStart"/>
      <w:r w:rsidRPr="00DB4C9D">
        <w:t>Rétention</w:t>
      </w:r>
      <w:proofErr w:type="spellEnd"/>
      <w:r w:rsidRPr="00DB4C9D">
        <w:t xml:space="preserve"> 12 </w:t>
      </w:r>
      <w:proofErr w:type="spellStart"/>
      <w:r w:rsidRPr="00DB4C9D">
        <w:t>mois</w:t>
      </w:r>
      <w:proofErr w:type="spellEnd"/>
      <w:r w:rsidRPr="00DB4C9D">
        <w:t xml:space="preserve"> min (</w:t>
      </w:r>
      <w:proofErr w:type="spellStart"/>
      <w:r w:rsidRPr="00DB4C9D">
        <w:t>selon</w:t>
      </w:r>
      <w:proofErr w:type="spellEnd"/>
      <w:r w:rsidRPr="00DB4C9D">
        <w:t xml:space="preserve"> RGPD &amp; politique SSI).</w:t>
      </w:r>
    </w:p>
    <w:p w14:paraId="3DBF23EF" w14:textId="77777777" w:rsidR="00946703" w:rsidRDefault="00946703" w:rsidP="00946703">
      <w:r w:rsidRPr="00FA3F79">
        <w:pict w14:anchorId="462882E4">
          <v:rect id="_x0000_i1042" style="width:0;height:1.5pt" o:hralign="center" o:hrstd="t" o:hr="t" fillcolor="#a0a0a0" stroked="f"/>
        </w:pict>
      </w:r>
    </w:p>
    <w:p w14:paraId="68D24E54" w14:textId="77777777" w:rsidR="00946703" w:rsidRPr="00672F2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72F2E">
        <w:rPr>
          <w:b/>
          <w:bCs/>
          <w:color w:val="365F91" w:themeColor="accent1" w:themeShade="BF"/>
          <w:sz w:val="28"/>
          <w:szCs w:val="28"/>
        </w:rPr>
        <w:t xml:space="preserve">A.11 — Protection des pages </w:t>
      </w:r>
      <w:proofErr w:type="spellStart"/>
      <w:r w:rsidRPr="00672F2E">
        <w:rPr>
          <w:b/>
          <w:bCs/>
          <w:color w:val="365F91" w:themeColor="accent1" w:themeShade="BF"/>
          <w:sz w:val="28"/>
          <w:szCs w:val="28"/>
        </w:rPr>
        <w:t>sensibles</w:t>
      </w:r>
      <w:proofErr w:type="spellEnd"/>
    </w:p>
    <w:p w14:paraId="6713E9CB" w14:textId="77777777" w:rsidR="00946703" w:rsidRPr="00672F2E" w:rsidRDefault="00946703" w:rsidP="00946703">
      <w:pPr>
        <w:spacing w:after="160" w:line="278" w:lineRule="auto"/>
        <w:rPr>
          <w:b/>
          <w:bCs/>
        </w:rPr>
      </w:pPr>
      <w:proofErr w:type="gramStart"/>
      <w:r w:rsidRPr="00672F2E">
        <w:rPr>
          <w:b/>
          <w:bCs/>
          <w:u w:val="single"/>
        </w:rPr>
        <w:t>Exigences</w:t>
      </w:r>
      <w:r w:rsidRPr="00672F2E">
        <w:rPr>
          <w:b/>
          <w:bCs/>
        </w:rPr>
        <w:t xml:space="preserve"> :</w:t>
      </w:r>
      <w:proofErr w:type="gramEnd"/>
    </w:p>
    <w:p w14:paraId="01FD0590" w14:textId="77777777" w:rsidR="00946703" w:rsidRPr="00672F2E" w:rsidRDefault="00946703" w:rsidP="00946703">
      <w:pPr>
        <w:numPr>
          <w:ilvl w:val="0"/>
          <w:numId w:val="26"/>
        </w:numPr>
        <w:spacing w:after="160" w:line="278" w:lineRule="auto"/>
      </w:pPr>
      <w:r w:rsidRPr="00672F2E">
        <w:t xml:space="preserve">URL non </w:t>
      </w:r>
      <w:proofErr w:type="spellStart"/>
      <w:r w:rsidRPr="00672F2E">
        <w:t>devinables</w:t>
      </w:r>
      <w:proofErr w:type="spellEnd"/>
      <w:r w:rsidRPr="00672F2E">
        <w:t xml:space="preserve"> (</w:t>
      </w:r>
      <w:proofErr w:type="spellStart"/>
      <w:r w:rsidRPr="00672F2E">
        <w:t>mais</w:t>
      </w:r>
      <w:proofErr w:type="spellEnd"/>
      <w:r w:rsidRPr="00672F2E">
        <w:t xml:space="preserve"> pas </w:t>
      </w:r>
      <w:proofErr w:type="spellStart"/>
      <w:r w:rsidRPr="00672F2E">
        <w:t>comme</w:t>
      </w:r>
      <w:proofErr w:type="spellEnd"/>
      <w:r w:rsidRPr="00672F2E">
        <w:t xml:space="preserve"> unique protection).</w:t>
      </w:r>
    </w:p>
    <w:p w14:paraId="62CB1F9B" w14:textId="77777777" w:rsidR="00946703" w:rsidRPr="00672F2E" w:rsidRDefault="00946703" w:rsidP="00946703">
      <w:pPr>
        <w:numPr>
          <w:ilvl w:val="0"/>
          <w:numId w:val="26"/>
        </w:numPr>
        <w:spacing w:after="160" w:line="278" w:lineRule="auto"/>
      </w:pPr>
      <w:r w:rsidRPr="00672F2E">
        <w:t xml:space="preserve">Permissions </w:t>
      </w:r>
      <w:proofErr w:type="spellStart"/>
      <w:r w:rsidRPr="00672F2E">
        <w:t>vérifiées</w:t>
      </w:r>
      <w:proofErr w:type="spellEnd"/>
      <w:r w:rsidRPr="00672F2E">
        <w:t xml:space="preserve"> dans la </w:t>
      </w:r>
      <w:proofErr w:type="spellStart"/>
      <w:r w:rsidRPr="00672F2E">
        <w:t>vue</w:t>
      </w:r>
      <w:proofErr w:type="spellEnd"/>
      <w:r w:rsidRPr="00672F2E">
        <w:t xml:space="preserve"> ET dans les templates.</w:t>
      </w:r>
    </w:p>
    <w:p w14:paraId="2588634A" w14:textId="77777777" w:rsidR="00946703" w:rsidRPr="00672F2E" w:rsidRDefault="00946703" w:rsidP="00946703">
      <w:pPr>
        <w:numPr>
          <w:ilvl w:val="0"/>
          <w:numId w:val="26"/>
        </w:numPr>
        <w:spacing w:after="160" w:line="278" w:lineRule="auto"/>
      </w:pPr>
      <w:r w:rsidRPr="00672F2E">
        <w:t xml:space="preserve">Toute action doit </w:t>
      </w:r>
      <w:proofErr w:type="spellStart"/>
      <w:r w:rsidRPr="00672F2E">
        <w:t>avoir</w:t>
      </w:r>
      <w:proofErr w:type="spellEnd"/>
      <w:r w:rsidRPr="00672F2E">
        <w:t xml:space="preserve"> </w:t>
      </w:r>
      <w:proofErr w:type="gramStart"/>
      <w:r w:rsidRPr="00672F2E">
        <w:t xml:space="preserve">un </w:t>
      </w:r>
      <w:r w:rsidRPr="00672F2E">
        <w:rPr>
          <w:b/>
          <w:bCs/>
        </w:rPr>
        <w:t>check</w:t>
      </w:r>
      <w:proofErr w:type="gramEnd"/>
      <w:r w:rsidRPr="00672F2E">
        <w:rPr>
          <w:b/>
          <w:bCs/>
        </w:rPr>
        <w:t xml:space="preserve"> </w:t>
      </w:r>
      <w:proofErr w:type="spellStart"/>
      <w:r w:rsidRPr="00672F2E">
        <w:rPr>
          <w:b/>
          <w:bCs/>
        </w:rPr>
        <w:t>serveur</w:t>
      </w:r>
      <w:proofErr w:type="spellEnd"/>
      <w:r w:rsidRPr="00672F2E">
        <w:t xml:space="preserve">, pas </w:t>
      </w:r>
      <w:proofErr w:type="spellStart"/>
      <w:r w:rsidRPr="00672F2E">
        <w:t>seulement</w:t>
      </w:r>
      <w:proofErr w:type="spellEnd"/>
      <w:r w:rsidRPr="00672F2E">
        <w:t xml:space="preserve"> UI.</w:t>
      </w:r>
    </w:p>
    <w:p w14:paraId="7C55E086" w14:textId="77777777" w:rsidR="00946703" w:rsidRPr="00672F2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pict w14:anchorId="1B3233E1">
          <v:rect id="_x0000_i1041" style="width:0;height:1.5pt" o:hralign="center" o:hrstd="t" o:hr="t" fillcolor="#a0a0a0" stroked="f"/>
        </w:pict>
      </w:r>
      <w:r w:rsidRPr="00672F2E">
        <w:rPr>
          <w:b/>
          <w:bCs/>
          <w:color w:val="365F91" w:themeColor="accent1" w:themeShade="BF"/>
          <w:sz w:val="28"/>
          <w:szCs w:val="28"/>
        </w:rPr>
        <w:t xml:space="preserve">A.12 — Performance &amp; </w:t>
      </w:r>
      <w:proofErr w:type="spellStart"/>
      <w:r w:rsidRPr="00672F2E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672F2E">
        <w:rPr>
          <w:b/>
          <w:bCs/>
          <w:color w:val="365F91" w:themeColor="accent1" w:themeShade="BF"/>
          <w:sz w:val="28"/>
          <w:szCs w:val="28"/>
        </w:rPr>
        <w:t xml:space="preserve"> (anti</w:t>
      </w:r>
      <w:r w:rsidRPr="00672F2E">
        <w:rPr>
          <w:b/>
          <w:bCs/>
          <w:color w:val="365F91" w:themeColor="accent1" w:themeShade="BF"/>
          <w:sz w:val="28"/>
          <w:szCs w:val="28"/>
        </w:rPr>
        <w:noBreakHyphen/>
        <w:t>DoS)</w:t>
      </w:r>
    </w:p>
    <w:p w14:paraId="0593824C" w14:textId="77777777" w:rsidR="00946703" w:rsidRPr="00672F2E" w:rsidRDefault="00946703" w:rsidP="00946703">
      <w:pPr>
        <w:spacing w:after="160" w:line="278" w:lineRule="auto"/>
        <w:rPr>
          <w:b/>
          <w:bCs/>
        </w:rPr>
      </w:pPr>
      <w:proofErr w:type="gramStart"/>
      <w:r w:rsidRPr="00672F2E">
        <w:rPr>
          <w:b/>
          <w:bCs/>
          <w:u w:val="single"/>
        </w:rPr>
        <w:t>Exigences</w:t>
      </w:r>
      <w:r w:rsidRPr="00672F2E">
        <w:rPr>
          <w:b/>
          <w:bCs/>
        </w:rPr>
        <w:t xml:space="preserve"> :</w:t>
      </w:r>
      <w:proofErr w:type="gramEnd"/>
    </w:p>
    <w:p w14:paraId="06FA5CC7" w14:textId="77777777" w:rsidR="00946703" w:rsidRPr="00672F2E" w:rsidRDefault="00946703" w:rsidP="00946703">
      <w:pPr>
        <w:numPr>
          <w:ilvl w:val="0"/>
          <w:numId w:val="27"/>
        </w:numPr>
        <w:spacing w:after="160" w:line="278" w:lineRule="auto"/>
      </w:pPr>
      <w:r w:rsidRPr="00672F2E">
        <w:t xml:space="preserve">Limitation taille </w:t>
      </w:r>
      <w:proofErr w:type="spellStart"/>
      <w:r w:rsidRPr="00672F2E">
        <w:t>requêtes</w:t>
      </w:r>
      <w:proofErr w:type="spellEnd"/>
      <w:r w:rsidRPr="00672F2E">
        <w:t xml:space="preserve"> (max 16–32</w:t>
      </w:r>
      <w:r w:rsidRPr="00672F2E">
        <w:rPr>
          <w:rFonts w:ascii="Arial" w:hAnsi="Arial" w:cs="Arial"/>
        </w:rPr>
        <w:t> </w:t>
      </w:r>
      <w:r w:rsidRPr="00672F2E">
        <w:t>Mo).</w:t>
      </w:r>
    </w:p>
    <w:p w14:paraId="4DC5F67D" w14:textId="77777777" w:rsidR="00946703" w:rsidRPr="00672F2E" w:rsidRDefault="00946703" w:rsidP="00946703">
      <w:pPr>
        <w:numPr>
          <w:ilvl w:val="0"/>
          <w:numId w:val="27"/>
        </w:numPr>
        <w:spacing w:after="160" w:line="278" w:lineRule="auto"/>
      </w:pPr>
      <w:r w:rsidRPr="00672F2E">
        <w:t xml:space="preserve">Timeout </w:t>
      </w:r>
      <w:proofErr w:type="spellStart"/>
      <w:r w:rsidRPr="00672F2E">
        <w:t>serveur</w:t>
      </w:r>
      <w:proofErr w:type="spellEnd"/>
      <w:r w:rsidRPr="00672F2E">
        <w:t xml:space="preserve"> (</w:t>
      </w:r>
      <w:proofErr w:type="spellStart"/>
      <w:r w:rsidRPr="00672F2E">
        <w:t>gunicorn</w:t>
      </w:r>
      <w:proofErr w:type="spellEnd"/>
      <w:r w:rsidRPr="00672F2E">
        <w:t>/</w:t>
      </w:r>
      <w:proofErr w:type="spellStart"/>
      <w:r w:rsidRPr="00672F2E">
        <w:t>uvicorn</w:t>
      </w:r>
      <w:proofErr w:type="spellEnd"/>
      <w:r w:rsidRPr="00672F2E">
        <w:t>).</w:t>
      </w:r>
    </w:p>
    <w:p w14:paraId="3E8DFC17" w14:textId="77777777" w:rsidR="00946703" w:rsidRPr="00672F2E" w:rsidRDefault="00946703" w:rsidP="00946703">
      <w:pPr>
        <w:numPr>
          <w:ilvl w:val="0"/>
          <w:numId w:val="27"/>
        </w:numPr>
        <w:spacing w:after="160" w:line="278" w:lineRule="auto"/>
      </w:pPr>
      <w:r w:rsidRPr="00672F2E">
        <w:t xml:space="preserve">Cache sur les pages peu </w:t>
      </w:r>
      <w:proofErr w:type="spellStart"/>
      <w:r w:rsidRPr="00672F2E">
        <w:t>sensibles</w:t>
      </w:r>
      <w:proofErr w:type="spellEnd"/>
      <w:r w:rsidRPr="00672F2E">
        <w:t xml:space="preserve"> (</w:t>
      </w:r>
      <w:proofErr w:type="spellStart"/>
      <w:r w:rsidRPr="00672F2E">
        <w:t>lisibilité</w:t>
      </w:r>
      <w:proofErr w:type="spellEnd"/>
      <w:r w:rsidRPr="00672F2E">
        <w:t xml:space="preserve"> sans </w:t>
      </w:r>
      <w:proofErr w:type="spellStart"/>
      <w:r w:rsidRPr="00672F2E">
        <w:t>risque</w:t>
      </w:r>
      <w:proofErr w:type="spellEnd"/>
      <w:r w:rsidRPr="00672F2E">
        <w:t>).</w:t>
      </w:r>
    </w:p>
    <w:p w14:paraId="680CE0A9" w14:textId="77777777" w:rsidR="00946703" w:rsidRPr="00672F2E" w:rsidRDefault="00946703" w:rsidP="00946703">
      <w:pPr>
        <w:numPr>
          <w:ilvl w:val="0"/>
          <w:numId w:val="27"/>
        </w:numPr>
        <w:spacing w:after="160" w:line="278" w:lineRule="auto"/>
      </w:pPr>
      <w:proofErr w:type="gramStart"/>
      <w:r w:rsidRPr="00672F2E">
        <w:t>Anti</w:t>
      </w:r>
      <w:r w:rsidRPr="00672F2E">
        <w:noBreakHyphen/>
        <w:t>flood</w:t>
      </w:r>
      <w:proofErr w:type="gramEnd"/>
      <w:r w:rsidRPr="00672F2E">
        <w:t xml:space="preserve"> sur </w:t>
      </w:r>
      <w:proofErr w:type="spellStart"/>
      <w:r w:rsidRPr="00672F2E">
        <w:t>création</w:t>
      </w:r>
      <w:proofErr w:type="spellEnd"/>
      <w:r w:rsidRPr="00672F2E">
        <w:t xml:space="preserve"> de tickets (1/s max </w:t>
      </w:r>
      <w:proofErr w:type="gramStart"/>
      <w:r w:rsidRPr="00672F2E">
        <w:t>par</w:t>
      </w:r>
      <w:proofErr w:type="gramEnd"/>
      <w:r w:rsidRPr="00672F2E">
        <w:t xml:space="preserve"> user).</w:t>
      </w:r>
    </w:p>
    <w:p w14:paraId="51139939" w14:textId="77777777" w:rsidR="00946703" w:rsidRPr="0040566B" w:rsidRDefault="00946703" w:rsidP="00946703">
      <w:pPr>
        <w:spacing w:after="160" w:line="278" w:lineRule="auto"/>
        <w:rPr>
          <w:b/>
          <w:bCs/>
          <w:color w:val="548DD4" w:themeColor="text2" w:themeTint="99"/>
          <w:sz w:val="28"/>
          <w:szCs w:val="28"/>
        </w:rPr>
      </w:pPr>
      <w:r w:rsidRPr="00FA3F79">
        <w:pict w14:anchorId="6FFD0A6A">
          <v:rect id="_x0000_i1040" style="width:0;height:1.5pt" o:hralign="center" o:hrstd="t" o:hr="t" fillcolor="#a0a0a0" stroked="f"/>
        </w:pict>
      </w:r>
      <w:r w:rsidRPr="0040566B">
        <w:rPr>
          <w:b/>
          <w:bCs/>
          <w:color w:val="365F91" w:themeColor="accent1" w:themeShade="BF"/>
          <w:sz w:val="28"/>
          <w:szCs w:val="28"/>
        </w:rPr>
        <w:t xml:space="preserve">A.13 — </w:t>
      </w:r>
      <w:proofErr w:type="spellStart"/>
      <w:r w:rsidRPr="0040566B">
        <w:rPr>
          <w:b/>
          <w:bCs/>
          <w:color w:val="365F91" w:themeColor="accent1" w:themeShade="BF"/>
          <w:sz w:val="28"/>
          <w:szCs w:val="28"/>
        </w:rPr>
        <w:t>Détection</w:t>
      </w:r>
      <w:proofErr w:type="spellEnd"/>
      <w:r w:rsidRPr="0040566B">
        <w:rPr>
          <w:b/>
          <w:bCs/>
          <w:color w:val="365F91" w:themeColor="accent1" w:themeShade="BF"/>
          <w:sz w:val="28"/>
          <w:szCs w:val="28"/>
        </w:rPr>
        <w:t xml:space="preserve"> des tickets </w:t>
      </w:r>
      <w:proofErr w:type="spellStart"/>
      <w:r w:rsidRPr="0040566B">
        <w:rPr>
          <w:b/>
          <w:bCs/>
          <w:color w:val="365F91" w:themeColor="accent1" w:themeShade="BF"/>
          <w:sz w:val="28"/>
          <w:szCs w:val="28"/>
        </w:rPr>
        <w:t>doublons</w:t>
      </w:r>
      <w:proofErr w:type="spellEnd"/>
      <w:r w:rsidRPr="0040566B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40566B">
        <w:rPr>
          <w:b/>
          <w:bCs/>
          <w:color w:val="365F91" w:themeColor="accent1" w:themeShade="BF"/>
          <w:sz w:val="28"/>
          <w:szCs w:val="28"/>
        </w:rPr>
        <w:t>sécurisée</w:t>
      </w:r>
      <w:proofErr w:type="spellEnd"/>
      <w:r w:rsidRPr="0040566B">
        <w:rPr>
          <w:b/>
          <w:bCs/>
          <w:color w:val="365F91" w:themeColor="accent1" w:themeShade="BF"/>
          <w:sz w:val="28"/>
          <w:szCs w:val="28"/>
        </w:rPr>
        <w:t>)</w:t>
      </w:r>
    </w:p>
    <w:p w14:paraId="77E9F3C6" w14:textId="77777777" w:rsidR="00946703" w:rsidRPr="0040566B" w:rsidRDefault="00946703" w:rsidP="00946703">
      <w:pPr>
        <w:spacing w:after="160" w:line="278" w:lineRule="auto"/>
      </w:pPr>
      <w:proofErr w:type="spellStart"/>
      <w:r w:rsidRPr="0040566B">
        <w:t>Même</w:t>
      </w:r>
      <w:proofErr w:type="spellEnd"/>
      <w:r w:rsidRPr="0040566B">
        <w:t xml:space="preserve"> </w:t>
      </w:r>
      <w:proofErr w:type="spellStart"/>
      <w:r w:rsidRPr="0040566B">
        <w:t>une</w:t>
      </w:r>
      <w:proofErr w:type="spellEnd"/>
      <w:r w:rsidRPr="0040566B">
        <w:t xml:space="preserve"> </w:t>
      </w:r>
      <w:proofErr w:type="spellStart"/>
      <w:r w:rsidRPr="0040566B">
        <w:t>fonctionnalité</w:t>
      </w:r>
      <w:proofErr w:type="spellEnd"/>
      <w:r w:rsidRPr="0040566B">
        <w:t xml:space="preserve"> </w:t>
      </w:r>
      <w:proofErr w:type="spellStart"/>
      <w:r w:rsidRPr="0040566B">
        <w:t>fonctionnelle</w:t>
      </w:r>
      <w:proofErr w:type="spellEnd"/>
      <w:r w:rsidRPr="0040566B">
        <w:t xml:space="preserve"> doit </w:t>
      </w:r>
      <w:proofErr w:type="spellStart"/>
      <w:r w:rsidRPr="0040566B">
        <w:t>être</w:t>
      </w:r>
      <w:proofErr w:type="spellEnd"/>
      <w:r w:rsidRPr="0040566B">
        <w:t xml:space="preserve"> </w:t>
      </w:r>
      <w:proofErr w:type="spellStart"/>
      <w:proofErr w:type="gramStart"/>
      <w:r w:rsidRPr="0040566B">
        <w:t>sécurisée</w:t>
      </w:r>
      <w:proofErr w:type="spellEnd"/>
      <w:r w:rsidRPr="0040566B">
        <w:t xml:space="preserve"> :</w:t>
      </w:r>
      <w:proofErr w:type="gramEnd"/>
    </w:p>
    <w:p w14:paraId="6539EB7D" w14:textId="77777777" w:rsidR="00946703" w:rsidRPr="0040566B" w:rsidRDefault="00946703" w:rsidP="00946703">
      <w:pPr>
        <w:spacing w:after="160" w:line="278" w:lineRule="auto"/>
        <w:rPr>
          <w:b/>
          <w:bCs/>
        </w:rPr>
      </w:pPr>
      <w:proofErr w:type="gramStart"/>
      <w:r w:rsidRPr="0040566B">
        <w:rPr>
          <w:b/>
          <w:bCs/>
          <w:u w:val="single"/>
        </w:rPr>
        <w:t>Exigences</w:t>
      </w:r>
      <w:r w:rsidRPr="0040566B">
        <w:rPr>
          <w:b/>
          <w:bCs/>
        </w:rPr>
        <w:t xml:space="preserve"> :</w:t>
      </w:r>
      <w:proofErr w:type="gramEnd"/>
    </w:p>
    <w:p w14:paraId="7A0BFE49" w14:textId="77777777" w:rsidR="00946703" w:rsidRPr="0040566B" w:rsidRDefault="00946703" w:rsidP="00946703">
      <w:pPr>
        <w:numPr>
          <w:ilvl w:val="0"/>
          <w:numId w:val="28"/>
        </w:numPr>
        <w:spacing w:after="160" w:line="278" w:lineRule="auto"/>
      </w:pPr>
      <w:r w:rsidRPr="0040566B">
        <w:t>Le service TF</w:t>
      </w:r>
      <w:r w:rsidRPr="0040566B">
        <w:noBreakHyphen/>
        <w:t>IDF/</w:t>
      </w:r>
      <w:proofErr w:type="spellStart"/>
      <w:r w:rsidRPr="0040566B">
        <w:t>Levenshtein</w:t>
      </w:r>
      <w:proofErr w:type="spellEnd"/>
      <w:r w:rsidRPr="0040566B">
        <w:t xml:space="preserve"> </w:t>
      </w:r>
      <w:proofErr w:type="spellStart"/>
      <w:r w:rsidRPr="0040566B">
        <w:t>tourne</w:t>
      </w:r>
      <w:proofErr w:type="spellEnd"/>
      <w:r w:rsidRPr="0040566B">
        <w:t xml:space="preserve"> </w:t>
      </w:r>
      <w:proofErr w:type="spellStart"/>
      <w:r w:rsidRPr="0040566B">
        <w:rPr>
          <w:b/>
          <w:bCs/>
        </w:rPr>
        <w:t>en</w:t>
      </w:r>
      <w:proofErr w:type="spellEnd"/>
      <w:r w:rsidRPr="0040566B">
        <w:rPr>
          <w:b/>
          <w:bCs/>
        </w:rPr>
        <w:t xml:space="preserve"> sandbox</w:t>
      </w:r>
      <w:r w:rsidRPr="0040566B">
        <w:t xml:space="preserve">, pas </w:t>
      </w:r>
      <w:proofErr w:type="spellStart"/>
      <w:r w:rsidRPr="0040566B">
        <w:t>d’accès</w:t>
      </w:r>
      <w:proofErr w:type="spellEnd"/>
      <w:r w:rsidRPr="0040566B">
        <w:t xml:space="preserve"> externe.</w:t>
      </w:r>
    </w:p>
    <w:p w14:paraId="39273B98" w14:textId="77777777" w:rsidR="00946703" w:rsidRPr="0040566B" w:rsidRDefault="00946703" w:rsidP="00946703">
      <w:pPr>
        <w:numPr>
          <w:ilvl w:val="0"/>
          <w:numId w:val="28"/>
        </w:numPr>
        <w:spacing w:after="160" w:line="278" w:lineRule="auto"/>
      </w:pPr>
      <w:r w:rsidRPr="0040566B">
        <w:t>Timeout max 500ms.</w:t>
      </w:r>
    </w:p>
    <w:p w14:paraId="31260079" w14:textId="77777777" w:rsidR="00946703" w:rsidRPr="0040566B" w:rsidRDefault="00946703" w:rsidP="00946703">
      <w:pPr>
        <w:numPr>
          <w:ilvl w:val="0"/>
          <w:numId w:val="28"/>
        </w:numPr>
        <w:spacing w:after="160" w:line="278" w:lineRule="auto"/>
      </w:pPr>
      <w:r w:rsidRPr="0040566B">
        <w:t xml:space="preserve">Pas de transmission de </w:t>
      </w:r>
      <w:proofErr w:type="spellStart"/>
      <w:r w:rsidRPr="0040566B">
        <w:t>fichiers</w:t>
      </w:r>
      <w:proofErr w:type="spellEnd"/>
      <w:r w:rsidRPr="0040566B">
        <w:t xml:space="preserve"> </w:t>
      </w:r>
      <w:proofErr w:type="spellStart"/>
      <w:r w:rsidRPr="0040566B">
        <w:t>entiers</w:t>
      </w:r>
      <w:proofErr w:type="spellEnd"/>
      <w:r w:rsidRPr="0040566B">
        <w:t xml:space="preserve"> → hash </w:t>
      </w:r>
      <w:proofErr w:type="spellStart"/>
      <w:r w:rsidRPr="0040566B">
        <w:t>perceptuel</w:t>
      </w:r>
      <w:proofErr w:type="spellEnd"/>
      <w:r w:rsidRPr="0040566B">
        <w:t xml:space="preserve"> </w:t>
      </w:r>
      <w:proofErr w:type="spellStart"/>
      <w:r w:rsidRPr="0040566B">
        <w:t>seulement</w:t>
      </w:r>
      <w:proofErr w:type="spellEnd"/>
      <w:r w:rsidRPr="0040566B">
        <w:t>.</w:t>
      </w:r>
    </w:p>
    <w:p w14:paraId="19ECFC06" w14:textId="77777777" w:rsidR="00946703" w:rsidRPr="0040566B" w:rsidRDefault="00946703" w:rsidP="00946703">
      <w:pPr>
        <w:numPr>
          <w:ilvl w:val="0"/>
          <w:numId w:val="28"/>
        </w:numPr>
        <w:spacing w:after="160" w:line="278" w:lineRule="auto"/>
      </w:pPr>
      <w:r w:rsidRPr="0040566B">
        <w:t xml:space="preserve">Pas de logs avec </w:t>
      </w:r>
      <w:proofErr w:type="spellStart"/>
      <w:r w:rsidRPr="0040566B">
        <w:t>contenu</w:t>
      </w:r>
      <w:proofErr w:type="spellEnd"/>
      <w:r w:rsidRPr="0040566B">
        <w:t xml:space="preserve"> </w:t>
      </w:r>
      <w:proofErr w:type="spellStart"/>
      <w:r w:rsidRPr="0040566B">
        <w:t>complet</w:t>
      </w:r>
      <w:proofErr w:type="spellEnd"/>
      <w:r w:rsidRPr="0040566B">
        <w:t xml:space="preserve"> des tickets.</w:t>
      </w:r>
    </w:p>
    <w:p w14:paraId="338D3265" w14:textId="77777777" w:rsidR="00946703" w:rsidRDefault="00946703" w:rsidP="00946703">
      <w:r w:rsidRPr="00FA3F79">
        <w:pict w14:anchorId="59856FE1">
          <v:rect id="_x0000_i1039" style="width:0;height:1.5pt" o:hralign="center" o:hrstd="t" o:hr="t" fillcolor="#a0a0a0" stroked="f"/>
        </w:pict>
      </w:r>
    </w:p>
    <w:p w14:paraId="4AD319B8" w14:textId="77777777" w:rsidR="00946703" w:rsidRPr="00B02C94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B02C94">
        <w:rPr>
          <w:b/>
          <w:bCs/>
          <w:color w:val="365F91" w:themeColor="accent1" w:themeShade="BF"/>
          <w:sz w:val="32"/>
          <w:szCs w:val="32"/>
        </w:rPr>
        <w:t>B — AUTHENTIFICATION &amp; SESSIONS</w:t>
      </w:r>
    </w:p>
    <w:p w14:paraId="1F8E7732" w14:textId="77777777" w:rsidR="00946703" w:rsidRPr="00591421" w:rsidRDefault="00946703" w:rsidP="00946703">
      <w:pPr>
        <w:spacing w:after="160" w:line="278" w:lineRule="auto"/>
        <w:rPr>
          <w:b/>
          <w:bCs/>
        </w:rPr>
      </w:pPr>
      <w:proofErr w:type="gramStart"/>
      <w:r w:rsidRPr="00591421">
        <w:rPr>
          <w:b/>
          <w:bCs/>
          <w:i/>
          <w:iCs/>
        </w:rPr>
        <w:t>Objectif :</w:t>
      </w:r>
      <w:proofErr w:type="gramEnd"/>
      <w:r w:rsidRPr="00591421">
        <w:rPr>
          <w:b/>
          <w:bCs/>
          <w:i/>
          <w:iCs/>
        </w:rPr>
        <w:t xml:space="preserve"> </w:t>
      </w:r>
      <w:proofErr w:type="spellStart"/>
      <w:r w:rsidRPr="00591421">
        <w:rPr>
          <w:b/>
          <w:bCs/>
          <w:i/>
          <w:iCs/>
        </w:rPr>
        <w:t>garantir</w:t>
      </w:r>
      <w:proofErr w:type="spellEnd"/>
      <w:r w:rsidRPr="00591421">
        <w:rPr>
          <w:b/>
          <w:bCs/>
          <w:i/>
          <w:iCs/>
        </w:rPr>
        <w:t xml:space="preserve"> </w:t>
      </w:r>
      <w:proofErr w:type="spellStart"/>
      <w:r w:rsidRPr="00591421">
        <w:rPr>
          <w:b/>
          <w:bCs/>
          <w:i/>
          <w:iCs/>
        </w:rPr>
        <w:t>que</w:t>
      </w:r>
      <w:proofErr w:type="spellEnd"/>
      <w:r w:rsidRPr="00591421">
        <w:rPr>
          <w:b/>
          <w:bCs/>
          <w:i/>
          <w:iCs/>
        </w:rPr>
        <w:t xml:space="preserve"> seuls les </w:t>
      </w:r>
      <w:proofErr w:type="spellStart"/>
      <w:r w:rsidRPr="00591421">
        <w:rPr>
          <w:b/>
          <w:bCs/>
          <w:i/>
          <w:iCs/>
        </w:rPr>
        <w:t>utilisateurs</w:t>
      </w:r>
      <w:proofErr w:type="spellEnd"/>
      <w:r w:rsidRPr="00591421">
        <w:rPr>
          <w:b/>
          <w:bCs/>
          <w:i/>
          <w:iCs/>
        </w:rPr>
        <w:t xml:space="preserve"> </w:t>
      </w:r>
      <w:proofErr w:type="spellStart"/>
      <w:r w:rsidRPr="00591421">
        <w:rPr>
          <w:b/>
          <w:bCs/>
          <w:i/>
          <w:iCs/>
        </w:rPr>
        <w:t>légitimes</w:t>
      </w:r>
      <w:proofErr w:type="spellEnd"/>
      <w:r w:rsidRPr="00591421">
        <w:rPr>
          <w:b/>
          <w:bCs/>
          <w:i/>
          <w:iCs/>
        </w:rPr>
        <w:t xml:space="preserve"> </w:t>
      </w:r>
      <w:proofErr w:type="spellStart"/>
      <w:r w:rsidRPr="00591421">
        <w:rPr>
          <w:b/>
          <w:bCs/>
          <w:i/>
          <w:iCs/>
        </w:rPr>
        <w:t>accèdent</w:t>
      </w:r>
      <w:proofErr w:type="spellEnd"/>
      <w:r w:rsidRPr="00591421">
        <w:rPr>
          <w:b/>
          <w:bCs/>
          <w:i/>
          <w:iCs/>
        </w:rPr>
        <w:t xml:space="preserve"> à </w:t>
      </w:r>
      <w:proofErr w:type="spellStart"/>
      <w:r w:rsidRPr="00591421">
        <w:rPr>
          <w:b/>
          <w:bCs/>
          <w:i/>
          <w:iCs/>
        </w:rPr>
        <w:t>l’application</w:t>
      </w:r>
      <w:proofErr w:type="spellEnd"/>
      <w:r w:rsidRPr="00591421">
        <w:rPr>
          <w:b/>
          <w:bCs/>
          <w:i/>
          <w:iCs/>
        </w:rPr>
        <w:t xml:space="preserve">, </w:t>
      </w:r>
      <w:proofErr w:type="spellStart"/>
      <w:r w:rsidRPr="00591421">
        <w:rPr>
          <w:b/>
          <w:bCs/>
          <w:i/>
          <w:iCs/>
        </w:rPr>
        <w:t>selon</w:t>
      </w:r>
      <w:proofErr w:type="spellEnd"/>
      <w:r w:rsidRPr="00591421">
        <w:rPr>
          <w:b/>
          <w:bCs/>
          <w:i/>
          <w:iCs/>
        </w:rPr>
        <w:t xml:space="preserve"> des </w:t>
      </w:r>
      <w:proofErr w:type="spellStart"/>
      <w:r w:rsidRPr="00591421">
        <w:rPr>
          <w:b/>
          <w:bCs/>
          <w:i/>
          <w:iCs/>
        </w:rPr>
        <w:t>mécanismes</w:t>
      </w:r>
      <w:proofErr w:type="spellEnd"/>
      <w:r w:rsidRPr="00591421">
        <w:rPr>
          <w:b/>
          <w:bCs/>
          <w:i/>
          <w:iCs/>
        </w:rPr>
        <w:t xml:space="preserve"> </w:t>
      </w:r>
      <w:proofErr w:type="spellStart"/>
      <w:r w:rsidRPr="00591421">
        <w:rPr>
          <w:b/>
          <w:bCs/>
          <w:i/>
          <w:iCs/>
        </w:rPr>
        <w:t>robustes</w:t>
      </w:r>
      <w:proofErr w:type="spellEnd"/>
      <w:r w:rsidRPr="00591421">
        <w:rPr>
          <w:b/>
          <w:bCs/>
          <w:i/>
          <w:iCs/>
        </w:rPr>
        <w:t xml:space="preserve">, </w:t>
      </w:r>
      <w:proofErr w:type="spellStart"/>
      <w:r w:rsidRPr="00591421">
        <w:rPr>
          <w:b/>
          <w:bCs/>
          <w:i/>
          <w:iCs/>
        </w:rPr>
        <w:t>traçables</w:t>
      </w:r>
      <w:proofErr w:type="spellEnd"/>
      <w:r w:rsidRPr="00591421">
        <w:rPr>
          <w:b/>
          <w:bCs/>
          <w:i/>
          <w:iCs/>
        </w:rPr>
        <w:t xml:space="preserve"> et </w:t>
      </w:r>
      <w:proofErr w:type="spellStart"/>
      <w:r w:rsidRPr="00591421">
        <w:rPr>
          <w:b/>
          <w:bCs/>
          <w:i/>
          <w:iCs/>
        </w:rPr>
        <w:t>conformes</w:t>
      </w:r>
      <w:proofErr w:type="spellEnd"/>
      <w:r w:rsidRPr="00591421">
        <w:rPr>
          <w:b/>
          <w:bCs/>
          <w:i/>
          <w:iCs/>
        </w:rPr>
        <w:t xml:space="preserve"> aux standards de </w:t>
      </w:r>
      <w:proofErr w:type="spellStart"/>
      <w:r w:rsidRPr="00591421">
        <w:rPr>
          <w:b/>
          <w:bCs/>
          <w:i/>
          <w:iCs/>
        </w:rPr>
        <w:t>sécurité</w:t>
      </w:r>
      <w:proofErr w:type="spellEnd"/>
      <w:r w:rsidRPr="00591421">
        <w:rPr>
          <w:b/>
          <w:bCs/>
          <w:i/>
          <w:iCs/>
        </w:rPr>
        <w:t xml:space="preserve"> internes.</w:t>
      </w:r>
    </w:p>
    <w:p w14:paraId="377F7A5A" w14:textId="77777777" w:rsidR="00946703" w:rsidRPr="00591421" w:rsidRDefault="00946703" w:rsidP="00946703">
      <w:pPr>
        <w:spacing w:after="160" w:line="278" w:lineRule="auto"/>
      </w:pPr>
      <w:r w:rsidRPr="00591421">
        <w:lastRenderedPageBreak/>
        <w:t xml:space="preserve">Ce </w:t>
      </w:r>
      <w:proofErr w:type="spellStart"/>
      <w:r w:rsidRPr="00591421">
        <w:t>chapitre</w:t>
      </w:r>
      <w:proofErr w:type="spellEnd"/>
      <w:r w:rsidRPr="00591421">
        <w:t xml:space="preserve"> </w:t>
      </w:r>
      <w:proofErr w:type="spellStart"/>
      <w:proofErr w:type="gramStart"/>
      <w:r w:rsidRPr="00591421">
        <w:t>couvre</w:t>
      </w:r>
      <w:proofErr w:type="spellEnd"/>
      <w:r w:rsidRPr="00591421">
        <w:t xml:space="preserve"> :</w:t>
      </w:r>
      <w:proofErr w:type="gramEnd"/>
    </w:p>
    <w:p w14:paraId="3085A996" w14:textId="77777777" w:rsidR="00946703" w:rsidRPr="00591421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 xml:space="preserve">Les </w:t>
      </w:r>
      <w:proofErr w:type="spellStart"/>
      <w:r w:rsidRPr="00591421">
        <w:t>mécanismes</w:t>
      </w:r>
      <w:proofErr w:type="spellEnd"/>
      <w:r w:rsidRPr="00591421">
        <w:t xml:space="preserve"> </w:t>
      </w:r>
      <w:proofErr w:type="spellStart"/>
      <w:r w:rsidRPr="00591421">
        <w:t>d’authentification</w:t>
      </w:r>
      <w:proofErr w:type="spellEnd"/>
      <w:r w:rsidRPr="00591421">
        <w:t>,</w:t>
      </w:r>
    </w:p>
    <w:p w14:paraId="12C79FA2" w14:textId="77777777" w:rsidR="00946703" w:rsidRPr="00591421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>La gestion des sessions,</w:t>
      </w:r>
    </w:p>
    <w:p w14:paraId="0F43CFEA" w14:textId="77777777" w:rsidR="00946703" w:rsidRPr="00591421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 xml:space="preserve">Les exigences </w:t>
      </w:r>
      <w:proofErr w:type="spellStart"/>
      <w:r w:rsidRPr="00591421">
        <w:t>autour</w:t>
      </w:r>
      <w:proofErr w:type="spellEnd"/>
      <w:r w:rsidRPr="00591421">
        <w:t xml:space="preserve"> du SSO,</w:t>
      </w:r>
    </w:p>
    <w:p w14:paraId="378BF11E" w14:textId="77777777" w:rsidR="00946703" w:rsidRPr="00591421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 xml:space="preserve">Les politiques </w:t>
      </w:r>
      <w:proofErr w:type="gramStart"/>
      <w:r w:rsidRPr="00591421">
        <w:t>relatives</w:t>
      </w:r>
      <w:proofErr w:type="gramEnd"/>
      <w:r w:rsidRPr="00591421">
        <w:t xml:space="preserve"> aux mots de passe (</w:t>
      </w:r>
      <w:proofErr w:type="spellStart"/>
      <w:r w:rsidRPr="00591421">
        <w:t>si</w:t>
      </w:r>
      <w:proofErr w:type="spellEnd"/>
      <w:r w:rsidRPr="00591421">
        <w:t xml:space="preserve"> fallback </w:t>
      </w:r>
      <w:proofErr w:type="spellStart"/>
      <w:r w:rsidRPr="00591421">
        <w:t>nécessaire</w:t>
      </w:r>
      <w:proofErr w:type="spellEnd"/>
      <w:r w:rsidRPr="00591421">
        <w:t>),</w:t>
      </w:r>
    </w:p>
    <w:p w14:paraId="0EADCCB7" w14:textId="77777777" w:rsidR="00946703" w:rsidRPr="00591421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 xml:space="preserve">Les protections </w:t>
      </w:r>
      <w:proofErr w:type="spellStart"/>
      <w:r w:rsidRPr="00591421">
        <w:t>contre</w:t>
      </w:r>
      <w:proofErr w:type="spellEnd"/>
      <w:r w:rsidRPr="00591421">
        <w:t xml:space="preserve"> les </w:t>
      </w:r>
      <w:proofErr w:type="spellStart"/>
      <w:r w:rsidRPr="00591421">
        <w:t>attaques</w:t>
      </w:r>
      <w:proofErr w:type="spellEnd"/>
      <w:r w:rsidRPr="00591421">
        <w:t xml:space="preserve"> sur les </w:t>
      </w:r>
      <w:proofErr w:type="spellStart"/>
      <w:r w:rsidRPr="00591421">
        <w:t>comptes</w:t>
      </w:r>
      <w:proofErr w:type="spellEnd"/>
      <w:r w:rsidRPr="00591421">
        <w:t>,</w:t>
      </w:r>
    </w:p>
    <w:p w14:paraId="3C934087" w14:textId="77777777" w:rsidR="00946703" w:rsidRDefault="00946703" w:rsidP="00946703">
      <w:pPr>
        <w:numPr>
          <w:ilvl w:val="0"/>
          <w:numId w:val="29"/>
        </w:numPr>
        <w:spacing w:after="160" w:line="278" w:lineRule="auto"/>
      </w:pPr>
      <w:r w:rsidRPr="00591421">
        <w:t xml:space="preserve">Les </w:t>
      </w:r>
      <w:proofErr w:type="spellStart"/>
      <w:r w:rsidRPr="00591421">
        <w:t>bonnes</w:t>
      </w:r>
      <w:proofErr w:type="spellEnd"/>
      <w:r w:rsidRPr="00591421">
        <w:t xml:space="preserve"> pratiques pour un </w:t>
      </w:r>
      <w:proofErr w:type="spellStart"/>
      <w:r w:rsidRPr="00591421">
        <w:t>contexte</w:t>
      </w:r>
      <w:proofErr w:type="spellEnd"/>
      <w:r w:rsidRPr="00591421">
        <w:t xml:space="preserve"> </w:t>
      </w:r>
      <w:proofErr w:type="spellStart"/>
      <w:r w:rsidRPr="00591421">
        <w:t>entreprise</w:t>
      </w:r>
      <w:proofErr w:type="spellEnd"/>
      <w:r w:rsidRPr="00591421">
        <w:t>.</w:t>
      </w:r>
    </w:p>
    <w:p w14:paraId="781F4FC9" w14:textId="77777777" w:rsidR="00946703" w:rsidRDefault="00946703" w:rsidP="00946703">
      <w:r w:rsidRPr="00FA3F79">
        <w:pict w14:anchorId="6F21EFD0">
          <v:rect id="_x0000_i1038" style="width:0;height:1.5pt" o:hralign="center" o:hrstd="t" o:hr="t" fillcolor="#a0a0a0" stroked="f"/>
        </w:pict>
      </w:r>
    </w:p>
    <w:p w14:paraId="6444BC91" w14:textId="77777777" w:rsidR="00946703" w:rsidRPr="006D3EFF" w:rsidRDefault="00946703" w:rsidP="00946703">
      <w:pPr>
        <w:rPr>
          <w:b/>
          <w:bCs/>
          <w:color w:val="365F91" w:themeColor="accent1" w:themeShade="BF"/>
          <w:sz w:val="28"/>
          <w:szCs w:val="28"/>
        </w:rPr>
      </w:pPr>
      <w:r w:rsidRPr="007857D8">
        <w:rPr>
          <w:b/>
          <w:bCs/>
          <w:color w:val="365F91" w:themeColor="accent1" w:themeShade="BF"/>
          <w:sz w:val="28"/>
          <w:szCs w:val="28"/>
        </w:rPr>
        <w:t xml:space="preserve">B.1 — Principes de </w:t>
      </w:r>
      <w:proofErr w:type="spellStart"/>
      <w:r w:rsidRPr="007857D8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7857D8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7857D8">
        <w:rPr>
          <w:b/>
          <w:bCs/>
          <w:color w:val="365F91" w:themeColor="accent1" w:themeShade="BF"/>
          <w:sz w:val="28"/>
          <w:szCs w:val="28"/>
        </w:rPr>
        <w:t>généraux</w:t>
      </w:r>
      <w:proofErr w:type="spellEnd"/>
    </w:p>
    <w:p w14:paraId="3C02EBE8" w14:textId="77777777" w:rsidR="00946703" w:rsidRPr="007857D8" w:rsidRDefault="00946703" w:rsidP="00946703">
      <w:pPr>
        <w:rPr>
          <w:b/>
          <w:bCs/>
          <w:sz w:val="28"/>
          <w:szCs w:val="28"/>
        </w:rPr>
      </w:pPr>
    </w:p>
    <w:p w14:paraId="5720E5F7" w14:textId="77777777" w:rsidR="00946703" w:rsidRPr="007857D8" w:rsidRDefault="00946703" w:rsidP="00946703">
      <w:pPr>
        <w:pStyle w:val="Paragraphedeliste"/>
        <w:numPr>
          <w:ilvl w:val="0"/>
          <w:numId w:val="30"/>
        </w:numPr>
        <w:spacing w:after="160" w:line="278" w:lineRule="auto"/>
        <w:rPr>
          <w:b/>
          <w:bCs/>
        </w:rPr>
      </w:pPr>
      <w:r w:rsidRPr="007857D8">
        <w:rPr>
          <w:b/>
          <w:bCs/>
        </w:rPr>
        <w:t xml:space="preserve">Ne jamais stocker </w:t>
      </w:r>
      <w:proofErr w:type="spellStart"/>
      <w:r w:rsidRPr="007857D8">
        <w:rPr>
          <w:b/>
          <w:bCs/>
        </w:rPr>
        <w:t>ni</w:t>
      </w:r>
      <w:proofErr w:type="spellEnd"/>
      <w:r w:rsidRPr="007857D8">
        <w:rPr>
          <w:b/>
          <w:bCs/>
        </w:rPr>
        <w:t xml:space="preserve"> </w:t>
      </w:r>
      <w:proofErr w:type="spellStart"/>
      <w:r w:rsidRPr="007857D8">
        <w:rPr>
          <w:b/>
          <w:bCs/>
        </w:rPr>
        <w:t>manipuler</w:t>
      </w:r>
      <w:proofErr w:type="spellEnd"/>
      <w:r w:rsidRPr="007857D8">
        <w:rPr>
          <w:b/>
          <w:bCs/>
        </w:rPr>
        <w:t xml:space="preserve"> des mots de passe sans raison</w:t>
      </w:r>
    </w:p>
    <w:p w14:paraId="242327E6" w14:textId="77777777" w:rsidR="00946703" w:rsidRPr="007857D8" w:rsidRDefault="00946703" w:rsidP="00946703">
      <w:pPr>
        <w:ind w:firstLine="708"/>
      </w:pPr>
      <w:r w:rsidRPr="007857D8">
        <w:t xml:space="preserve">→ </w:t>
      </w:r>
      <w:proofErr w:type="spellStart"/>
      <w:r w:rsidRPr="007857D8">
        <w:t>Priorité</w:t>
      </w:r>
      <w:proofErr w:type="spellEnd"/>
      <w:r w:rsidRPr="007857D8">
        <w:t xml:space="preserve"> au SSO (Single Sign-On) via Azure AD / Entra ID.</w:t>
      </w:r>
    </w:p>
    <w:p w14:paraId="73BE5CFF" w14:textId="77777777" w:rsidR="00946703" w:rsidRPr="007857D8" w:rsidRDefault="00946703" w:rsidP="00946703">
      <w:pPr>
        <w:pStyle w:val="Paragraphedeliste"/>
        <w:numPr>
          <w:ilvl w:val="0"/>
          <w:numId w:val="30"/>
        </w:numPr>
        <w:spacing w:after="160" w:line="278" w:lineRule="auto"/>
        <w:rPr>
          <w:b/>
          <w:bCs/>
        </w:rPr>
      </w:pPr>
      <w:proofErr w:type="spellStart"/>
      <w:r w:rsidRPr="007857D8">
        <w:rPr>
          <w:b/>
          <w:bCs/>
        </w:rPr>
        <w:t>Centraliser</w:t>
      </w:r>
      <w:proofErr w:type="spellEnd"/>
      <w:r w:rsidRPr="007857D8">
        <w:rPr>
          <w:b/>
          <w:bCs/>
        </w:rPr>
        <w:t xml:space="preserve"> </w:t>
      </w:r>
      <w:proofErr w:type="spellStart"/>
      <w:r w:rsidRPr="007857D8">
        <w:rPr>
          <w:b/>
          <w:bCs/>
        </w:rPr>
        <w:t>l'identité</w:t>
      </w:r>
      <w:proofErr w:type="spellEnd"/>
      <w:r w:rsidRPr="007857D8">
        <w:rPr>
          <w:b/>
          <w:bCs/>
        </w:rPr>
        <w:t xml:space="preserve"> dans </w:t>
      </w:r>
      <w:proofErr w:type="spellStart"/>
      <w:r w:rsidRPr="007857D8">
        <w:rPr>
          <w:b/>
          <w:bCs/>
        </w:rPr>
        <w:t>l’entreprise</w:t>
      </w:r>
      <w:proofErr w:type="spellEnd"/>
    </w:p>
    <w:p w14:paraId="6902968C" w14:textId="77777777" w:rsidR="00946703" w:rsidRPr="007857D8" w:rsidRDefault="00946703" w:rsidP="00946703">
      <w:pPr>
        <w:ind w:firstLine="708"/>
      </w:pPr>
      <w:r w:rsidRPr="007857D8">
        <w:t xml:space="preserve">→ </w:t>
      </w:r>
      <w:proofErr w:type="spellStart"/>
      <w:r w:rsidRPr="007857D8">
        <w:t>L’outil</w:t>
      </w:r>
      <w:proofErr w:type="spellEnd"/>
      <w:r w:rsidRPr="007857D8">
        <w:t xml:space="preserve"> ne doit pas </w:t>
      </w:r>
      <w:proofErr w:type="spellStart"/>
      <w:r w:rsidRPr="007857D8">
        <w:t>gérer</w:t>
      </w:r>
      <w:proofErr w:type="spellEnd"/>
      <w:r w:rsidRPr="007857D8">
        <w:t xml:space="preserve"> les </w:t>
      </w:r>
      <w:proofErr w:type="spellStart"/>
      <w:r w:rsidRPr="007857D8">
        <w:t>comptes</w:t>
      </w:r>
      <w:proofErr w:type="spellEnd"/>
      <w:r w:rsidRPr="007857D8">
        <w:t xml:space="preserve"> </w:t>
      </w:r>
      <w:proofErr w:type="spellStart"/>
      <w:r w:rsidRPr="007857D8">
        <w:t>utilisateurs</w:t>
      </w:r>
      <w:proofErr w:type="spellEnd"/>
      <w:r w:rsidRPr="007857D8">
        <w:t xml:space="preserve"> à long </w:t>
      </w:r>
      <w:proofErr w:type="spellStart"/>
      <w:r w:rsidRPr="007857D8">
        <w:t>terme</w:t>
      </w:r>
      <w:proofErr w:type="spellEnd"/>
      <w:r w:rsidRPr="007857D8">
        <w:t>.</w:t>
      </w:r>
    </w:p>
    <w:p w14:paraId="23567910" w14:textId="77777777" w:rsidR="00946703" w:rsidRPr="007857D8" w:rsidRDefault="00946703" w:rsidP="00946703">
      <w:pPr>
        <w:ind w:firstLine="708"/>
      </w:pPr>
      <w:r w:rsidRPr="007857D8">
        <w:t xml:space="preserve">→ </w:t>
      </w:r>
      <w:proofErr w:type="spellStart"/>
      <w:r w:rsidRPr="007857D8">
        <w:t>L’identité</w:t>
      </w:r>
      <w:proofErr w:type="spellEnd"/>
      <w:r w:rsidRPr="007857D8">
        <w:t xml:space="preserve"> </w:t>
      </w:r>
      <w:proofErr w:type="spellStart"/>
      <w:r w:rsidRPr="007857D8">
        <w:t>provient</w:t>
      </w:r>
      <w:proofErr w:type="spellEnd"/>
      <w:r w:rsidRPr="007857D8">
        <w:t xml:space="preserve"> de </w:t>
      </w:r>
      <w:proofErr w:type="spellStart"/>
      <w:r w:rsidRPr="007857D8">
        <w:t>l’annuaire</w:t>
      </w:r>
      <w:proofErr w:type="spellEnd"/>
      <w:r w:rsidRPr="007857D8">
        <w:t xml:space="preserve"> (Azure AD, LDAP, </w:t>
      </w:r>
      <w:proofErr w:type="gramStart"/>
      <w:r w:rsidRPr="007857D8">
        <w:t>etc.</w:t>
      </w:r>
      <w:proofErr w:type="gramEnd"/>
      <w:r w:rsidRPr="007857D8">
        <w:t>).</w:t>
      </w:r>
    </w:p>
    <w:p w14:paraId="476F2C7C" w14:textId="77777777" w:rsidR="00946703" w:rsidRPr="007857D8" w:rsidRDefault="00946703" w:rsidP="00946703">
      <w:pPr>
        <w:pStyle w:val="Paragraphedeliste"/>
        <w:numPr>
          <w:ilvl w:val="0"/>
          <w:numId w:val="30"/>
        </w:numPr>
        <w:spacing w:after="160" w:line="278" w:lineRule="auto"/>
      </w:pPr>
      <w:proofErr w:type="spellStart"/>
      <w:proofErr w:type="gramStart"/>
      <w:r w:rsidRPr="007857D8">
        <w:rPr>
          <w:b/>
          <w:bCs/>
        </w:rPr>
        <w:t>Minimalisme</w:t>
      </w:r>
      <w:proofErr w:type="spellEnd"/>
      <w:r w:rsidRPr="007857D8">
        <w:t xml:space="preserve"> :</w:t>
      </w:r>
      <w:proofErr w:type="gramEnd"/>
    </w:p>
    <w:p w14:paraId="0F0A6A71" w14:textId="77777777" w:rsidR="00946703" w:rsidRPr="007857D8" w:rsidRDefault="00946703" w:rsidP="00946703">
      <w:pPr>
        <w:ind w:firstLine="708"/>
      </w:pPr>
      <w:r w:rsidRPr="007857D8">
        <w:t xml:space="preserve">→ Conserver </w:t>
      </w:r>
      <w:proofErr w:type="spellStart"/>
      <w:r w:rsidRPr="007857D8">
        <w:t>en</w:t>
      </w:r>
      <w:proofErr w:type="spellEnd"/>
      <w:r w:rsidRPr="007857D8">
        <w:t xml:space="preserve"> local </w:t>
      </w:r>
      <w:proofErr w:type="spellStart"/>
      <w:r w:rsidRPr="007857D8">
        <w:t>uniquement</w:t>
      </w:r>
      <w:proofErr w:type="spellEnd"/>
      <w:r w:rsidRPr="007857D8">
        <w:t xml:space="preserve"> les </w:t>
      </w:r>
      <w:proofErr w:type="spellStart"/>
      <w:r w:rsidRPr="007857D8">
        <w:t>attributs</w:t>
      </w:r>
      <w:proofErr w:type="spellEnd"/>
      <w:r w:rsidRPr="007857D8">
        <w:t xml:space="preserve"> </w:t>
      </w:r>
      <w:proofErr w:type="spellStart"/>
      <w:r w:rsidRPr="007857D8">
        <w:t>nécessaires</w:t>
      </w:r>
      <w:proofErr w:type="spellEnd"/>
      <w:r w:rsidRPr="007857D8">
        <w:t xml:space="preserve"> (nom, email, </w:t>
      </w:r>
      <w:proofErr w:type="spellStart"/>
      <w:r w:rsidRPr="007857D8">
        <w:t>rôle</w:t>
      </w:r>
      <w:proofErr w:type="spellEnd"/>
      <w:r w:rsidRPr="007857D8">
        <w:t xml:space="preserve"> interne).</w:t>
      </w:r>
    </w:p>
    <w:p w14:paraId="1DA218EA" w14:textId="77777777" w:rsidR="00946703" w:rsidRPr="007857D8" w:rsidRDefault="00946703" w:rsidP="00946703">
      <w:pPr>
        <w:pStyle w:val="Paragraphedeliste"/>
        <w:numPr>
          <w:ilvl w:val="0"/>
          <w:numId w:val="30"/>
        </w:numPr>
        <w:spacing w:after="160" w:line="278" w:lineRule="auto"/>
      </w:pPr>
      <w:proofErr w:type="spellStart"/>
      <w:proofErr w:type="gramStart"/>
      <w:r w:rsidRPr="000C3AD6">
        <w:rPr>
          <w:b/>
          <w:bCs/>
        </w:rPr>
        <w:t>Auditabilité</w:t>
      </w:r>
      <w:proofErr w:type="spellEnd"/>
      <w:r w:rsidRPr="007857D8">
        <w:t xml:space="preserve"> :</w:t>
      </w:r>
      <w:proofErr w:type="gramEnd"/>
    </w:p>
    <w:p w14:paraId="6EA294C2" w14:textId="77777777" w:rsidR="00946703" w:rsidRPr="007857D8" w:rsidRDefault="00946703" w:rsidP="00946703">
      <w:pPr>
        <w:ind w:firstLine="708"/>
      </w:pPr>
      <w:r w:rsidRPr="007857D8">
        <w:t xml:space="preserve">→ Toute action de </w:t>
      </w:r>
      <w:proofErr w:type="spellStart"/>
      <w:r w:rsidRPr="007857D8">
        <w:t>connexion</w:t>
      </w:r>
      <w:proofErr w:type="spellEnd"/>
      <w:r w:rsidRPr="007857D8">
        <w:t xml:space="preserve"> = </w:t>
      </w:r>
      <w:proofErr w:type="spellStart"/>
      <w:r w:rsidRPr="007857D8">
        <w:t>loguée</w:t>
      </w:r>
      <w:proofErr w:type="spellEnd"/>
      <w:r w:rsidRPr="007857D8">
        <w:t xml:space="preserve"> et </w:t>
      </w:r>
      <w:proofErr w:type="spellStart"/>
      <w:r w:rsidRPr="007857D8">
        <w:t>corrélée</w:t>
      </w:r>
      <w:proofErr w:type="spellEnd"/>
      <w:r w:rsidRPr="007857D8">
        <w:t xml:space="preserve"> (trace</w:t>
      </w:r>
      <w:r w:rsidRPr="007857D8">
        <w:rPr>
          <w:rFonts w:ascii="Cambria Math" w:hAnsi="Cambria Math" w:cs="Cambria Math"/>
        </w:rPr>
        <w:t>‑</w:t>
      </w:r>
      <w:r w:rsidRPr="007857D8">
        <w:t>id unique).</w:t>
      </w:r>
    </w:p>
    <w:p w14:paraId="6E31C8D1" w14:textId="77777777" w:rsidR="00946703" w:rsidRPr="007857D8" w:rsidRDefault="00946703" w:rsidP="00946703">
      <w:r w:rsidRPr="00FA3F79">
        <w:pict w14:anchorId="03FA000B">
          <v:rect id="_x0000_i1037" style="width:0;height:1.5pt" o:hralign="center" o:hrstd="t" o:hr="t" fillcolor="#a0a0a0" stroked="f"/>
        </w:pict>
      </w:r>
    </w:p>
    <w:p w14:paraId="06F1DAF6" w14:textId="77777777" w:rsidR="00946703" w:rsidRPr="008159D0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59D0">
        <w:rPr>
          <w:b/>
          <w:bCs/>
          <w:color w:val="365F91" w:themeColor="accent1" w:themeShade="BF"/>
          <w:sz w:val="28"/>
          <w:szCs w:val="28"/>
        </w:rPr>
        <w:t xml:space="preserve">B.2 — </w:t>
      </w:r>
      <w:proofErr w:type="spellStart"/>
      <w:r w:rsidRPr="008159D0">
        <w:rPr>
          <w:b/>
          <w:bCs/>
          <w:color w:val="365F91" w:themeColor="accent1" w:themeShade="BF"/>
          <w:sz w:val="28"/>
          <w:szCs w:val="28"/>
        </w:rPr>
        <w:t>Mécanisme</w:t>
      </w:r>
      <w:proofErr w:type="spellEnd"/>
      <w:r w:rsidRPr="008159D0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59D0">
        <w:rPr>
          <w:b/>
          <w:bCs/>
          <w:color w:val="365F91" w:themeColor="accent1" w:themeShade="BF"/>
          <w:sz w:val="28"/>
          <w:szCs w:val="28"/>
        </w:rPr>
        <w:t>d’authentification</w:t>
      </w:r>
      <w:proofErr w:type="spellEnd"/>
      <w:r w:rsidRPr="008159D0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proofErr w:type="gramStart"/>
      <w:r w:rsidRPr="008159D0">
        <w:rPr>
          <w:b/>
          <w:bCs/>
          <w:color w:val="365F91" w:themeColor="accent1" w:themeShade="BF"/>
          <w:sz w:val="28"/>
          <w:szCs w:val="28"/>
        </w:rPr>
        <w:t>recommandé</w:t>
      </w:r>
      <w:proofErr w:type="spellEnd"/>
      <w:r w:rsidRPr="008159D0">
        <w:rPr>
          <w:b/>
          <w:bCs/>
          <w:color w:val="365F91" w:themeColor="accent1" w:themeShade="BF"/>
          <w:sz w:val="28"/>
          <w:szCs w:val="28"/>
        </w:rPr>
        <w:t xml:space="preserve"> :</w:t>
      </w:r>
      <w:proofErr w:type="gramEnd"/>
      <w:r w:rsidRPr="008159D0">
        <w:rPr>
          <w:b/>
          <w:bCs/>
          <w:color w:val="365F91" w:themeColor="accent1" w:themeShade="BF"/>
          <w:sz w:val="28"/>
          <w:szCs w:val="28"/>
        </w:rPr>
        <w:t xml:space="preserve"> Azure AD (Entra ID)</w:t>
      </w:r>
    </w:p>
    <w:p w14:paraId="0769CB8A" w14:textId="77777777" w:rsidR="00946703" w:rsidRPr="008159D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8159D0">
        <w:rPr>
          <w:b/>
          <w:bCs/>
          <w:u w:val="single"/>
        </w:rPr>
        <w:t>Pourquoi</w:t>
      </w:r>
      <w:proofErr w:type="spellEnd"/>
      <w:r w:rsidRPr="008159D0">
        <w:rPr>
          <w:b/>
          <w:bCs/>
          <w:u w:val="single"/>
        </w:rPr>
        <w:t xml:space="preserve"> Azure </w:t>
      </w:r>
      <w:proofErr w:type="gramStart"/>
      <w:r w:rsidRPr="008159D0">
        <w:rPr>
          <w:b/>
          <w:bCs/>
          <w:u w:val="single"/>
        </w:rPr>
        <w:t>AD ?</w:t>
      </w:r>
      <w:proofErr w:type="gramEnd"/>
    </w:p>
    <w:p w14:paraId="00B21B25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r w:rsidRPr="008159D0">
        <w:t xml:space="preserve">Standard </w:t>
      </w:r>
      <w:proofErr w:type="spellStart"/>
      <w:r w:rsidRPr="008159D0">
        <w:t>entreprise</w:t>
      </w:r>
      <w:proofErr w:type="spellEnd"/>
    </w:p>
    <w:p w14:paraId="4BC7FBC9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r w:rsidRPr="008159D0">
        <w:t xml:space="preserve">MFA </w:t>
      </w:r>
      <w:proofErr w:type="spellStart"/>
      <w:r w:rsidRPr="008159D0">
        <w:t>intégré</w:t>
      </w:r>
      <w:proofErr w:type="spellEnd"/>
    </w:p>
    <w:p w14:paraId="52132157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r w:rsidRPr="008159D0">
        <w:t xml:space="preserve">Rotation des </w:t>
      </w:r>
      <w:proofErr w:type="spellStart"/>
      <w:r w:rsidRPr="008159D0">
        <w:t>clés</w:t>
      </w:r>
      <w:proofErr w:type="spellEnd"/>
      <w:r w:rsidRPr="008159D0">
        <w:t xml:space="preserve"> </w:t>
      </w:r>
      <w:proofErr w:type="spellStart"/>
      <w:r w:rsidRPr="008159D0">
        <w:t>gérée</w:t>
      </w:r>
      <w:proofErr w:type="spellEnd"/>
    </w:p>
    <w:p w14:paraId="42F2EB4F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proofErr w:type="spellStart"/>
      <w:r w:rsidRPr="008159D0">
        <w:t>Moins</w:t>
      </w:r>
      <w:proofErr w:type="spellEnd"/>
      <w:r w:rsidRPr="008159D0">
        <w:t xml:space="preserve"> </w:t>
      </w:r>
      <w:proofErr w:type="spellStart"/>
      <w:r w:rsidRPr="008159D0">
        <w:t>d'exposition</w:t>
      </w:r>
      <w:proofErr w:type="spellEnd"/>
      <w:r w:rsidRPr="008159D0">
        <w:t xml:space="preserve"> aux </w:t>
      </w:r>
      <w:proofErr w:type="spellStart"/>
      <w:r w:rsidRPr="008159D0">
        <w:t>attaques</w:t>
      </w:r>
      <w:proofErr w:type="spellEnd"/>
    </w:p>
    <w:p w14:paraId="7C3A1455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proofErr w:type="spellStart"/>
      <w:r w:rsidRPr="008159D0">
        <w:lastRenderedPageBreak/>
        <w:t>Conformité</w:t>
      </w:r>
      <w:proofErr w:type="spellEnd"/>
      <w:r w:rsidRPr="008159D0">
        <w:t xml:space="preserve"> SSI/RGPD </w:t>
      </w:r>
      <w:proofErr w:type="spellStart"/>
      <w:r w:rsidRPr="008159D0">
        <w:t>facilitée</w:t>
      </w:r>
      <w:proofErr w:type="spellEnd"/>
    </w:p>
    <w:p w14:paraId="5B2AEA87" w14:textId="77777777" w:rsidR="00946703" w:rsidRPr="008159D0" w:rsidRDefault="00946703" w:rsidP="00946703">
      <w:pPr>
        <w:numPr>
          <w:ilvl w:val="0"/>
          <w:numId w:val="31"/>
        </w:numPr>
        <w:spacing w:after="160" w:line="278" w:lineRule="auto"/>
      </w:pPr>
      <w:r w:rsidRPr="008159D0">
        <w:t xml:space="preserve">On </w:t>
      </w:r>
      <w:proofErr w:type="spellStart"/>
      <w:r w:rsidRPr="008159D0">
        <w:t>évite</w:t>
      </w:r>
      <w:proofErr w:type="spellEnd"/>
      <w:r w:rsidRPr="008159D0">
        <w:t xml:space="preserve"> </w:t>
      </w:r>
      <w:proofErr w:type="spellStart"/>
      <w:r w:rsidRPr="008159D0">
        <w:t>totalement</w:t>
      </w:r>
      <w:proofErr w:type="spellEnd"/>
      <w:r w:rsidRPr="008159D0">
        <w:t xml:space="preserve"> la gestion locale des </w:t>
      </w:r>
      <w:proofErr w:type="spellStart"/>
      <w:r w:rsidRPr="008159D0">
        <w:t>identifiants</w:t>
      </w:r>
      <w:proofErr w:type="spellEnd"/>
    </w:p>
    <w:p w14:paraId="18741B61" w14:textId="77777777" w:rsidR="00946703" w:rsidRPr="008159D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8159D0">
        <w:rPr>
          <w:b/>
          <w:bCs/>
          <w:u w:val="single"/>
        </w:rPr>
        <w:t>Méthodes</w:t>
      </w:r>
      <w:proofErr w:type="spellEnd"/>
      <w:r w:rsidRPr="008159D0">
        <w:rPr>
          <w:b/>
          <w:bCs/>
          <w:u w:val="single"/>
        </w:rPr>
        <w:t xml:space="preserve"> </w:t>
      </w:r>
      <w:proofErr w:type="gramStart"/>
      <w:r w:rsidRPr="008159D0">
        <w:rPr>
          <w:b/>
          <w:bCs/>
          <w:u w:val="single"/>
        </w:rPr>
        <w:t>possibles</w:t>
      </w:r>
      <w:r>
        <w:rPr>
          <w:b/>
          <w:bCs/>
          <w:u w:val="single"/>
        </w:rPr>
        <w:t> :</w:t>
      </w:r>
      <w:proofErr w:type="gramEnd"/>
    </w:p>
    <w:p w14:paraId="394B2604" w14:textId="77777777" w:rsidR="00946703" w:rsidRPr="008159D0" w:rsidRDefault="00946703" w:rsidP="00946703">
      <w:pPr>
        <w:numPr>
          <w:ilvl w:val="0"/>
          <w:numId w:val="32"/>
        </w:numPr>
        <w:spacing w:after="160" w:line="278" w:lineRule="auto"/>
      </w:pPr>
      <w:r w:rsidRPr="008159D0">
        <w:rPr>
          <w:b/>
          <w:bCs/>
        </w:rPr>
        <w:t>OIDC (OpenID Connect)</w:t>
      </w:r>
      <w:r w:rsidRPr="008159D0">
        <w:t xml:space="preserve"> — </w:t>
      </w:r>
      <w:proofErr w:type="spellStart"/>
      <w:proofErr w:type="gramStart"/>
      <w:r w:rsidRPr="008159D0">
        <w:t>recommandé</w:t>
      </w:r>
      <w:proofErr w:type="spellEnd"/>
      <w:proofErr w:type="gramEnd"/>
    </w:p>
    <w:p w14:paraId="12FE2FC3" w14:textId="77777777" w:rsidR="00946703" w:rsidRPr="008159D0" w:rsidRDefault="00946703" w:rsidP="00946703">
      <w:pPr>
        <w:numPr>
          <w:ilvl w:val="0"/>
          <w:numId w:val="32"/>
        </w:numPr>
        <w:spacing w:after="160" w:line="278" w:lineRule="auto"/>
      </w:pPr>
      <w:r w:rsidRPr="008159D0">
        <w:rPr>
          <w:b/>
          <w:bCs/>
        </w:rPr>
        <w:t>SAML2</w:t>
      </w:r>
      <w:r w:rsidRPr="008159D0">
        <w:t xml:space="preserve"> — standard </w:t>
      </w:r>
      <w:proofErr w:type="spellStart"/>
      <w:r w:rsidRPr="008159D0">
        <w:t>historique</w:t>
      </w:r>
      <w:proofErr w:type="spellEnd"/>
    </w:p>
    <w:p w14:paraId="3C7B0A2E" w14:textId="77777777" w:rsidR="00946703" w:rsidRPr="008159D0" w:rsidRDefault="00946703" w:rsidP="00946703">
      <w:pPr>
        <w:numPr>
          <w:ilvl w:val="0"/>
          <w:numId w:val="32"/>
        </w:numPr>
        <w:spacing w:after="160" w:line="278" w:lineRule="auto"/>
      </w:pPr>
      <w:r w:rsidRPr="008159D0">
        <w:rPr>
          <w:b/>
          <w:bCs/>
        </w:rPr>
        <w:t>OAuth2</w:t>
      </w:r>
      <w:r w:rsidRPr="008159D0">
        <w:t xml:space="preserve"> — pour API/webapp </w:t>
      </w:r>
      <w:proofErr w:type="gramStart"/>
      <w:r w:rsidRPr="008159D0">
        <w:t>SPA</w:t>
      </w:r>
      <w:proofErr w:type="gramEnd"/>
    </w:p>
    <w:p w14:paraId="57426558" w14:textId="77777777" w:rsidR="00946703" w:rsidRPr="008159D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8159D0">
        <w:rPr>
          <w:b/>
          <w:bCs/>
          <w:u w:val="single"/>
        </w:rPr>
        <w:t>Attributs</w:t>
      </w:r>
      <w:proofErr w:type="spellEnd"/>
      <w:r w:rsidRPr="008159D0">
        <w:rPr>
          <w:b/>
          <w:bCs/>
          <w:u w:val="single"/>
        </w:rPr>
        <w:t xml:space="preserve"> </w:t>
      </w:r>
      <w:proofErr w:type="spellStart"/>
      <w:r w:rsidRPr="008159D0">
        <w:rPr>
          <w:b/>
          <w:bCs/>
          <w:u w:val="single"/>
        </w:rPr>
        <w:t>récupérés</w:t>
      </w:r>
      <w:proofErr w:type="spellEnd"/>
      <w:r w:rsidRPr="008159D0">
        <w:rPr>
          <w:b/>
          <w:bCs/>
          <w:u w:val="single"/>
        </w:rPr>
        <w:t xml:space="preserve"> </w:t>
      </w:r>
      <w:proofErr w:type="spellStart"/>
      <w:r w:rsidRPr="008159D0">
        <w:rPr>
          <w:b/>
          <w:bCs/>
          <w:u w:val="single"/>
        </w:rPr>
        <w:t>depuis</w:t>
      </w:r>
      <w:proofErr w:type="spellEnd"/>
      <w:r w:rsidRPr="008159D0">
        <w:rPr>
          <w:b/>
          <w:bCs/>
          <w:u w:val="single"/>
        </w:rPr>
        <w:t xml:space="preserve"> </w:t>
      </w:r>
      <w:proofErr w:type="gramStart"/>
      <w:r w:rsidRPr="008159D0">
        <w:rPr>
          <w:b/>
          <w:bCs/>
          <w:u w:val="single"/>
        </w:rPr>
        <w:t>AD :</w:t>
      </w:r>
      <w:proofErr w:type="gramEnd"/>
    </w:p>
    <w:p w14:paraId="2936CA9F" w14:textId="77777777" w:rsidR="00946703" w:rsidRPr="008159D0" w:rsidRDefault="00946703" w:rsidP="00946703">
      <w:pPr>
        <w:numPr>
          <w:ilvl w:val="0"/>
          <w:numId w:val="33"/>
        </w:numPr>
        <w:spacing w:after="160" w:line="278" w:lineRule="auto"/>
      </w:pPr>
      <w:r>
        <w:t>S</w:t>
      </w:r>
      <w:r w:rsidRPr="008159D0">
        <w:t xml:space="preserve">ub / id </w:t>
      </w:r>
      <w:proofErr w:type="gramStart"/>
      <w:r w:rsidRPr="008159D0">
        <w:t>unique</w:t>
      </w:r>
      <w:proofErr w:type="gramEnd"/>
    </w:p>
    <w:p w14:paraId="3607ED96" w14:textId="77777777" w:rsidR="00946703" w:rsidRPr="008159D0" w:rsidRDefault="00946703" w:rsidP="00946703">
      <w:pPr>
        <w:numPr>
          <w:ilvl w:val="0"/>
          <w:numId w:val="33"/>
        </w:numPr>
        <w:spacing w:after="160" w:line="278" w:lineRule="auto"/>
      </w:pPr>
      <w:r w:rsidRPr="008159D0">
        <w:t>Email</w:t>
      </w:r>
    </w:p>
    <w:p w14:paraId="69325354" w14:textId="77777777" w:rsidR="00946703" w:rsidRPr="008159D0" w:rsidRDefault="00946703" w:rsidP="00946703">
      <w:pPr>
        <w:numPr>
          <w:ilvl w:val="0"/>
          <w:numId w:val="33"/>
        </w:numPr>
        <w:spacing w:after="160" w:line="278" w:lineRule="auto"/>
      </w:pPr>
      <w:proofErr w:type="spellStart"/>
      <w:r w:rsidRPr="008159D0">
        <w:t>Prénom</w:t>
      </w:r>
      <w:proofErr w:type="spellEnd"/>
      <w:r w:rsidRPr="008159D0">
        <w:t>/nom (</w:t>
      </w:r>
      <w:proofErr w:type="spellStart"/>
      <w:r w:rsidRPr="008159D0">
        <w:t>optionnel</w:t>
      </w:r>
      <w:proofErr w:type="spellEnd"/>
      <w:r w:rsidRPr="008159D0">
        <w:t>)</w:t>
      </w:r>
    </w:p>
    <w:p w14:paraId="4AB3B46D" w14:textId="77777777" w:rsidR="00946703" w:rsidRPr="008159D0" w:rsidRDefault="00946703" w:rsidP="00946703">
      <w:pPr>
        <w:numPr>
          <w:ilvl w:val="0"/>
          <w:numId w:val="33"/>
        </w:numPr>
        <w:spacing w:after="160" w:line="278" w:lineRule="auto"/>
      </w:pPr>
      <w:r w:rsidRPr="008159D0">
        <w:t xml:space="preserve">Group membership (pour RBAC </w:t>
      </w:r>
      <w:proofErr w:type="spellStart"/>
      <w:r w:rsidRPr="008159D0">
        <w:t>automatique</w:t>
      </w:r>
      <w:proofErr w:type="spellEnd"/>
      <w:r w:rsidRPr="008159D0">
        <w:t>)</w:t>
      </w:r>
    </w:p>
    <w:p w14:paraId="6B1D9D8D" w14:textId="77777777" w:rsidR="00946703" w:rsidRPr="008159D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proofErr w:type="gramStart"/>
      <w:r w:rsidRPr="008159D0">
        <w:rPr>
          <w:b/>
          <w:bCs/>
          <w:u w:val="single"/>
        </w:rPr>
        <w:t>Fonctionnement</w:t>
      </w:r>
      <w:proofErr w:type="spellEnd"/>
      <w:r>
        <w:rPr>
          <w:b/>
          <w:bCs/>
          <w:u w:val="single"/>
        </w:rPr>
        <w:t> :</w:t>
      </w:r>
      <w:proofErr w:type="gramEnd"/>
    </w:p>
    <w:p w14:paraId="6A320FE6" w14:textId="77777777" w:rsidR="00946703" w:rsidRPr="008159D0" w:rsidRDefault="00946703" w:rsidP="00946703">
      <w:pPr>
        <w:numPr>
          <w:ilvl w:val="0"/>
          <w:numId w:val="34"/>
        </w:numPr>
        <w:spacing w:after="160" w:line="278" w:lineRule="auto"/>
      </w:pPr>
      <w:proofErr w:type="spellStart"/>
      <w:r w:rsidRPr="008159D0">
        <w:t>L’utilisateur</w:t>
      </w:r>
      <w:proofErr w:type="spellEnd"/>
      <w:r w:rsidRPr="008159D0">
        <w:t xml:space="preserve"> </w:t>
      </w:r>
      <w:proofErr w:type="spellStart"/>
      <w:r w:rsidRPr="008159D0">
        <w:t>accède</w:t>
      </w:r>
      <w:proofErr w:type="spellEnd"/>
      <w:r w:rsidRPr="008159D0">
        <w:t xml:space="preserve"> au site (app).</w:t>
      </w:r>
    </w:p>
    <w:p w14:paraId="1D98D721" w14:textId="77777777" w:rsidR="00946703" w:rsidRPr="008159D0" w:rsidRDefault="00946703" w:rsidP="00946703">
      <w:pPr>
        <w:numPr>
          <w:ilvl w:val="0"/>
          <w:numId w:val="34"/>
        </w:numPr>
        <w:spacing w:after="160" w:line="278" w:lineRule="auto"/>
      </w:pPr>
      <w:r w:rsidRPr="008159D0">
        <w:t xml:space="preserve">Il est </w:t>
      </w:r>
      <w:proofErr w:type="spellStart"/>
      <w:r w:rsidRPr="008159D0">
        <w:t>redirigé</w:t>
      </w:r>
      <w:proofErr w:type="spellEnd"/>
      <w:r w:rsidRPr="008159D0">
        <w:t xml:space="preserve"> vers Azure AD pour </w:t>
      </w:r>
      <w:proofErr w:type="spellStart"/>
      <w:r w:rsidRPr="008159D0">
        <w:t>s’authentifier</w:t>
      </w:r>
      <w:proofErr w:type="spellEnd"/>
      <w:r w:rsidRPr="008159D0">
        <w:t>.</w:t>
      </w:r>
    </w:p>
    <w:p w14:paraId="0B81C809" w14:textId="77777777" w:rsidR="00946703" w:rsidRPr="008159D0" w:rsidRDefault="00946703" w:rsidP="00946703">
      <w:pPr>
        <w:numPr>
          <w:ilvl w:val="0"/>
          <w:numId w:val="34"/>
        </w:numPr>
        <w:spacing w:after="160" w:line="278" w:lineRule="auto"/>
      </w:pPr>
      <w:r w:rsidRPr="008159D0">
        <w:t xml:space="preserve">Azure AD </w:t>
      </w:r>
      <w:proofErr w:type="spellStart"/>
      <w:proofErr w:type="gramStart"/>
      <w:r w:rsidRPr="008159D0">
        <w:t>gère</w:t>
      </w:r>
      <w:proofErr w:type="spellEnd"/>
      <w:r w:rsidRPr="008159D0">
        <w:t xml:space="preserve"> :</w:t>
      </w:r>
      <w:proofErr w:type="gramEnd"/>
      <w:r w:rsidRPr="008159D0">
        <w:t xml:space="preserve"> </w:t>
      </w:r>
    </w:p>
    <w:p w14:paraId="0CE3B9D8" w14:textId="77777777" w:rsidR="00946703" w:rsidRPr="008159D0" w:rsidRDefault="00946703" w:rsidP="00946703">
      <w:pPr>
        <w:numPr>
          <w:ilvl w:val="1"/>
          <w:numId w:val="34"/>
        </w:numPr>
        <w:spacing w:after="160" w:line="278" w:lineRule="auto"/>
      </w:pPr>
      <w:r w:rsidRPr="008159D0">
        <w:t>Mot de passe</w:t>
      </w:r>
    </w:p>
    <w:p w14:paraId="175D4C44" w14:textId="77777777" w:rsidR="00946703" w:rsidRPr="008159D0" w:rsidRDefault="00946703" w:rsidP="00946703">
      <w:pPr>
        <w:numPr>
          <w:ilvl w:val="1"/>
          <w:numId w:val="34"/>
        </w:numPr>
        <w:spacing w:after="160" w:line="278" w:lineRule="auto"/>
      </w:pPr>
      <w:r w:rsidRPr="008159D0">
        <w:t>MFA (SMS, authenticator)</w:t>
      </w:r>
    </w:p>
    <w:p w14:paraId="71439A67" w14:textId="77777777" w:rsidR="00946703" w:rsidRPr="008159D0" w:rsidRDefault="00946703" w:rsidP="00946703">
      <w:pPr>
        <w:numPr>
          <w:ilvl w:val="1"/>
          <w:numId w:val="34"/>
        </w:numPr>
        <w:spacing w:after="160" w:line="278" w:lineRule="auto"/>
      </w:pPr>
      <w:r w:rsidRPr="008159D0">
        <w:t>Politique (</w:t>
      </w:r>
      <w:proofErr w:type="spellStart"/>
      <w:r w:rsidRPr="008159D0">
        <w:t>verrouillage</w:t>
      </w:r>
      <w:proofErr w:type="spellEnd"/>
      <w:r w:rsidRPr="008159D0">
        <w:t xml:space="preserve">, </w:t>
      </w:r>
      <w:proofErr w:type="spellStart"/>
      <w:r w:rsidRPr="008159D0">
        <w:t>réinitialisation</w:t>
      </w:r>
      <w:proofErr w:type="spellEnd"/>
      <w:r w:rsidRPr="008159D0">
        <w:t>)</w:t>
      </w:r>
    </w:p>
    <w:p w14:paraId="4987491E" w14:textId="77777777" w:rsidR="00946703" w:rsidRPr="008159D0" w:rsidRDefault="00946703" w:rsidP="00946703">
      <w:pPr>
        <w:numPr>
          <w:ilvl w:val="0"/>
          <w:numId w:val="34"/>
        </w:numPr>
        <w:spacing w:after="160" w:line="278" w:lineRule="auto"/>
      </w:pPr>
      <w:proofErr w:type="spellStart"/>
      <w:r w:rsidRPr="008159D0">
        <w:t>L’app</w:t>
      </w:r>
      <w:proofErr w:type="spellEnd"/>
      <w:r w:rsidRPr="008159D0">
        <w:t xml:space="preserve"> </w:t>
      </w:r>
      <w:proofErr w:type="spellStart"/>
      <w:r w:rsidRPr="008159D0">
        <w:t>reçoit</w:t>
      </w:r>
      <w:proofErr w:type="spellEnd"/>
      <w:r w:rsidRPr="008159D0">
        <w:t xml:space="preserve"> </w:t>
      </w:r>
      <w:proofErr w:type="gramStart"/>
      <w:r w:rsidRPr="008159D0">
        <w:t xml:space="preserve">un </w:t>
      </w:r>
      <w:r w:rsidRPr="008159D0">
        <w:rPr>
          <w:b/>
          <w:bCs/>
        </w:rPr>
        <w:t>ID</w:t>
      </w:r>
      <w:proofErr w:type="gramEnd"/>
      <w:r w:rsidRPr="008159D0">
        <w:rPr>
          <w:b/>
          <w:bCs/>
        </w:rPr>
        <w:t xml:space="preserve"> Token</w:t>
      </w:r>
      <w:r w:rsidRPr="008159D0">
        <w:t xml:space="preserve"> </w:t>
      </w:r>
      <w:proofErr w:type="spellStart"/>
      <w:r w:rsidRPr="008159D0">
        <w:t>signé</w:t>
      </w:r>
      <w:proofErr w:type="spellEnd"/>
      <w:r w:rsidRPr="008159D0">
        <w:t>.</w:t>
      </w:r>
    </w:p>
    <w:p w14:paraId="660CECB9" w14:textId="77777777" w:rsidR="00946703" w:rsidRPr="008159D0" w:rsidRDefault="00946703" w:rsidP="00946703">
      <w:pPr>
        <w:numPr>
          <w:ilvl w:val="0"/>
          <w:numId w:val="34"/>
        </w:numPr>
        <w:spacing w:after="160" w:line="278" w:lineRule="auto"/>
      </w:pPr>
      <w:proofErr w:type="spellStart"/>
      <w:r w:rsidRPr="008159D0">
        <w:t>L’utilisateur</w:t>
      </w:r>
      <w:proofErr w:type="spellEnd"/>
      <w:r w:rsidRPr="008159D0">
        <w:t xml:space="preserve"> est </w:t>
      </w:r>
      <w:proofErr w:type="spellStart"/>
      <w:r w:rsidRPr="008159D0">
        <w:t>loggé</w:t>
      </w:r>
      <w:proofErr w:type="spellEnd"/>
      <w:r w:rsidRPr="008159D0">
        <w:t xml:space="preserve"> et </w:t>
      </w:r>
      <w:proofErr w:type="spellStart"/>
      <w:r w:rsidRPr="008159D0">
        <w:t>ses</w:t>
      </w:r>
      <w:proofErr w:type="spellEnd"/>
      <w:r w:rsidRPr="008159D0">
        <w:t xml:space="preserve"> permissions locales </w:t>
      </w:r>
      <w:proofErr w:type="spellStart"/>
      <w:r w:rsidRPr="008159D0">
        <w:t>sont</w:t>
      </w:r>
      <w:proofErr w:type="spellEnd"/>
      <w:r w:rsidRPr="008159D0">
        <w:t xml:space="preserve"> </w:t>
      </w:r>
      <w:proofErr w:type="spellStart"/>
      <w:r w:rsidRPr="008159D0">
        <w:t>définies</w:t>
      </w:r>
      <w:proofErr w:type="spellEnd"/>
      <w:r w:rsidRPr="008159D0">
        <w:t>.</w:t>
      </w:r>
    </w:p>
    <w:p w14:paraId="18E25378" w14:textId="77777777" w:rsidR="00946703" w:rsidRPr="008159D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8159D0">
        <w:rPr>
          <w:b/>
          <w:bCs/>
          <w:u w:val="single"/>
        </w:rPr>
        <w:t>Avantage</w:t>
      </w:r>
      <w:proofErr w:type="spellEnd"/>
      <w:r w:rsidRPr="008159D0">
        <w:rPr>
          <w:b/>
          <w:bCs/>
          <w:u w:val="single"/>
        </w:rPr>
        <w:t xml:space="preserve"> </w:t>
      </w:r>
      <w:proofErr w:type="spellStart"/>
      <w:proofErr w:type="gramStart"/>
      <w:r w:rsidRPr="008159D0">
        <w:rPr>
          <w:b/>
          <w:bCs/>
          <w:u w:val="single"/>
        </w:rPr>
        <w:t>majeur</w:t>
      </w:r>
      <w:proofErr w:type="spellEnd"/>
      <w:r>
        <w:rPr>
          <w:b/>
          <w:bCs/>
          <w:u w:val="single"/>
        </w:rPr>
        <w:t> :</w:t>
      </w:r>
      <w:proofErr w:type="gramEnd"/>
    </w:p>
    <w:p w14:paraId="3DA8E967" w14:textId="77777777" w:rsidR="00946703" w:rsidRDefault="00946703" w:rsidP="00946703">
      <w:proofErr w:type="spellStart"/>
      <w:r w:rsidRPr="008159D0">
        <w:rPr>
          <w:b/>
          <w:bCs/>
        </w:rPr>
        <w:t>L’outil</w:t>
      </w:r>
      <w:proofErr w:type="spellEnd"/>
      <w:r w:rsidRPr="008159D0">
        <w:rPr>
          <w:b/>
          <w:bCs/>
        </w:rPr>
        <w:t xml:space="preserve"> </w:t>
      </w:r>
      <w:proofErr w:type="spellStart"/>
      <w:r w:rsidRPr="008159D0">
        <w:rPr>
          <w:b/>
          <w:bCs/>
        </w:rPr>
        <w:t>n’est</w:t>
      </w:r>
      <w:proofErr w:type="spellEnd"/>
      <w:r w:rsidRPr="008159D0">
        <w:rPr>
          <w:b/>
          <w:bCs/>
        </w:rPr>
        <w:t xml:space="preserve"> jamais exposé à un mot de passe</w:t>
      </w:r>
      <w:r w:rsidRPr="008159D0">
        <w:t>.</w:t>
      </w:r>
    </w:p>
    <w:p w14:paraId="140EE0D9" w14:textId="77777777" w:rsidR="00946703" w:rsidRDefault="00946703" w:rsidP="00946703">
      <w:r w:rsidRPr="00FA3F79">
        <w:pict w14:anchorId="28E054AE">
          <v:rect id="_x0000_i1036" style="width:0;height:1.5pt" o:hralign="center" o:hrstd="t" o:hr="t" fillcolor="#a0a0a0" stroked="f"/>
        </w:pict>
      </w:r>
    </w:p>
    <w:p w14:paraId="19D4A2CD" w14:textId="77777777" w:rsidR="00946703" w:rsidRPr="00536377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36377">
        <w:rPr>
          <w:b/>
          <w:bCs/>
          <w:color w:val="365F91" w:themeColor="accent1" w:themeShade="BF"/>
          <w:sz w:val="28"/>
          <w:szCs w:val="28"/>
        </w:rPr>
        <w:t>B.3 — Gestion des sessions</w:t>
      </w:r>
    </w:p>
    <w:p w14:paraId="0D764E45" w14:textId="77777777" w:rsidR="00946703" w:rsidRPr="00536377" w:rsidRDefault="00946703" w:rsidP="00946703">
      <w:pPr>
        <w:spacing w:after="160" w:line="278" w:lineRule="auto"/>
        <w:rPr>
          <w:b/>
          <w:bCs/>
          <w:u w:val="single"/>
        </w:rPr>
      </w:pPr>
      <w:r w:rsidRPr="00536377">
        <w:rPr>
          <w:b/>
          <w:bCs/>
          <w:u w:val="single"/>
        </w:rPr>
        <w:t xml:space="preserve">Session </w:t>
      </w:r>
      <w:proofErr w:type="spellStart"/>
      <w:r w:rsidRPr="00536377">
        <w:rPr>
          <w:b/>
          <w:bCs/>
          <w:u w:val="single"/>
        </w:rPr>
        <w:t>côté</w:t>
      </w:r>
      <w:proofErr w:type="spellEnd"/>
      <w:r w:rsidRPr="00536377">
        <w:rPr>
          <w:b/>
          <w:bCs/>
          <w:u w:val="single"/>
        </w:rPr>
        <w:t xml:space="preserve"> </w:t>
      </w:r>
      <w:proofErr w:type="spellStart"/>
      <w:r w:rsidRPr="00536377">
        <w:rPr>
          <w:b/>
          <w:bCs/>
          <w:u w:val="single"/>
        </w:rPr>
        <w:t>serveur</w:t>
      </w:r>
      <w:proofErr w:type="spellEnd"/>
      <w:r w:rsidRPr="00536377">
        <w:rPr>
          <w:b/>
          <w:bCs/>
          <w:u w:val="single"/>
        </w:rPr>
        <w:t xml:space="preserve"> (Django)</w:t>
      </w:r>
    </w:p>
    <w:p w14:paraId="0EA55E99" w14:textId="77777777" w:rsidR="00946703" w:rsidRPr="00536377" w:rsidRDefault="00946703" w:rsidP="00946703">
      <w:pPr>
        <w:numPr>
          <w:ilvl w:val="0"/>
          <w:numId w:val="35"/>
        </w:numPr>
        <w:spacing w:after="160" w:line="278" w:lineRule="auto"/>
      </w:pPr>
      <w:r w:rsidRPr="00536377">
        <w:t xml:space="preserve">Cookie </w:t>
      </w:r>
      <w:proofErr w:type="gramStart"/>
      <w:r w:rsidRPr="00536377">
        <w:t>avec :</w:t>
      </w:r>
      <w:proofErr w:type="gramEnd"/>
      <w:r w:rsidRPr="00536377">
        <w:t xml:space="preserve"> </w:t>
      </w:r>
    </w:p>
    <w:p w14:paraId="792AC987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proofErr w:type="spellStart"/>
      <w:r w:rsidRPr="00536377">
        <w:t>HttpOnly</w:t>
      </w:r>
      <w:proofErr w:type="spellEnd"/>
      <w:r w:rsidRPr="00536377">
        <w:t xml:space="preserve"> = true</w:t>
      </w:r>
    </w:p>
    <w:p w14:paraId="798237DA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r w:rsidRPr="00536377">
        <w:lastRenderedPageBreak/>
        <w:t>Secure = true</w:t>
      </w:r>
    </w:p>
    <w:p w14:paraId="13A5911F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proofErr w:type="spellStart"/>
      <w:r w:rsidRPr="00536377">
        <w:t>SameSite</w:t>
      </w:r>
      <w:proofErr w:type="spellEnd"/>
      <w:r w:rsidRPr="00536377">
        <w:t xml:space="preserve"> = Strict</w:t>
      </w:r>
    </w:p>
    <w:p w14:paraId="51BD0D87" w14:textId="77777777" w:rsidR="00946703" w:rsidRPr="00536377" w:rsidRDefault="00946703" w:rsidP="00946703">
      <w:pPr>
        <w:numPr>
          <w:ilvl w:val="0"/>
          <w:numId w:val="35"/>
        </w:numPr>
        <w:spacing w:after="160" w:line="278" w:lineRule="auto"/>
      </w:pPr>
      <w:r w:rsidRPr="00536377">
        <w:t xml:space="preserve">Durée de </w:t>
      </w:r>
      <w:proofErr w:type="gramStart"/>
      <w:r w:rsidRPr="00536377">
        <w:t>session :</w:t>
      </w:r>
      <w:proofErr w:type="gramEnd"/>
      <w:r w:rsidRPr="00536377">
        <w:t xml:space="preserve"> </w:t>
      </w:r>
    </w:p>
    <w:p w14:paraId="5CBCE7E1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proofErr w:type="spellStart"/>
      <w:proofErr w:type="gramStart"/>
      <w:r w:rsidRPr="00536377">
        <w:t>Inactivité</w:t>
      </w:r>
      <w:proofErr w:type="spellEnd"/>
      <w:r w:rsidRPr="00536377">
        <w:t xml:space="preserve"> :</w:t>
      </w:r>
      <w:proofErr w:type="gramEnd"/>
      <w:r w:rsidRPr="00536377">
        <w:t xml:space="preserve"> </w:t>
      </w:r>
      <w:r w:rsidRPr="00536377">
        <w:rPr>
          <w:b/>
          <w:bCs/>
        </w:rPr>
        <w:t>15–30 min</w:t>
      </w:r>
    </w:p>
    <w:p w14:paraId="56189BE5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r w:rsidRPr="00536377">
        <w:t xml:space="preserve">Durée </w:t>
      </w:r>
      <w:proofErr w:type="gramStart"/>
      <w:r w:rsidRPr="00536377">
        <w:t>max :</w:t>
      </w:r>
      <w:proofErr w:type="gramEnd"/>
      <w:r w:rsidRPr="00536377">
        <w:t xml:space="preserve"> </w:t>
      </w:r>
      <w:r w:rsidRPr="00536377">
        <w:rPr>
          <w:b/>
          <w:bCs/>
        </w:rPr>
        <w:t>8–12 h</w:t>
      </w:r>
      <w:r w:rsidRPr="00536377">
        <w:t xml:space="preserve"> (configurable)</w:t>
      </w:r>
    </w:p>
    <w:p w14:paraId="09219562" w14:textId="77777777" w:rsidR="00946703" w:rsidRPr="00536377" w:rsidRDefault="00946703" w:rsidP="00946703">
      <w:pPr>
        <w:numPr>
          <w:ilvl w:val="0"/>
          <w:numId w:val="35"/>
        </w:numPr>
        <w:spacing w:after="160" w:line="278" w:lineRule="auto"/>
      </w:pPr>
      <w:r w:rsidRPr="00536377">
        <w:t xml:space="preserve">Rotation du </w:t>
      </w:r>
      <w:proofErr w:type="gramStart"/>
      <w:r w:rsidRPr="00536377">
        <w:t>cookie :</w:t>
      </w:r>
      <w:proofErr w:type="gramEnd"/>
      <w:r w:rsidRPr="00536377">
        <w:t xml:space="preserve"> </w:t>
      </w:r>
    </w:p>
    <w:p w14:paraId="686C875F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r w:rsidRPr="00536377">
        <w:t xml:space="preserve">Après </w:t>
      </w:r>
      <w:proofErr w:type="spellStart"/>
      <w:r w:rsidRPr="00536377">
        <w:t>connexion</w:t>
      </w:r>
      <w:proofErr w:type="spellEnd"/>
    </w:p>
    <w:p w14:paraId="26923F40" w14:textId="77777777" w:rsidR="00946703" w:rsidRPr="00536377" w:rsidRDefault="00946703" w:rsidP="00946703">
      <w:pPr>
        <w:numPr>
          <w:ilvl w:val="1"/>
          <w:numId w:val="35"/>
        </w:numPr>
        <w:spacing w:after="160" w:line="278" w:lineRule="auto"/>
      </w:pPr>
      <w:r w:rsidRPr="00536377">
        <w:t xml:space="preserve">Après </w:t>
      </w:r>
      <w:proofErr w:type="spellStart"/>
      <w:r w:rsidRPr="00536377">
        <w:t>élévation</w:t>
      </w:r>
      <w:proofErr w:type="spellEnd"/>
      <w:r w:rsidRPr="00536377">
        <w:t xml:space="preserve"> de </w:t>
      </w:r>
      <w:proofErr w:type="spellStart"/>
      <w:r w:rsidRPr="00536377">
        <w:t>rôle</w:t>
      </w:r>
      <w:proofErr w:type="spellEnd"/>
    </w:p>
    <w:p w14:paraId="539137C4" w14:textId="77777777" w:rsidR="00946703" w:rsidRPr="00536377" w:rsidRDefault="00946703" w:rsidP="00946703">
      <w:pPr>
        <w:spacing w:after="160" w:line="278" w:lineRule="auto"/>
        <w:rPr>
          <w:b/>
          <w:bCs/>
          <w:u w:val="single"/>
        </w:rPr>
      </w:pPr>
      <w:r w:rsidRPr="00536377">
        <w:rPr>
          <w:b/>
          <w:bCs/>
          <w:u w:val="single"/>
        </w:rPr>
        <w:t xml:space="preserve">Reconnexion </w:t>
      </w:r>
      <w:proofErr w:type="spellStart"/>
      <w:r w:rsidRPr="00536377">
        <w:rPr>
          <w:b/>
          <w:bCs/>
          <w:u w:val="single"/>
        </w:rPr>
        <w:t>automatique</w:t>
      </w:r>
      <w:proofErr w:type="spellEnd"/>
    </w:p>
    <w:p w14:paraId="051538EB" w14:textId="77777777" w:rsidR="00946703" w:rsidRPr="00536377" w:rsidRDefault="00946703" w:rsidP="00946703">
      <w:pPr>
        <w:spacing w:after="160" w:line="278" w:lineRule="auto"/>
      </w:pPr>
      <w:r w:rsidRPr="00536377">
        <w:t xml:space="preserve">Si le token Azure AD </w:t>
      </w:r>
      <w:proofErr w:type="gramStart"/>
      <w:r w:rsidRPr="00536377">
        <w:t>a</w:t>
      </w:r>
      <w:proofErr w:type="gramEnd"/>
      <w:r w:rsidRPr="00536377">
        <w:t xml:space="preserve"> </w:t>
      </w:r>
      <w:proofErr w:type="spellStart"/>
      <w:r w:rsidRPr="00536377">
        <w:t>expiré</w:t>
      </w:r>
      <w:proofErr w:type="spellEnd"/>
      <w:r w:rsidRPr="00536377">
        <w:t xml:space="preserve">, </w:t>
      </w:r>
      <w:proofErr w:type="spellStart"/>
      <w:r w:rsidRPr="00536377">
        <w:t>l’utilisateur</w:t>
      </w:r>
      <w:proofErr w:type="spellEnd"/>
      <w:r w:rsidRPr="00536377">
        <w:t xml:space="preserve"> est </w:t>
      </w:r>
      <w:proofErr w:type="spellStart"/>
      <w:r w:rsidRPr="00536377">
        <w:t>redirigé</w:t>
      </w:r>
      <w:proofErr w:type="spellEnd"/>
      <w:r w:rsidRPr="00536377">
        <w:t xml:space="preserve"> vers AAD → </w:t>
      </w:r>
      <w:proofErr w:type="spellStart"/>
      <w:r w:rsidRPr="00536377">
        <w:t>nouvel</w:t>
      </w:r>
      <w:proofErr w:type="spellEnd"/>
      <w:r w:rsidRPr="00536377">
        <w:t xml:space="preserve"> ID Token → retour.</w:t>
      </w:r>
    </w:p>
    <w:p w14:paraId="1A353344" w14:textId="77777777" w:rsidR="00946703" w:rsidRPr="00536377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536377">
        <w:rPr>
          <w:b/>
          <w:bCs/>
          <w:u w:val="single"/>
        </w:rPr>
        <w:t>Révocation</w:t>
      </w:r>
      <w:proofErr w:type="spellEnd"/>
      <w:r w:rsidRPr="00536377">
        <w:rPr>
          <w:b/>
          <w:bCs/>
          <w:u w:val="single"/>
        </w:rPr>
        <w:t xml:space="preserve"> des sessions</w:t>
      </w:r>
    </w:p>
    <w:p w14:paraId="05FC6B68" w14:textId="77777777" w:rsidR="00946703" w:rsidRPr="00536377" w:rsidRDefault="00946703" w:rsidP="00946703">
      <w:pPr>
        <w:numPr>
          <w:ilvl w:val="0"/>
          <w:numId w:val="36"/>
        </w:numPr>
        <w:spacing w:after="160" w:line="278" w:lineRule="auto"/>
      </w:pPr>
      <w:r w:rsidRPr="00536377">
        <w:t xml:space="preserve">Si </w:t>
      </w:r>
      <w:proofErr w:type="spellStart"/>
      <w:r w:rsidRPr="00536377">
        <w:t>compte</w:t>
      </w:r>
      <w:proofErr w:type="spellEnd"/>
      <w:r w:rsidRPr="00536377">
        <w:t xml:space="preserve"> </w:t>
      </w:r>
      <w:proofErr w:type="spellStart"/>
      <w:r w:rsidRPr="00536377">
        <w:t>désactivé</w:t>
      </w:r>
      <w:proofErr w:type="spellEnd"/>
      <w:r w:rsidRPr="00536377">
        <w:t xml:space="preserve"> dans AD</w:t>
      </w:r>
    </w:p>
    <w:p w14:paraId="3FB134FF" w14:textId="77777777" w:rsidR="00946703" w:rsidRPr="00536377" w:rsidRDefault="00946703" w:rsidP="00946703">
      <w:pPr>
        <w:numPr>
          <w:ilvl w:val="0"/>
          <w:numId w:val="36"/>
        </w:numPr>
        <w:spacing w:after="160" w:line="278" w:lineRule="auto"/>
      </w:pPr>
      <w:r w:rsidRPr="00536377">
        <w:t xml:space="preserve">Si </w:t>
      </w:r>
      <w:proofErr w:type="spellStart"/>
      <w:r w:rsidRPr="00536377">
        <w:t>rôle</w:t>
      </w:r>
      <w:proofErr w:type="spellEnd"/>
      <w:r w:rsidRPr="00536377">
        <w:t xml:space="preserve"> </w:t>
      </w:r>
      <w:proofErr w:type="spellStart"/>
      <w:r w:rsidRPr="00536377">
        <w:t>modifié</w:t>
      </w:r>
      <w:proofErr w:type="spellEnd"/>
    </w:p>
    <w:p w14:paraId="0C4AE7AB" w14:textId="77777777" w:rsidR="00946703" w:rsidRPr="00536377" w:rsidRDefault="00946703" w:rsidP="00946703">
      <w:pPr>
        <w:numPr>
          <w:ilvl w:val="0"/>
          <w:numId w:val="36"/>
        </w:numPr>
        <w:spacing w:after="160" w:line="278" w:lineRule="auto"/>
      </w:pPr>
      <w:r w:rsidRPr="00536377">
        <w:t xml:space="preserve">Si suspicion de vol de </w:t>
      </w:r>
      <w:proofErr w:type="gramStart"/>
      <w:r w:rsidRPr="00536377">
        <w:t>session</w:t>
      </w:r>
      <w:proofErr w:type="gramEnd"/>
    </w:p>
    <w:p w14:paraId="30A6341C" w14:textId="77777777" w:rsidR="00946703" w:rsidRPr="00536377" w:rsidRDefault="00946703" w:rsidP="00946703">
      <w:pPr>
        <w:numPr>
          <w:ilvl w:val="0"/>
          <w:numId w:val="36"/>
        </w:numPr>
        <w:spacing w:after="160" w:line="278" w:lineRule="auto"/>
      </w:pPr>
      <w:r w:rsidRPr="00536377">
        <w:t xml:space="preserve">Si incident </w:t>
      </w:r>
      <w:proofErr w:type="spellStart"/>
      <w:r w:rsidRPr="00536377">
        <w:t>sécurité</w:t>
      </w:r>
      <w:proofErr w:type="spellEnd"/>
    </w:p>
    <w:p w14:paraId="7329D75B" w14:textId="77777777" w:rsidR="00946703" w:rsidRPr="00536377" w:rsidRDefault="00946703" w:rsidP="00946703">
      <w:pPr>
        <w:spacing w:after="160" w:line="278" w:lineRule="auto"/>
      </w:pPr>
      <w:r w:rsidRPr="00536377">
        <w:t xml:space="preserve">Les sessions </w:t>
      </w:r>
      <w:proofErr w:type="spellStart"/>
      <w:r w:rsidRPr="00536377">
        <w:t>existantes</w:t>
      </w:r>
      <w:proofErr w:type="spellEnd"/>
      <w:r w:rsidRPr="00536377">
        <w:t xml:space="preserve"> </w:t>
      </w:r>
      <w:proofErr w:type="spellStart"/>
      <w:r w:rsidRPr="00536377">
        <w:t>doivent</w:t>
      </w:r>
      <w:proofErr w:type="spellEnd"/>
      <w:r w:rsidRPr="00536377">
        <w:t xml:space="preserve"> </w:t>
      </w:r>
      <w:proofErr w:type="spellStart"/>
      <w:r w:rsidRPr="00536377">
        <w:t>être</w:t>
      </w:r>
      <w:proofErr w:type="spellEnd"/>
      <w:r w:rsidRPr="00536377">
        <w:t xml:space="preserve"> </w:t>
      </w:r>
      <w:proofErr w:type="spellStart"/>
      <w:r w:rsidRPr="00536377">
        <w:rPr>
          <w:b/>
          <w:bCs/>
        </w:rPr>
        <w:t>invalidées</w:t>
      </w:r>
      <w:proofErr w:type="spellEnd"/>
      <w:r w:rsidRPr="00536377">
        <w:rPr>
          <w:b/>
          <w:bCs/>
        </w:rPr>
        <w:t xml:space="preserve"> </w:t>
      </w:r>
      <w:proofErr w:type="spellStart"/>
      <w:r w:rsidRPr="00536377">
        <w:rPr>
          <w:b/>
          <w:bCs/>
        </w:rPr>
        <w:t>automatiquement</w:t>
      </w:r>
      <w:proofErr w:type="spellEnd"/>
      <w:r w:rsidRPr="00536377">
        <w:t>.</w:t>
      </w:r>
    </w:p>
    <w:p w14:paraId="2737BF50" w14:textId="77777777" w:rsidR="00946703" w:rsidRPr="003D3D80" w:rsidRDefault="00946703" w:rsidP="00946703">
      <w:pPr>
        <w:rPr>
          <w:sz w:val="28"/>
          <w:szCs w:val="28"/>
        </w:rPr>
      </w:pPr>
      <w:r w:rsidRPr="00FA3F79">
        <w:pict w14:anchorId="411D50E8">
          <v:rect id="_x0000_i1035" style="width:0;height:1.5pt" o:hralign="center" o:hrstd="t" o:hr="t" fillcolor="#a0a0a0" stroked="f"/>
        </w:pict>
      </w:r>
    </w:p>
    <w:p w14:paraId="20B32047" w14:textId="77777777" w:rsidR="00946703" w:rsidRPr="003D3D80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3D3D80">
        <w:rPr>
          <w:b/>
          <w:bCs/>
          <w:color w:val="365F91" w:themeColor="accent1" w:themeShade="BF"/>
          <w:sz w:val="28"/>
          <w:szCs w:val="28"/>
        </w:rPr>
        <w:t>B.4 — Politiques anti</w:t>
      </w:r>
      <w:r w:rsidRPr="003D3D80">
        <w:rPr>
          <w:b/>
          <w:bCs/>
          <w:color w:val="365F91" w:themeColor="accent1" w:themeShade="BF"/>
          <w:sz w:val="28"/>
          <w:szCs w:val="28"/>
        </w:rPr>
        <w:noBreakHyphen/>
        <w:t>brute</w:t>
      </w:r>
      <w:r w:rsidRPr="003D3D80">
        <w:rPr>
          <w:b/>
          <w:bCs/>
          <w:color w:val="365F91" w:themeColor="accent1" w:themeShade="BF"/>
          <w:sz w:val="28"/>
          <w:szCs w:val="28"/>
        </w:rPr>
        <w:noBreakHyphen/>
        <w:t>force</w:t>
      </w:r>
    </w:p>
    <w:p w14:paraId="12EA10D3" w14:textId="77777777" w:rsidR="00946703" w:rsidRPr="003D3D80" w:rsidRDefault="00946703" w:rsidP="00946703">
      <w:pPr>
        <w:spacing w:after="160" w:line="278" w:lineRule="auto"/>
      </w:pPr>
      <w:proofErr w:type="spellStart"/>
      <w:r w:rsidRPr="003D3D80">
        <w:t>Même</w:t>
      </w:r>
      <w:proofErr w:type="spellEnd"/>
      <w:r w:rsidRPr="003D3D80">
        <w:t xml:space="preserve"> avec SSO, </w:t>
      </w:r>
      <w:proofErr w:type="spellStart"/>
      <w:r w:rsidRPr="003D3D80">
        <w:t>certaines</w:t>
      </w:r>
      <w:proofErr w:type="spellEnd"/>
      <w:r w:rsidRPr="003D3D80">
        <w:t xml:space="preserve"> protections </w:t>
      </w:r>
      <w:proofErr w:type="spellStart"/>
      <w:r w:rsidRPr="003D3D80">
        <w:t>doivent</w:t>
      </w:r>
      <w:proofErr w:type="spellEnd"/>
      <w:r w:rsidRPr="003D3D80">
        <w:t xml:space="preserve"> </w:t>
      </w:r>
      <w:proofErr w:type="spellStart"/>
      <w:r w:rsidRPr="003D3D80">
        <w:t>être</w:t>
      </w:r>
      <w:proofErr w:type="spellEnd"/>
      <w:r w:rsidRPr="003D3D80">
        <w:t xml:space="preserve"> </w:t>
      </w:r>
      <w:proofErr w:type="spellStart"/>
      <w:r w:rsidRPr="003D3D80">
        <w:t>en</w:t>
      </w:r>
      <w:proofErr w:type="spellEnd"/>
      <w:r w:rsidRPr="003D3D80">
        <w:t xml:space="preserve"> place </w:t>
      </w:r>
      <w:proofErr w:type="spellStart"/>
      <w:r w:rsidRPr="003D3D80">
        <w:t>côté</w:t>
      </w:r>
      <w:proofErr w:type="spellEnd"/>
      <w:r w:rsidRPr="003D3D80">
        <w:t xml:space="preserve"> application.</w:t>
      </w:r>
    </w:p>
    <w:p w14:paraId="389417A4" w14:textId="77777777" w:rsidR="00946703" w:rsidRPr="003D3D80" w:rsidRDefault="00946703" w:rsidP="00946703">
      <w:pPr>
        <w:spacing w:after="160" w:line="278" w:lineRule="auto"/>
        <w:rPr>
          <w:b/>
          <w:bCs/>
          <w:u w:val="single"/>
        </w:rPr>
      </w:pPr>
      <w:r w:rsidRPr="003D3D80">
        <w:rPr>
          <w:b/>
          <w:bCs/>
          <w:u w:val="single"/>
        </w:rPr>
        <w:t xml:space="preserve">Rate </w:t>
      </w:r>
      <w:proofErr w:type="gramStart"/>
      <w:r w:rsidRPr="003D3D80">
        <w:rPr>
          <w:b/>
          <w:bCs/>
          <w:u w:val="single"/>
        </w:rPr>
        <w:t>limiting :</w:t>
      </w:r>
      <w:proofErr w:type="gramEnd"/>
    </w:p>
    <w:p w14:paraId="245BAFC5" w14:textId="77777777" w:rsidR="00946703" w:rsidRPr="003D3D80" w:rsidRDefault="00946703" w:rsidP="00946703">
      <w:pPr>
        <w:numPr>
          <w:ilvl w:val="0"/>
          <w:numId w:val="37"/>
        </w:numPr>
        <w:spacing w:after="160" w:line="278" w:lineRule="auto"/>
      </w:pPr>
      <w:proofErr w:type="gramStart"/>
      <w:r w:rsidRPr="003D3D80">
        <w:t>5</w:t>
      </w:r>
      <w:proofErr w:type="gramEnd"/>
      <w:r w:rsidRPr="003D3D80">
        <w:t xml:space="preserve"> </w:t>
      </w:r>
      <w:proofErr w:type="spellStart"/>
      <w:r w:rsidRPr="003D3D80">
        <w:t>tentatives</w:t>
      </w:r>
      <w:proofErr w:type="spellEnd"/>
      <w:r w:rsidRPr="003D3D80">
        <w:t xml:space="preserve"> de </w:t>
      </w:r>
      <w:proofErr w:type="spellStart"/>
      <w:r w:rsidRPr="003D3D80">
        <w:t>connexion</w:t>
      </w:r>
      <w:proofErr w:type="spellEnd"/>
      <w:r w:rsidRPr="003D3D80">
        <w:t xml:space="preserve">/minute max </w:t>
      </w:r>
      <w:proofErr w:type="spellStart"/>
      <w:r w:rsidRPr="003D3D80">
        <w:t>depuis</w:t>
      </w:r>
      <w:proofErr w:type="spellEnd"/>
      <w:r w:rsidRPr="003D3D80">
        <w:t xml:space="preserve"> la </w:t>
      </w:r>
      <w:proofErr w:type="spellStart"/>
      <w:r w:rsidRPr="003D3D80">
        <w:t>même</w:t>
      </w:r>
      <w:proofErr w:type="spellEnd"/>
      <w:r w:rsidRPr="003D3D80">
        <w:t xml:space="preserve"> IP.</w:t>
      </w:r>
    </w:p>
    <w:p w14:paraId="6C72CD17" w14:textId="77777777" w:rsidR="00946703" w:rsidRPr="003D3D80" w:rsidRDefault="00946703" w:rsidP="00946703">
      <w:pPr>
        <w:numPr>
          <w:ilvl w:val="0"/>
          <w:numId w:val="37"/>
        </w:numPr>
        <w:spacing w:after="160" w:line="278" w:lineRule="auto"/>
      </w:pPr>
      <w:r w:rsidRPr="003D3D80">
        <w:t xml:space="preserve">Si </w:t>
      </w:r>
      <w:proofErr w:type="spellStart"/>
      <w:proofErr w:type="gramStart"/>
      <w:r w:rsidRPr="003D3D80">
        <w:t>dépassé</w:t>
      </w:r>
      <w:proofErr w:type="spellEnd"/>
      <w:r w:rsidRPr="003D3D80">
        <w:t xml:space="preserve"> :</w:t>
      </w:r>
      <w:proofErr w:type="gramEnd"/>
      <w:r w:rsidRPr="003D3D80">
        <w:t xml:space="preserve"> </w:t>
      </w:r>
      <w:r w:rsidRPr="003D3D80">
        <w:rPr>
          <w:b/>
          <w:bCs/>
        </w:rPr>
        <w:t>cooldown</w:t>
      </w:r>
      <w:r w:rsidRPr="003D3D80">
        <w:t xml:space="preserve"> (</w:t>
      </w:r>
      <w:proofErr w:type="gramStart"/>
      <w:r w:rsidRPr="003D3D80">
        <w:t>ex :</w:t>
      </w:r>
      <w:proofErr w:type="gramEnd"/>
      <w:r w:rsidRPr="003D3D80">
        <w:t xml:space="preserve"> 1 minute).</w:t>
      </w:r>
    </w:p>
    <w:p w14:paraId="0B32D1DC" w14:textId="77777777" w:rsidR="00946703" w:rsidRPr="003D3D80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proofErr w:type="gramStart"/>
      <w:r w:rsidRPr="003D3D80">
        <w:rPr>
          <w:b/>
          <w:bCs/>
          <w:u w:val="single"/>
        </w:rPr>
        <w:t>Détection</w:t>
      </w:r>
      <w:proofErr w:type="spellEnd"/>
      <w:r w:rsidRPr="003D3D80">
        <w:rPr>
          <w:b/>
          <w:bCs/>
          <w:u w:val="single"/>
        </w:rPr>
        <w:t xml:space="preserve"> :</w:t>
      </w:r>
      <w:proofErr w:type="gramEnd"/>
    </w:p>
    <w:p w14:paraId="37A9AAFB" w14:textId="77777777" w:rsidR="00946703" w:rsidRPr="003D3D80" w:rsidRDefault="00946703" w:rsidP="00946703">
      <w:pPr>
        <w:numPr>
          <w:ilvl w:val="0"/>
          <w:numId w:val="38"/>
        </w:numPr>
        <w:spacing w:after="160" w:line="278" w:lineRule="auto"/>
      </w:pPr>
      <w:r w:rsidRPr="003D3D80">
        <w:t>IP suspects</w:t>
      </w:r>
    </w:p>
    <w:p w14:paraId="031132A8" w14:textId="77777777" w:rsidR="00946703" w:rsidRPr="003D3D80" w:rsidRDefault="00946703" w:rsidP="00946703">
      <w:pPr>
        <w:numPr>
          <w:ilvl w:val="0"/>
          <w:numId w:val="38"/>
        </w:numPr>
        <w:spacing w:after="160" w:line="278" w:lineRule="auto"/>
      </w:pPr>
      <w:r w:rsidRPr="003D3D80">
        <w:t xml:space="preserve">Patterns </w:t>
      </w:r>
      <w:proofErr w:type="spellStart"/>
      <w:r w:rsidRPr="003D3D80">
        <w:t>répétitifs</w:t>
      </w:r>
      <w:proofErr w:type="spellEnd"/>
    </w:p>
    <w:p w14:paraId="45D117D8" w14:textId="77777777" w:rsidR="00946703" w:rsidRPr="003D3D80" w:rsidRDefault="00946703" w:rsidP="00946703">
      <w:pPr>
        <w:numPr>
          <w:ilvl w:val="0"/>
          <w:numId w:val="38"/>
        </w:numPr>
        <w:spacing w:after="160" w:line="278" w:lineRule="auto"/>
      </w:pPr>
      <w:r w:rsidRPr="003D3D80">
        <w:t xml:space="preserve">Logs </w:t>
      </w:r>
      <w:proofErr w:type="spellStart"/>
      <w:r w:rsidRPr="003D3D80">
        <w:t>anormaux</w:t>
      </w:r>
      <w:proofErr w:type="spellEnd"/>
    </w:p>
    <w:p w14:paraId="018C97E3" w14:textId="77777777" w:rsidR="00946703" w:rsidRPr="003D3D80" w:rsidRDefault="00946703" w:rsidP="00946703">
      <w:pPr>
        <w:numPr>
          <w:ilvl w:val="0"/>
          <w:numId w:val="38"/>
        </w:numPr>
        <w:spacing w:after="160" w:line="278" w:lineRule="auto"/>
      </w:pPr>
      <w:r w:rsidRPr="003D3D80">
        <w:t>Bots/</w:t>
      </w:r>
      <w:proofErr w:type="spellStart"/>
      <w:r w:rsidRPr="003D3D80">
        <w:t>automatisation</w:t>
      </w:r>
      <w:proofErr w:type="spellEnd"/>
    </w:p>
    <w:p w14:paraId="09AB7E7D" w14:textId="77777777" w:rsidR="00946703" w:rsidRPr="003D3D80" w:rsidRDefault="00946703" w:rsidP="00946703">
      <w:pPr>
        <w:spacing w:after="160" w:line="278" w:lineRule="auto"/>
      </w:pPr>
      <w:r w:rsidRPr="003D3D80">
        <w:lastRenderedPageBreak/>
        <w:t xml:space="preserve">À </w:t>
      </w:r>
      <w:proofErr w:type="spellStart"/>
      <w:r w:rsidRPr="003D3D80">
        <w:t>l’aide</w:t>
      </w:r>
      <w:proofErr w:type="spellEnd"/>
      <w:r w:rsidRPr="003D3D80">
        <w:t xml:space="preserve"> d’un middleware de throttle </w:t>
      </w:r>
      <w:proofErr w:type="spellStart"/>
      <w:r w:rsidRPr="003D3D80">
        <w:t>ou</w:t>
      </w:r>
      <w:proofErr w:type="spellEnd"/>
      <w:r w:rsidRPr="003D3D80">
        <w:t xml:space="preserve"> d’un reverse proxy (nginx/</w:t>
      </w:r>
      <w:proofErr w:type="spellStart"/>
      <w:r w:rsidRPr="003D3D80">
        <w:t>traefik</w:t>
      </w:r>
      <w:proofErr w:type="spellEnd"/>
      <w:r w:rsidRPr="003D3D80">
        <w:t>).</w:t>
      </w:r>
    </w:p>
    <w:p w14:paraId="13203C88" w14:textId="77777777" w:rsidR="00946703" w:rsidRPr="008159D0" w:rsidRDefault="00946703" w:rsidP="00946703">
      <w:pPr>
        <w:spacing w:after="160" w:line="278" w:lineRule="auto"/>
      </w:pPr>
      <w:r w:rsidRPr="00FA3F79">
        <w:pict w14:anchorId="1CB5A8E1">
          <v:rect id="_x0000_i1034" style="width:0;height:1.5pt" o:hralign="center" o:hrstd="t" o:hr="t" fillcolor="#a0a0a0" stroked="f"/>
        </w:pict>
      </w:r>
    </w:p>
    <w:p w14:paraId="56BEF872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B.5 —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des cookies</w:t>
      </w:r>
    </w:p>
    <w:p w14:paraId="774E1719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gramStart"/>
      <w:r w:rsidRPr="00FA3F79">
        <w:rPr>
          <w:b/>
          <w:bCs/>
          <w:u w:val="single"/>
        </w:rPr>
        <w:t>Obligatoire</w:t>
      </w:r>
      <w:r w:rsidRPr="00FA3F79">
        <w:rPr>
          <w:b/>
          <w:bCs/>
        </w:rPr>
        <w:t xml:space="preserve"> :</w:t>
      </w:r>
      <w:proofErr w:type="gramEnd"/>
    </w:p>
    <w:p w14:paraId="09D90EF9" w14:textId="77777777" w:rsidR="00946703" w:rsidRPr="00FA3F79" w:rsidRDefault="00946703" w:rsidP="00946703">
      <w:pPr>
        <w:numPr>
          <w:ilvl w:val="0"/>
          <w:numId w:val="39"/>
        </w:numPr>
        <w:spacing w:after="160" w:line="278" w:lineRule="auto"/>
      </w:pPr>
      <w:r w:rsidRPr="00FA3F79">
        <w:t xml:space="preserve">Secure (HTTPS </w:t>
      </w:r>
      <w:proofErr w:type="spellStart"/>
      <w:r w:rsidRPr="00FA3F79">
        <w:t>uniquement</w:t>
      </w:r>
      <w:proofErr w:type="spellEnd"/>
      <w:r w:rsidRPr="00FA3F79">
        <w:t>)</w:t>
      </w:r>
    </w:p>
    <w:p w14:paraId="672027B8" w14:textId="77777777" w:rsidR="00946703" w:rsidRPr="00FA3F79" w:rsidRDefault="00946703" w:rsidP="00946703">
      <w:pPr>
        <w:numPr>
          <w:ilvl w:val="0"/>
          <w:numId w:val="39"/>
        </w:numPr>
        <w:spacing w:after="160" w:line="278" w:lineRule="auto"/>
      </w:pPr>
      <w:proofErr w:type="spellStart"/>
      <w:r w:rsidRPr="00FA3F79">
        <w:t>HttpOnly</w:t>
      </w:r>
      <w:proofErr w:type="spellEnd"/>
      <w:r w:rsidRPr="00FA3F79">
        <w:t xml:space="preserve"> (</w:t>
      </w:r>
      <w:proofErr w:type="spellStart"/>
      <w:r w:rsidRPr="00FA3F79">
        <w:t>non accessible</w:t>
      </w:r>
      <w:proofErr w:type="spellEnd"/>
      <w:r w:rsidRPr="00FA3F79">
        <w:t xml:space="preserve"> </w:t>
      </w:r>
      <w:proofErr w:type="spellStart"/>
      <w:r w:rsidRPr="00FA3F79">
        <w:t>en</w:t>
      </w:r>
      <w:proofErr w:type="spellEnd"/>
      <w:r w:rsidRPr="00FA3F79">
        <w:t xml:space="preserve"> JS)</w:t>
      </w:r>
    </w:p>
    <w:p w14:paraId="57A09FB3" w14:textId="77777777" w:rsidR="00946703" w:rsidRPr="00FA3F79" w:rsidRDefault="00946703" w:rsidP="00946703">
      <w:pPr>
        <w:numPr>
          <w:ilvl w:val="0"/>
          <w:numId w:val="39"/>
        </w:numPr>
        <w:spacing w:after="160" w:line="278" w:lineRule="auto"/>
      </w:pPr>
      <w:proofErr w:type="spellStart"/>
      <w:r w:rsidRPr="00FA3F79">
        <w:t>SameSite</w:t>
      </w:r>
      <w:proofErr w:type="spellEnd"/>
      <w:r w:rsidRPr="00FA3F79">
        <w:t>=Strict</w:t>
      </w:r>
    </w:p>
    <w:p w14:paraId="481B7868" w14:textId="77777777" w:rsidR="00946703" w:rsidRPr="00FA3F79" w:rsidRDefault="00946703" w:rsidP="00946703">
      <w:pPr>
        <w:numPr>
          <w:ilvl w:val="0"/>
          <w:numId w:val="39"/>
        </w:numPr>
        <w:spacing w:after="160" w:line="278" w:lineRule="auto"/>
      </w:pPr>
      <w:r w:rsidRPr="00FA3F79">
        <w:t xml:space="preserve">Clé de signature session </w:t>
      </w:r>
      <w:proofErr w:type="spellStart"/>
      <w:r w:rsidRPr="00FA3F79">
        <w:rPr>
          <w:b/>
          <w:bCs/>
        </w:rPr>
        <w:t>rotée</w:t>
      </w:r>
      <w:proofErr w:type="spellEnd"/>
      <w:r w:rsidRPr="00FA3F79">
        <w:t xml:space="preserve"> </w:t>
      </w:r>
      <w:proofErr w:type="spellStart"/>
      <w:r w:rsidRPr="00FA3F79">
        <w:t>périodiquement</w:t>
      </w:r>
      <w:proofErr w:type="spellEnd"/>
    </w:p>
    <w:p w14:paraId="60E71A93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FA3F79">
        <w:rPr>
          <w:b/>
          <w:bCs/>
          <w:u w:val="single"/>
        </w:rPr>
        <w:t>Interdit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1CF36FB7" w14:textId="77777777" w:rsidR="00946703" w:rsidRPr="00FA3F79" w:rsidRDefault="00946703" w:rsidP="00946703">
      <w:pPr>
        <w:numPr>
          <w:ilvl w:val="0"/>
          <w:numId w:val="40"/>
        </w:numPr>
        <w:spacing w:after="160" w:line="278" w:lineRule="auto"/>
      </w:pPr>
      <w:r w:rsidRPr="00FA3F79">
        <w:t xml:space="preserve">Tout cookie </w:t>
      </w:r>
      <w:proofErr w:type="spellStart"/>
      <w:r w:rsidRPr="00FA3F79">
        <w:t>contenant</w:t>
      </w:r>
      <w:proofErr w:type="spellEnd"/>
      <w:r w:rsidRPr="00FA3F79">
        <w:t xml:space="preserve"> des </w:t>
      </w:r>
      <w:proofErr w:type="gramStart"/>
      <w:r w:rsidRPr="00FA3F79">
        <w:t>PII</w:t>
      </w:r>
      <w:proofErr w:type="gramEnd"/>
    </w:p>
    <w:p w14:paraId="4211920D" w14:textId="77777777" w:rsidR="00946703" w:rsidRPr="00FA3F79" w:rsidRDefault="00946703" w:rsidP="00946703">
      <w:pPr>
        <w:numPr>
          <w:ilvl w:val="0"/>
          <w:numId w:val="40"/>
        </w:numPr>
        <w:spacing w:after="160" w:line="278" w:lineRule="auto"/>
      </w:pPr>
      <w:r w:rsidRPr="00FA3F79">
        <w:t>Cookie avec token brut</w:t>
      </w:r>
    </w:p>
    <w:p w14:paraId="371CDD02" w14:textId="77777777" w:rsidR="00946703" w:rsidRPr="00FA3F79" w:rsidRDefault="00946703" w:rsidP="00946703">
      <w:pPr>
        <w:numPr>
          <w:ilvl w:val="0"/>
          <w:numId w:val="40"/>
        </w:numPr>
        <w:spacing w:after="160" w:line="278" w:lineRule="auto"/>
      </w:pPr>
      <w:r w:rsidRPr="00FA3F79">
        <w:t xml:space="preserve">Cookie </w:t>
      </w:r>
      <w:proofErr w:type="spellStart"/>
      <w:r w:rsidRPr="00FA3F79">
        <w:t>en</w:t>
      </w:r>
      <w:proofErr w:type="spellEnd"/>
      <w:r w:rsidRPr="00FA3F79">
        <w:t xml:space="preserve"> </w:t>
      </w:r>
      <w:proofErr w:type="spellStart"/>
      <w:r w:rsidRPr="00FA3F79">
        <w:t>clair</w:t>
      </w:r>
      <w:proofErr w:type="spellEnd"/>
      <w:r w:rsidRPr="00FA3F79">
        <w:t xml:space="preserve"> (Secure=False)</w:t>
      </w:r>
    </w:p>
    <w:p w14:paraId="695758DC" w14:textId="77777777" w:rsidR="00946703" w:rsidRPr="00FA3F79" w:rsidRDefault="00946703" w:rsidP="00946703">
      <w:pPr>
        <w:spacing w:after="160" w:line="278" w:lineRule="auto"/>
      </w:pPr>
      <w:r w:rsidRPr="00FA3F79">
        <w:pict w14:anchorId="001C75FE">
          <v:rect id="_x0000_i1025" style="width:0;height:1.5pt" o:hralign="center" o:hrstd="t" o:hr="t" fillcolor="#a0a0a0" stroked="f"/>
        </w:pict>
      </w:r>
    </w:p>
    <w:p w14:paraId="56F8E688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B.6 — Mots de passe (fallback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exceptionnel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>)</w:t>
      </w:r>
    </w:p>
    <w:p w14:paraId="25B0DDDA" w14:textId="77777777" w:rsidR="00946703" w:rsidRPr="00FA3F79" w:rsidRDefault="00946703" w:rsidP="00946703">
      <w:pPr>
        <w:spacing w:after="160" w:line="278" w:lineRule="auto"/>
      </w:pPr>
      <w:proofErr w:type="spellStart"/>
      <w:r w:rsidRPr="00FA3F79">
        <w:t>Même</w:t>
      </w:r>
      <w:proofErr w:type="spellEnd"/>
      <w:r w:rsidRPr="00FA3F79">
        <w:t xml:space="preserve"> </w:t>
      </w:r>
      <w:proofErr w:type="spellStart"/>
      <w:r w:rsidRPr="00FA3F79">
        <w:t>si</w:t>
      </w:r>
      <w:proofErr w:type="spellEnd"/>
      <w:r w:rsidRPr="00FA3F79">
        <w:t xml:space="preserve"> SSO est </w:t>
      </w:r>
      <w:proofErr w:type="spellStart"/>
      <w:r w:rsidRPr="00FA3F79">
        <w:t>prioritaire</w:t>
      </w:r>
      <w:proofErr w:type="spellEnd"/>
      <w:r w:rsidRPr="00FA3F79">
        <w:t xml:space="preserve">, </w:t>
      </w:r>
      <w:r>
        <w:t>on</w:t>
      </w:r>
      <w:r w:rsidRPr="00FA3F79">
        <w:t xml:space="preserve"> </w:t>
      </w:r>
      <w:proofErr w:type="spellStart"/>
      <w:r w:rsidRPr="00FA3F79">
        <w:t>peu</w:t>
      </w:r>
      <w:r>
        <w:t>t</w:t>
      </w:r>
      <w:proofErr w:type="spellEnd"/>
      <w:r w:rsidRPr="00FA3F79">
        <w:t xml:space="preserve"> </w:t>
      </w:r>
      <w:proofErr w:type="spellStart"/>
      <w:proofErr w:type="gramStart"/>
      <w:r w:rsidRPr="00FA3F79">
        <w:t>avoir</w:t>
      </w:r>
      <w:proofErr w:type="spellEnd"/>
      <w:r w:rsidRPr="00FA3F79">
        <w:t xml:space="preserve"> :</w:t>
      </w:r>
      <w:proofErr w:type="gramEnd"/>
    </w:p>
    <w:p w14:paraId="0D3BC3FF" w14:textId="77777777" w:rsidR="00946703" w:rsidRPr="00FA3F79" w:rsidRDefault="00946703" w:rsidP="00946703">
      <w:pPr>
        <w:numPr>
          <w:ilvl w:val="0"/>
          <w:numId w:val="41"/>
        </w:numPr>
        <w:spacing w:after="160" w:line="278" w:lineRule="auto"/>
      </w:pPr>
      <w:proofErr w:type="spellStart"/>
      <w:r w:rsidRPr="00FA3F79">
        <w:t>Comptes</w:t>
      </w:r>
      <w:proofErr w:type="spellEnd"/>
      <w:r w:rsidRPr="00FA3F79">
        <w:t xml:space="preserve"> de service,</w:t>
      </w:r>
    </w:p>
    <w:p w14:paraId="48DAD245" w14:textId="77777777" w:rsidR="00946703" w:rsidRPr="00FA3F79" w:rsidRDefault="00946703" w:rsidP="00946703">
      <w:pPr>
        <w:numPr>
          <w:ilvl w:val="0"/>
          <w:numId w:val="41"/>
        </w:numPr>
        <w:spacing w:after="160" w:line="278" w:lineRule="auto"/>
      </w:pPr>
      <w:proofErr w:type="spellStart"/>
      <w:r w:rsidRPr="00FA3F79">
        <w:t>Accès</w:t>
      </w:r>
      <w:proofErr w:type="spellEnd"/>
      <w:r w:rsidRPr="00FA3F79">
        <w:t xml:space="preserve"> </w:t>
      </w:r>
      <w:proofErr w:type="spellStart"/>
      <w:r w:rsidRPr="00FA3F79">
        <w:t>d’urgence</w:t>
      </w:r>
      <w:proofErr w:type="spellEnd"/>
      <w:r w:rsidRPr="00FA3F79">
        <w:t>,</w:t>
      </w:r>
    </w:p>
    <w:p w14:paraId="0DC18998" w14:textId="77777777" w:rsidR="00946703" w:rsidRPr="00FA3F79" w:rsidRDefault="00946703" w:rsidP="00946703">
      <w:pPr>
        <w:numPr>
          <w:ilvl w:val="0"/>
          <w:numId w:val="41"/>
        </w:numPr>
        <w:spacing w:after="160" w:line="278" w:lineRule="auto"/>
      </w:pPr>
      <w:r w:rsidRPr="00FA3F79">
        <w:t>Compte offline (rare).</w:t>
      </w:r>
    </w:p>
    <w:p w14:paraId="54C84E9B" w14:textId="77777777" w:rsidR="00946703" w:rsidRPr="00FA3F79" w:rsidRDefault="00946703" w:rsidP="00946703">
      <w:pPr>
        <w:spacing w:after="160" w:line="278" w:lineRule="auto"/>
      </w:pPr>
      <w:r w:rsidRPr="00FA3F79">
        <w:t xml:space="preserve">Dans </w:t>
      </w:r>
      <w:proofErr w:type="spellStart"/>
      <w:r w:rsidRPr="00FA3F79">
        <w:t>ce</w:t>
      </w:r>
      <w:proofErr w:type="spellEnd"/>
      <w:r w:rsidRPr="00FA3F79">
        <w:t xml:space="preserve"> </w:t>
      </w:r>
      <w:proofErr w:type="spellStart"/>
      <w:proofErr w:type="gramStart"/>
      <w:r w:rsidRPr="00FA3F79">
        <w:t>cas</w:t>
      </w:r>
      <w:proofErr w:type="spellEnd"/>
      <w:r w:rsidRPr="00FA3F79">
        <w:t xml:space="preserve"> :</w:t>
      </w:r>
      <w:proofErr w:type="gramEnd"/>
    </w:p>
    <w:p w14:paraId="237C679A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Exigences mots de </w:t>
      </w:r>
      <w:proofErr w:type="gramStart"/>
      <w:r w:rsidRPr="00FA3F79">
        <w:rPr>
          <w:b/>
          <w:bCs/>
          <w:u w:val="single"/>
        </w:rPr>
        <w:t>passe</w:t>
      </w:r>
      <w:r w:rsidRPr="00FA3F79">
        <w:rPr>
          <w:b/>
          <w:bCs/>
        </w:rPr>
        <w:t xml:space="preserve"> :</w:t>
      </w:r>
      <w:proofErr w:type="gramEnd"/>
    </w:p>
    <w:p w14:paraId="769F49DF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r w:rsidRPr="00FA3F79">
        <w:t>Longueur &gt;= 12</w:t>
      </w:r>
    </w:p>
    <w:p w14:paraId="57E1E26D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proofErr w:type="spellStart"/>
      <w:r w:rsidRPr="00FA3F79">
        <w:t>Contient</w:t>
      </w:r>
      <w:proofErr w:type="spellEnd"/>
      <w:r w:rsidRPr="00FA3F79">
        <w:t xml:space="preserve"> majuscule/minuscule/chiffre/</w:t>
      </w:r>
      <w:proofErr w:type="spellStart"/>
      <w:r w:rsidRPr="00FA3F79">
        <w:t>symbole</w:t>
      </w:r>
      <w:proofErr w:type="spellEnd"/>
    </w:p>
    <w:p w14:paraId="0FB85787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r w:rsidRPr="00FA3F79">
        <w:t xml:space="preserve">Pas dans </w:t>
      </w:r>
      <w:proofErr w:type="spellStart"/>
      <w:r w:rsidRPr="00FA3F79">
        <w:t>liste</w:t>
      </w:r>
      <w:proofErr w:type="spellEnd"/>
      <w:r w:rsidRPr="00FA3F79">
        <w:t xml:space="preserve"> des mots de passe </w:t>
      </w:r>
      <w:proofErr w:type="spellStart"/>
      <w:r w:rsidRPr="00FA3F79">
        <w:t>connus</w:t>
      </w:r>
      <w:proofErr w:type="spellEnd"/>
      <w:r w:rsidRPr="00FA3F79">
        <w:t xml:space="preserve"> (</w:t>
      </w:r>
      <w:proofErr w:type="spellStart"/>
      <w:r w:rsidRPr="00FA3F79">
        <w:t>HaveIBeenPwned</w:t>
      </w:r>
      <w:proofErr w:type="spellEnd"/>
      <w:r w:rsidRPr="00FA3F79">
        <w:t>)</w:t>
      </w:r>
    </w:p>
    <w:p w14:paraId="2E02870C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r w:rsidRPr="00FA3F79">
        <w:t xml:space="preserve">Politique de </w:t>
      </w:r>
      <w:proofErr w:type="spellStart"/>
      <w:r w:rsidRPr="00FA3F79">
        <w:t>renouvellement</w:t>
      </w:r>
      <w:proofErr w:type="spellEnd"/>
      <w:r w:rsidRPr="00FA3F79">
        <w:t xml:space="preserve"> (</w:t>
      </w:r>
      <w:proofErr w:type="spellStart"/>
      <w:r w:rsidRPr="00FA3F79">
        <w:t>annuel</w:t>
      </w:r>
      <w:proofErr w:type="spellEnd"/>
      <w:r w:rsidRPr="00FA3F79">
        <w:t>)</w:t>
      </w:r>
    </w:p>
    <w:p w14:paraId="3203A942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r w:rsidRPr="00FA3F79">
        <w:t xml:space="preserve">Pas </w:t>
      </w:r>
      <w:proofErr w:type="spellStart"/>
      <w:r w:rsidRPr="00FA3F79">
        <w:t>d’enregistrement</w:t>
      </w:r>
      <w:proofErr w:type="spellEnd"/>
      <w:r w:rsidRPr="00FA3F79">
        <w:t xml:space="preserve"> </w:t>
      </w:r>
      <w:proofErr w:type="spellStart"/>
      <w:r w:rsidRPr="00FA3F79">
        <w:t>en</w:t>
      </w:r>
      <w:proofErr w:type="spellEnd"/>
      <w:r w:rsidRPr="00FA3F79">
        <w:t xml:space="preserve"> </w:t>
      </w:r>
      <w:proofErr w:type="spellStart"/>
      <w:r w:rsidRPr="00FA3F79">
        <w:t>clair</w:t>
      </w:r>
      <w:proofErr w:type="spellEnd"/>
      <w:r w:rsidRPr="00FA3F79">
        <w:t xml:space="preserve"> (</w:t>
      </w:r>
      <w:proofErr w:type="spellStart"/>
      <w:r w:rsidRPr="00FA3F79">
        <w:t>même</w:t>
      </w:r>
      <w:proofErr w:type="spellEnd"/>
      <w:r w:rsidRPr="00FA3F79">
        <w:t xml:space="preserve"> </w:t>
      </w:r>
      <w:proofErr w:type="spellStart"/>
      <w:r w:rsidRPr="00FA3F79">
        <w:t>en</w:t>
      </w:r>
      <w:proofErr w:type="spellEnd"/>
      <w:r w:rsidRPr="00FA3F79">
        <w:t xml:space="preserve"> logs)</w:t>
      </w:r>
    </w:p>
    <w:p w14:paraId="518110E8" w14:textId="77777777" w:rsidR="00946703" w:rsidRPr="00FA3F79" w:rsidRDefault="00946703" w:rsidP="00946703">
      <w:pPr>
        <w:numPr>
          <w:ilvl w:val="0"/>
          <w:numId w:val="42"/>
        </w:numPr>
        <w:spacing w:after="160" w:line="278" w:lineRule="auto"/>
      </w:pPr>
      <w:r w:rsidRPr="00FA3F79">
        <w:t xml:space="preserve">Stockage via </w:t>
      </w:r>
      <w:r w:rsidRPr="00FA3F79">
        <w:rPr>
          <w:b/>
          <w:bCs/>
        </w:rPr>
        <w:t xml:space="preserve">PBKDF2 </w:t>
      </w:r>
      <w:proofErr w:type="spellStart"/>
      <w:r w:rsidRPr="00FA3F79">
        <w:rPr>
          <w:b/>
          <w:bCs/>
        </w:rPr>
        <w:t>ou</w:t>
      </w:r>
      <w:proofErr w:type="spellEnd"/>
      <w:r w:rsidRPr="00FA3F79">
        <w:rPr>
          <w:b/>
          <w:bCs/>
        </w:rPr>
        <w:t xml:space="preserve"> Argon2</w:t>
      </w:r>
      <w:r w:rsidRPr="00FA3F79">
        <w:t xml:space="preserve"> (Django le fait </w:t>
      </w:r>
      <w:proofErr w:type="spellStart"/>
      <w:r w:rsidRPr="00FA3F79">
        <w:t>nativement</w:t>
      </w:r>
      <w:proofErr w:type="spellEnd"/>
      <w:r w:rsidRPr="00FA3F79">
        <w:t>)</w:t>
      </w:r>
    </w:p>
    <w:p w14:paraId="5F727C81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gramStart"/>
      <w:r w:rsidRPr="00FA3F79">
        <w:rPr>
          <w:b/>
          <w:bCs/>
          <w:u w:val="single"/>
        </w:rPr>
        <w:t>Gestion</w:t>
      </w:r>
      <w:r w:rsidRPr="00FA3F79">
        <w:rPr>
          <w:b/>
          <w:bCs/>
        </w:rPr>
        <w:t xml:space="preserve"> :</w:t>
      </w:r>
      <w:proofErr w:type="gramEnd"/>
    </w:p>
    <w:p w14:paraId="461F541A" w14:textId="77777777" w:rsidR="00946703" w:rsidRPr="00FA3F79" w:rsidRDefault="00946703" w:rsidP="00946703">
      <w:pPr>
        <w:numPr>
          <w:ilvl w:val="0"/>
          <w:numId w:val="43"/>
        </w:numPr>
        <w:spacing w:after="160" w:line="278" w:lineRule="auto"/>
      </w:pPr>
      <w:proofErr w:type="spellStart"/>
      <w:r w:rsidRPr="00FA3F79">
        <w:lastRenderedPageBreak/>
        <w:t>Interdit</w:t>
      </w:r>
      <w:proofErr w:type="spellEnd"/>
      <w:r w:rsidRPr="00FA3F79">
        <w:t xml:space="preserve"> de </w:t>
      </w:r>
      <w:proofErr w:type="spellStart"/>
      <w:r w:rsidRPr="00FA3F79">
        <w:t>créer</w:t>
      </w:r>
      <w:proofErr w:type="spellEnd"/>
      <w:r w:rsidRPr="00FA3F79">
        <w:t xml:space="preserve"> des </w:t>
      </w:r>
      <w:proofErr w:type="spellStart"/>
      <w:r w:rsidRPr="00FA3F79">
        <w:t>comptes</w:t>
      </w:r>
      <w:proofErr w:type="spellEnd"/>
      <w:r w:rsidRPr="00FA3F79">
        <w:t xml:space="preserve"> </w:t>
      </w:r>
      <w:proofErr w:type="spellStart"/>
      <w:r w:rsidRPr="00FA3F79">
        <w:t>locaux</w:t>
      </w:r>
      <w:proofErr w:type="spellEnd"/>
      <w:r w:rsidRPr="00FA3F79">
        <w:t xml:space="preserve"> pour </w:t>
      </w:r>
      <w:proofErr w:type="spellStart"/>
      <w:r w:rsidRPr="00FA3F79">
        <w:t>tous</w:t>
      </w:r>
      <w:proofErr w:type="spellEnd"/>
      <w:r w:rsidRPr="00FA3F79">
        <w:t xml:space="preserve"> les </w:t>
      </w:r>
      <w:proofErr w:type="spellStart"/>
      <w:proofErr w:type="gramStart"/>
      <w:r w:rsidRPr="00FA3F79">
        <w:t>utilisateurs</w:t>
      </w:r>
      <w:proofErr w:type="spellEnd"/>
      <w:proofErr w:type="gramEnd"/>
    </w:p>
    <w:p w14:paraId="3AEA5139" w14:textId="77777777" w:rsidR="00946703" w:rsidRPr="00FA3F79" w:rsidRDefault="00946703" w:rsidP="00946703">
      <w:pPr>
        <w:numPr>
          <w:ilvl w:val="0"/>
          <w:numId w:val="43"/>
        </w:numPr>
        <w:spacing w:after="160" w:line="278" w:lineRule="auto"/>
      </w:pPr>
      <w:r w:rsidRPr="00FA3F79">
        <w:t xml:space="preserve">Compte admin local → usage </w:t>
      </w:r>
      <w:proofErr w:type="spellStart"/>
      <w:r w:rsidRPr="00FA3F79">
        <w:t>d’urgence</w:t>
      </w:r>
      <w:proofErr w:type="spellEnd"/>
      <w:r w:rsidRPr="00FA3F79">
        <w:t xml:space="preserve"> </w:t>
      </w:r>
      <w:proofErr w:type="spellStart"/>
      <w:r w:rsidRPr="00FA3F79">
        <w:t>uniquement</w:t>
      </w:r>
      <w:proofErr w:type="spellEnd"/>
    </w:p>
    <w:p w14:paraId="4A3AC123" w14:textId="77777777" w:rsidR="00946703" w:rsidRPr="00FA3F79" w:rsidRDefault="00946703" w:rsidP="00946703">
      <w:pPr>
        <w:numPr>
          <w:ilvl w:val="0"/>
          <w:numId w:val="43"/>
        </w:numPr>
        <w:spacing w:after="160" w:line="278" w:lineRule="auto"/>
      </w:pPr>
      <w:r w:rsidRPr="00FA3F79">
        <w:t xml:space="preserve">Logs + SIEM </w:t>
      </w:r>
      <w:proofErr w:type="spellStart"/>
      <w:r w:rsidRPr="00FA3F79">
        <w:t>obligatoires</w:t>
      </w:r>
      <w:proofErr w:type="spellEnd"/>
    </w:p>
    <w:p w14:paraId="4B1035DA" w14:textId="77777777" w:rsidR="00946703" w:rsidRPr="00FA3F79" w:rsidRDefault="00946703" w:rsidP="00946703">
      <w:pPr>
        <w:spacing w:after="160" w:line="278" w:lineRule="auto"/>
      </w:pPr>
      <w:r w:rsidRPr="00FA3F79">
        <w:pict w14:anchorId="5EE731DE">
          <v:rect id="_x0000_i1026" style="width:0;height:1.5pt" o:hralign="center" o:hrstd="t" o:hr="t" fillcolor="#a0a0a0" stroked="f"/>
        </w:pict>
      </w:r>
    </w:p>
    <w:p w14:paraId="47EED9BE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B.7 — Gestion des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rôles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et permissions (lien avec RBAC)</w:t>
      </w:r>
    </w:p>
    <w:p w14:paraId="312416EE" w14:textId="77777777" w:rsidR="00946703" w:rsidRPr="00FA3F79" w:rsidRDefault="00946703" w:rsidP="00946703">
      <w:pPr>
        <w:spacing w:after="160" w:line="278" w:lineRule="auto"/>
      </w:pPr>
      <w:proofErr w:type="spellStart"/>
      <w:r w:rsidRPr="00FA3F79">
        <w:t>L’authentification</w:t>
      </w:r>
      <w:proofErr w:type="spellEnd"/>
      <w:r w:rsidRPr="00FA3F79">
        <w:t xml:space="preserve"> = </w:t>
      </w:r>
      <w:proofErr w:type="spellStart"/>
      <w:r w:rsidRPr="00FA3F79">
        <w:t>identité</w:t>
      </w:r>
      <w:proofErr w:type="spellEnd"/>
      <w:r w:rsidRPr="00FA3F79">
        <w:br/>
      </w:r>
      <w:proofErr w:type="spellStart"/>
      <w:r w:rsidRPr="00FA3F79">
        <w:t>L’autorisation</w:t>
      </w:r>
      <w:proofErr w:type="spellEnd"/>
      <w:r w:rsidRPr="00FA3F79">
        <w:t xml:space="preserve"> = </w:t>
      </w:r>
      <w:proofErr w:type="spellStart"/>
      <w:r w:rsidRPr="00FA3F79">
        <w:t>ce</w:t>
      </w:r>
      <w:proofErr w:type="spellEnd"/>
      <w:r w:rsidRPr="00FA3F79">
        <w:t xml:space="preserve"> </w:t>
      </w:r>
      <w:proofErr w:type="spellStart"/>
      <w:r w:rsidRPr="00FA3F79">
        <w:t>que</w:t>
      </w:r>
      <w:proofErr w:type="spellEnd"/>
      <w:r w:rsidRPr="00FA3F79">
        <w:t xml:space="preserve"> </w:t>
      </w:r>
      <w:proofErr w:type="spellStart"/>
      <w:r w:rsidRPr="00FA3F79">
        <w:t>l’utilisateur</w:t>
      </w:r>
      <w:proofErr w:type="spellEnd"/>
      <w:r w:rsidRPr="00FA3F79">
        <w:t xml:space="preserve"> </w:t>
      </w:r>
      <w:proofErr w:type="spellStart"/>
      <w:r w:rsidRPr="00FA3F79">
        <w:t>peut</w:t>
      </w:r>
      <w:proofErr w:type="spellEnd"/>
      <w:r w:rsidRPr="00FA3F79">
        <w:t xml:space="preserve"> faire</w:t>
      </w:r>
    </w:p>
    <w:p w14:paraId="5090782F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gramStart"/>
      <w:r w:rsidRPr="00FA3F79">
        <w:rPr>
          <w:b/>
          <w:bCs/>
          <w:u w:val="single"/>
        </w:rPr>
        <w:t>Principe</w:t>
      </w:r>
      <w:r w:rsidRPr="00FA3F79">
        <w:rPr>
          <w:b/>
          <w:bCs/>
        </w:rPr>
        <w:t xml:space="preserve"> :</w:t>
      </w:r>
      <w:proofErr w:type="gramEnd"/>
    </w:p>
    <w:p w14:paraId="515F871A" w14:textId="77777777" w:rsidR="00946703" w:rsidRPr="00FA3F79" w:rsidRDefault="00946703" w:rsidP="00946703">
      <w:pPr>
        <w:numPr>
          <w:ilvl w:val="0"/>
          <w:numId w:val="44"/>
        </w:numPr>
        <w:spacing w:after="160" w:line="278" w:lineRule="auto"/>
      </w:pPr>
      <w:r w:rsidRPr="00FA3F79">
        <w:t xml:space="preserve">Les </w:t>
      </w:r>
      <w:proofErr w:type="spellStart"/>
      <w:r w:rsidRPr="00FA3F79">
        <w:t>rôles</w:t>
      </w:r>
      <w:proofErr w:type="spellEnd"/>
      <w:r w:rsidRPr="00FA3F79">
        <w:t xml:space="preserve"> </w:t>
      </w:r>
      <w:proofErr w:type="spellStart"/>
      <w:r w:rsidRPr="00FA3F79">
        <w:t>sont</w:t>
      </w:r>
      <w:proofErr w:type="spellEnd"/>
      <w:r w:rsidRPr="00FA3F79">
        <w:t xml:space="preserve"> </w:t>
      </w:r>
      <w:proofErr w:type="spellStart"/>
      <w:r w:rsidRPr="00FA3F79">
        <w:t>attribués</w:t>
      </w:r>
      <w:proofErr w:type="spellEnd"/>
      <w:r w:rsidRPr="00FA3F79">
        <w:t xml:space="preserve"> </w:t>
      </w:r>
      <w:proofErr w:type="spellStart"/>
      <w:r w:rsidRPr="00FA3F79">
        <w:rPr>
          <w:b/>
          <w:bCs/>
        </w:rPr>
        <w:t>automatiquement</w:t>
      </w:r>
      <w:proofErr w:type="spellEnd"/>
      <w:r w:rsidRPr="00FA3F79">
        <w:t xml:space="preserve"> </w:t>
      </w:r>
      <w:proofErr w:type="spellStart"/>
      <w:r w:rsidRPr="00FA3F79">
        <w:t>en</w:t>
      </w:r>
      <w:proofErr w:type="spellEnd"/>
      <w:r w:rsidRPr="00FA3F79">
        <w:t xml:space="preserve"> </w:t>
      </w:r>
      <w:proofErr w:type="spellStart"/>
      <w:r w:rsidRPr="00FA3F79">
        <w:t>fonction</w:t>
      </w:r>
      <w:proofErr w:type="spellEnd"/>
      <w:r w:rsidRPr="00FA3F79">
        <w:t xml:space="preserve"> des </w:t>
      </w:r>
      <w:proofErr w:type="spellStart"/>
      <w:r w:rsidRPr="00FA3F79">
        <w:t>groupes</w:t>
      </w:r>
      <w:proofErr w:type="spellEnd"/>
      <w:r w:rsidRPr="00FA3F79">
        <w:t xml:space="preserve"> Azure AD.</w:t>
      </w:r>
    </w:p>
    <w:p w14:paraId="58CEDD17" w14:textId="77777777" w:rsidR="00946703" w:rsidRPr="00FA3F79" w:rsidRDefault="00946703" w:rsidP="00946703">
      <w:pPr>
        <w:numPr>
          <w:ilvl w:val="0"/>
          <w:numId w:val="44"/>
        </w:numPr>
        <w:spacing w:after="160" w:line="278" w:lineRule="auto"/>
      </w:pPr>
      <w:proofErr w:type="spellStart"/>
      <w:r w:rsidRPr="00FA3F79">
        <w:t>L’application</w:t>
      </w:r>
      <w:proofErr w:type="spellEnd"/>
      <w:r w:rsidRPr="00FA3F79">
        <w:t xml:space="preserve"> </w:t>
      </w:r>
      <w:proofErr w:type="spellStart"/>
      <w:r w:rsidRPr="00FA3F79">
        <w:t>mappe</w:t>
      </w:r>
      <w:proofErr w:type="spellEnd"/>
      <w:r w:rsidRPr="00FA3F79">
        <w:t xml:space="preserve"> les </w:t>
      </w:r>
      <w:proofErr w:type="spellStart"/>
      <w:r w:rsidRPr="00FA3F79">
        <w:t>groupes</w:t>
      </w:r>
      <w:proofErr w:type="spellEnd"/>
      <w:r w:rsidRPr="00FA3F79">
        <w:t xml:space="preserve"> AD </w:t>
      </w:r>
      <w:proofErr w:type="gramStart"/>
      <w:r w:rsidRPr="00FA3F79">
        <w:t>vers :</w:t>
      </w:r>
      <w:proofErr w:type="gramEnd"/>
      <w:r w:rsidRPr="00FA3F79">
        <w:t xml:space="preserve"> </w:t>
      </w:r>
    </w:p>
    <w:p w14:paraId="1304A3BC" w14:textId="77777777" w:rsidR="00946703" w:rsidRPr="00FA3F79" w:rsidRDefault="00946703" w:rsidP="00946703">
      <w:pPr>
        <w:numPr>
          <w:ilvl w:val="1"/>
          <w:numId w:val="44"/>
        </w:numPr>
        <w:spacing w:after="160" w:line="278" w:lineRule="auto"/>
      </w:pPr>
      <w:r w:rsidRPr="00FA3F79">
        <w:t>Self</w:t>
      </w:r>
      <w:r w:rsidRPr="00FA3F79">
        <w:noBreakHyphen/>
        <w:t>Service</w:t>
      </w:r>
    </w:p>
    <w:p w14:paraId="340A17BF" w14:textId="77777777" w:rsidR="00946703" w:rsidRPr="00FA3F79" w:rsidRDefault="00946703" w:rsidP="00946703">
      <w:pPr>
        <w:numPr>
          <w:ilvl w:val="1"/>
          <w:numId w:val="44"/>
        </w:numPr>
        <w:spacing w:after="160" w:line="278" w:lineRule="auto"/>
      </w:pPr>
      <w:proofErr w:type="spellStart"/>
      <w:r w:rsidRPr="00FA3F79">
        <w:t>Technicien</w:t>
      </w:r>
      <w:proofErr w:type="spellEnd"/>
    </w:p>
    <w:p w14:paraId="023DD9ED" w14:textId="77777777" w:rsidR="00946703" w:rsidRPr="00FA3F79" w:rsidRDefault="00946703" w:rsidP="00946703">
      <w:pPr>
        <w:numPr>
          <w:ilvl w:val="1"/>
          <w:numId w:val="44"/>
        </w:numPr>
        <w:spacing w:after="160" w:line="278" w:lineRule="auto"/>
      </w:pPr>
      <w:r w:rsidRPr="00FA3F79">
        <w:t>Manager</w:t>
      </w:r>
    </w:p>
    <w:p w14:paraId="19DDFCEB" w14:textId="77777777" w:rsidR="00946703" w:rsidRPr="00FA3F79" w:rsidRDefault="00946703" w:rsidP="00946703">
      <w:pPr>
        <w:numPr>
          <w:ilvl w:val="1"/>
          <w:numId w:val="44"/>
        </w:numPr>
        <w:spacing w:after="160" w:line="278" w:lineRule="auto"/>
      </w:pPr>
      <w:r w:rsidRPr="00FA3F79">
        <w:t>Admin</w:t>
      </w:r>
    </w:p>
    <w:p w14:paraId="743C701A" w14:textId="77777777" w:rsidR="00946703" w:rsidRPr="00FA3F79" w:rsidRDefault="00946703" w:rsidP="00946703">
      <w:pPr>
        <w:numPr>
          <w:ilvl w:val="0"/>
          <w:numId w:val="44"/>
        </w:numPr>
        <w:spacing w:after="160" w:line="278" w:lineRule="auto"/>
      </w:pPr>
      <w:r w:rsidRPr="00FA3F79">
        <w:t xml:space="preserve">Les permissions </w:t>
      </w:r>
      <w:proofErr w:type="spellStart"/>
      <w:r w:rsidRPr="00FA3F79">
        <w:t>sont</w:t>
      </w:r>
      <w:proofErr w:type="spellEnd"/>
      <w:r w:rsidRPr="00FA3F79">
        <w:t xml:space="preserve"> </w:t>
      </w:r>
      <w:proofErr w:type="spellStart"/>
      <w:r w:rsidRPr="00FA3F79">
        <w:t>vérifiées</w:t>
      </w:r>
      <w:proofErr w:type="spellEnd"/>
      <w:r w:rsidRPr="00FA3F79">
        <w:t xml:space="preserve"> </w:t>
      </w:r>
      <w:r w:rsidRPr="00FA3F79">
        <w:rPr>
          <w:b/>
          <w:bCs/>
        </w:rPr>
        <w:t xml:space="preserve">à </w:t>
      </w:r>
      <w:proofErr w:type="spellStart"/>
      <w:r w:rsidRPr="00FA3F79">
        <w:rPr>
          <w:b/>
          <w:bCs/>
        </w:rPr>
        <w:t>chaque</w:t>
      </w:r>
      <w:proofErr w:type="spellEnd"/>
      <w:r w:rsidRPr="00FA3F79">
        <w:rPr>
          <w:b/>
          <w:bCs/>
        </w:rPr>
        <w:t xml:space="preserve"> </w:t>
      </w:r>
      <w:proofErr w:type="spellStart"/>
      <w:r w:rsidRPr="00FA3F79">
        <w:rPr>
          <w:b/>
          <w:bCs/>
        </w:rPr>
        <w:t>requête</w:t>
      </w:r>
      <w:proofErr w:type="spellEnd"/>
      <w:r w:rsidRPr="00FA3F79">
        <w:rPr>
          <w:b/>
          <w:bCs/>
        </w:rPr>
        <w:t xml:space="preserve"> </w:t>
      </w:r>
      <w:proofErr w:type="spellStart"/>
      <w:r w:rsidRPr="00FA3F79">
        <w:rPr>
          <w:b/>
          <w:bCs/>
        </w:rPr>
        <w:t>serveur</w:t>
      </w:r>
      <w:proofErr w:type="spellEnd"/>
      <w:r w:rsidRPr="00FA3F79">
        <w:t xml:space="preserve"> (pas </w:t>
      </w:r>
      <w:proofErr w:type="spellStart"/>
      <w:r w:rsidRPr="00FA3F79">
        <w:t>seulement</w:t>
      </w:r>
      <w:proofErr w:type="spellEnd"/>
      <w:r w:rsidRPr="00FA3F79">
        <w:t xml:space="preserve"> </w:t>
      </w:r>
      <w:proofErr w:type="spellStart"/>
      <w:r w:rsidRPr="00FA3F79">
        <w:t>en</w:t>
      </w:r>
      <w:proofErr w:type="spellEnd"/>
      <w:r w:rsidRPr="00FA3F79">
        <w:t xml:space="preserve"> front).</w:t>
      </w:r>
    </w:p>
    <w:p w14:paraId="4DA59725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FA3F79">
        <w:rPr>
          <w:b/>
          <w:bCs/>
          <w:u w:val="single"/>
        </w:rPr>
        <w:t>Exemple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64A45077" w14:textId="77777777" w:rsidR="00946703" w:rsidRPr="00FA3F79" w:rsidRDefault="00946703" w:rsidP="00946703">
      <w:pPr>
        <w:spacing w:after="160" w:line="278" w:lineRule="auto"/>
      </w:pPr>
      <w:r w:rsidRPr="00FA3F79">
        <w:t xml:space="preserve">Un user </w:t>
      </w:r>
      <w:proofErr w:type="spellStart"/>
      <w:r w:rsidRPr="00FA3F79">
        <w:t>membre</w:t>
      </w:r>
      <w:proofErr w:type="spellEnd"/>
      <w:r w:rsidRPr="00FA3F79">
        <w:t xml:space="preserve"> du </w:t>
      </w:r>
      <w:proofErr w:type="spellStart"/>
      <w:r w:rsidRPr="00FA3F79">
        <w:t>groupe</w:t>
      </w:r>
      <w:proofErr w:type="spellEnd"/>
      <w:r w:rsidRPr="00FA3F79">
        <w:t xml:space="preserve"> AD IT-Support-Technicians → </w:t>
      </w:r>
      <w:proofErr w:type="spellStart"/>
      <w:r w:rsidRPr="00FA3F79">
        <w:t>rôle</w:t>
      </w:r>
      <w:proofErr w:type="spellEnd"/>
      <w:r w:rsidRPr="00FA3F79">
        <w:t xml:space="preserve"> “</w:t>
      </w:r>
      <w:proofErr w:type="spellStart"/>
      <w:r w:rsidRPr="00FA3F79">
        <w:t>Technicien</w:t>
      </w:r>
      <w:proofErr w:type="spellEnd"/>
      <w:r w:rsidRPr="00FA3F79">
        <w:t>”</w:t>
      </w:r>
    </w:p>
    <w:p w14:paraId="0EAFBFE6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gramStart"/>
      <w:r w:rsidRPr="00FA3F79">
        <w:rPr>
          <w:b/>
          <w:bCs/>
          <w:u w:val="single"/>
        </w:rPr>
        <w:t>Obligatoire</w:t>
      </w:r>
      <w:r w:rsidRPr="00FA3F79">
        <w:rPr>
          <w:b/>
          <w:bCs/>
        </w:rPr>
        <w:t xml:space="preserve"> :</w:t>
      </w:r>
      <w:proofErr w:type="gramEnd"/>
    </w:p>
    <w:p w14:paraId="076185CB" w14:textId="77777777" w:rsidR="00946703" w:rsidRPr="00FA3F79" w:rsidRDefault="00946703" w:rsidP="00946703">
      <w:pPr>
        <w:numPr>
          <w:ilvl w:val="0"/>
          <w:numId w:val="45"/>
        </w:numPr>
        <w:spacing w:after="160" w:line="278" w:lineRule="auto"/>
      </w:pPr>
      <w:proofErr w:type="spellStart"/>
      <w:r w:rsidRPr="00FA3F79">
        <w:t>Révocation</w:t>
      </w:r>
      <w:proofErr w:type="spellEnd"/>
      <w:r w:rsidRPr="00FA3F79">
        <w:t xml:space="preserve"> des droits </w:t>
      </w:r>
      <w:proofErr w:type="spellStart"/>
      <w:r w:rsidRPr="00FA3F79">
        <w:rPr>
          <w:b/>
          <w:bCs/>
        </w:rPr>
        <w:t>immédiate</w:t>
      </w:r>
      <w:proofErr w:type="spellEnd"/>
      <w:r w:rsidRPr="00FA3F79">
        <w:t xml:space="preserve"> </w:t>
      </w:r>
      <w:proofErr w:type="spellStart"/>
      <w:r w:rsidRPr="00FA3F79">
        <w:t>si</w:t>
      </w:r>
      <w:proofErr w:type="spellEnd"/>
      <w:r w:rsidRPr="00FA3F79">
        <w:t xml:space="preserve"> </w:t>
      </w:r>
      <w:proofErr w:type="spellStart"/>
      <w:r w:rsidRPr="00FA3F79">
        <w:t>groupe</w:t>
      </w:r>
      <w:proofErr w:type="spellEnd"/>
      <w:r w:rsidRPr="00FA3F79">
        <w:t xml:space="preserve"> AD </w:t>
      </w:r>
      <w:proofErr w:type="spellStart"/>
      <w:r w:rsidRPr="00FA3F79">
        <w:t>supprimé</w:t>
      </w:r>
      <w:proofErr w:type="spellEnd"/>
      <w:r w:rsidRPr="00FA3F79">
        <w:t>.</w:t>
      </w:r>
    </w:p>
    <w:p w14:paraId="435668CE" w14:textId="77777777" w:rsidR="00946703" w:rsidRPr="00FA3F79" w:rsidRDefault="00946703" w:rsidP="00946703">
      <w:pPr>
        <w:numPr>
          <w:ilvl w:val="0"/>
          <w:numId w:val="45"/>
        </w:numPr>
        <w:spacing w:after="160" w:line="278" w:lineRule="auto"/>
      </w:pPr>
      <w:r w:rsidRPr="00FA3F79">
        <w:t xml:space="preserve">Permissions </w:t>
      </w:r>
      <w:proofErr w:type="spellStart"/>
      <w:proofErr w:type="gramStart"/>
      <w:r w:rsidRPr="00FA3F79">
        <w:t>testées</w:t>
      </w:r>
      <w:proofErr w:type="spellEnd"/>
      <w:r w:rsidRPr="00FA3F79">
        <w:t xml:space="preserve"> :</w:t>
      </w:r>
      <w:proofErr w:type="gramEnd"/>
      <w:r w:rsidRPr="00FA3F79">
        <w:t xml:space="preserve"> </w:t>
      </w:r>
    </w:p>
    <w:p w14:paraId="64FF792E" w14:textId="77777777" w:rsidR="00946703" w:rsidRPr="00FA3F79" w:rsidRDefault="00946703" w:rsidP="00946703">
      <w:pPr>
        <w:numPr>
          <w:ilvl w:val="1"/>
          <w:numId w:val="45"/>
        </w:numPr>
        <w:spacing w:after="160" w:line="278" w:lineRule="auto"/>
      </w:pPr>
      <w:r w:rsidRPr="00FA3F79">
        <w:t xml:space="preserve">Dans les </w:t>
      </w:r>
      <w:proofErr w:type="spellStart"/>
      <w:r w:rsidRPr="00FA3F79">
        <w:t>vues</w:t>
      </w:r>
      <w:proofErr w:type="spellEnd"/>
      <w:r w:rsidRPr="00FA3F79">
        <w:t xml:space="preserve"> Django</w:t>
      </w:r>
    </w:p>
    <w:p w14:paraId="37D8CB74" w14:textId="77777777" w:rsidR="00946703" w:rsidRPr="00FA3F79" w:rsidRDefault="00946703" w:rsidP="00946703">
      <w:pPr>
        <w:numPr>
          <w:ilvl w:val="1"/>
          <w:numId w:val="45"/>
        </w:numPr>
        <w:spacing w:after="160" w:line="278" w:lineRule="auto"/>
      </w:pPr>
      <w:r w:rsidRPr="00FA3F79">
        <w:t>Dans les endpoints API</w:t>
      </w:r>
    </w:p>
    <w:p w14:paraId="1301F0A5" w14:textId="77777777" w:rsidR="00946703" w:rsidRPr="00FA3F79" w:rsidRDefault="00946703" w:rsidP="00946703">
      <w:pPr>
        <w:numPr>
          <w:ilvl w:val="1"/>
          <w:numId w:val="45"/>
        </w:numPr>
        <w:spacing w:after="160" w:line="278" w:lineRule="auto"/>
      </w:pPr>
      <w:r w:rsidRPr="00FA3F79">
        <w:t>Dans les templates (menu dynamic)</w:t>
      </w:r>
    </w:p>
    <w:p w14:paraId="4C7992B4" w14:textId="77777777" w:rsidR="00946703" w:rsidRPr="00FA3F79" w:rsidRDefault="00946703" w:rsidP="00946703">
      <w:pPr>
        <w:spacing w:after="160" w:line="278" w:lineRule="auto"/>
      </w:pPr>
      <w:r w:rsidRPr="00FA3F79">
        <w:pict w14:anchorId="6670EC03">
          <v:rect id="_x0000_i1027" style="width:0;height:1.5pt" o:hralign="center" o:hrstd="t" o:hr="t" fillcolor="#a0a0a0" stroked="f"/>
        </w:pict>
      </w:r>
    </w:p>
    <w:p w14:paraId="6EFDD609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B.8 — Protection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contre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vol de session (Session Hijacking)</w:t>
      </w:r>
    </w:p>
    <w:p w14:paraId="1B08FE86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FA3F79">
        <w:rPr>
          <w:b/>
          <w:bCs/>
          <w:u w:val="single"/>
        </w:rPr>
        <w:t>Mesures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431919D8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r w:rsidRPr="00FA3F79">
        <w:t xml:space="preserve">Cookie Secure + </w:t>
      </w:r>
      <w:proofErr w:type="spellStart"/>
      <w:r w:rsidRPr="00FA3F79">
        <w:t>HttpOnly</w:t>
      </w:r>
      <w:proofErr w:type="spellEnd"/>
    </w:p>
    <w:p w14:paraId="35015207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proofErr w:type="spellStart"/>
      <w:r w:rsidRPr="00FA3F79">
        <w:lastRenderedPageBreak/>
        <w:t>Chiffrement</w:t>
      </w:r>
      <w:proofErr w:type="spellEnd"/>
      <w:r w:rsidRPr="00FA3F79">
        <w:t xml:space="preserve"> TLS </w:t>
      </w:r>
      <w:proofErr w:type="spellStart"/>
      <w:r w:rsidRPr="00FA3F79">
        <w:t>obligatoire</w:t>
      </w:r>
      <w:proofErr w:type="spellEnd"/>
    </w:p>
    <w:p w14:paraId="0EB4B93A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r w:rsidRPr="00FA3F79">
        <w:t xml:space="preserve">Rotation ID session </w:t>
      </w:r>
      <w:proofErr w:type="spellStart"/>
      <w:r w:rsidRPr="00FA3F79">
        <w:t>régulière</w:t>
      </w:r>
      <w:proofErr w:type="spellEnd"/>
    </w:p>
    <w:p w14:paraId="4632A203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proofErr w:type="spellStart"/>
      <w:r w:rsidRPr="00FA3F79">
        <w:t>Détection</w:t>
      </w:r>
      <w:proofErr w:type="spellEnd"/>
      <w:r w:rsidRPr="00FA3F79">
        <w:t xml:space="preserve"> </w:t>
      </w:r>
      <w:proofErr w:type="spellStart"/>
      <w:r w:rsidRPr="00FA3F79">
        <w:t>d’adresse</w:t>
      </w:r>
      <w:proofErr w:type="spellEnd"/>
      <w:r w:rsidRPr="00FA3F79">
        <w:t xml:space="preserve"> IP </w:t>
      </w:r>
      <w:proofErr w:type="spellStart"/>
      <w:r w:rsidRPr="00FA3F79">
        <w:t>anormale</w:t>
      </w:r>
      <w:proofErr w:type="spellEnd"/>
    </w:p>
    <w:p w14:paraId="1F7E32EB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proofErr w:type="spellStart"/>
      <w:r w:rsidRPr="00FA3F79">
        <w:t>Détection</w:t>
      </w:r>
      <w:proofErr w:type="spellEnd"/>
      <w:r w:rsidRPr="00FA3F79">
        <w:t xml:space="preserve"> User-Agent / fingerprinting </w:t>
      </w:r>
      <w:proofErr w:type="spellStart"/>
      <w:r w:rsidRPr="00FA3F79">
        <w:t>léger</w:t>
      </w:r>
      <w:proofErr w:type="spellEnd"/>
    </w:p>
    <w:p w14:paraId="47743571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r w:rsidRPr="00FA3F79">
        <w:t xml:space="preserve">Timeout </w:t>
      </w:r>
      <w:proofErr w:type="spellStart"/>
      <w:r w:rsidRPr="00FA3F79">
        <w:t>inactivité</w:t>
      </w:r>
      <w:proofErr w:type="spellEnd"/>
      <w:r w:rsidRPr="00FA3F79">
        <w:t xml:space="preserve"> court</w:t>
      </w:r>
    </w:p>
    <w:p w14:paraId="5033023F" w14:textId="77777777" w:rsidR="00946703" w:rsidRPr="00FA3F79" w:rsidRDefault="00946703" w:rsidP="00946703">
      <w:pPr>
        <w:numPr>
          <w:ilvl w:val="0"/>
          <w:numId w:val="46"/>
        </w:numPr>
        <w:spacing w:after="160" w:line="278" w:lineRule="auto"/>
      </w:pPr>
      <w:r w:rsidRPr="00FA3F79">
        <w:t xml:space="preserve">Interdiction </w:t>
      </w:r>
      <w:proofErr w:type="spellStart"/>
      <w:r w:rsidRPr="00FA3F79">
        <w:t>d’iframe</w:t>
      </w:r>
      <w:proofErr w:type="spellEnd"/>
      <w:r w:rsidRPr="00FA3F79">
        <w:t xml:space="preserve"> (</w:t>
      </w:r>
      <w:proofErr w:type="spellStart"/>
      <w:r w:rsidRPr="00FA3F79">
        <w:t>XFrameOptions</w:t>
      </w:r>
      <w:proofErr w:type="spellEnd"/>
      <w:r w:rsidRPr="00FA3F79">
        <w:t>)</w:t>
      </w:r>
    </w:p>
    <w:p w14:paraId="4FEA0EB1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FA3F79">
        <w:rPr>
          <w:b/>
          <w:bCs/>
          <w:u w:val="single"/>
        </w:rPr>
        <w:t>Journaux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6142740A" w14:textId="77777777" w:rsidR="00946703" w:rsidRPr="00FA3F79" w:rsidRDefault="00946703" w:rsidP="00946703">
      <w:pPr>
        <w:spacing w:after="160" w:line="278" w:lineRule="auto"/>
      </w:pPr>
      <w:proofErr w:type="spellStart"/>
      <w:r w:rsidRPr="00FA3F79">
        <w:t>Toutes</w:t>
      </w:r>
      <w:proofErr w:type="spellEnd"/>
      <w:r w:rsidRPr="00FA3F79">
        <w:t xml:space="preserve"> les anomalies → </w:t>
      </w:r>
      <w:proofErr w:type="gramStart"/>
      <w:r w:rsidRPr="00FA3F79">
        <w:t>logs :</w:t>
      </w:r>
      <w:proofErr w:type="gramEnd"/>
    </w:p>
    <w:p w14:paraId="4D6A985F" w14:textId="77777777" w:rsidR="00946703" w:rsidRPr="00FA3F79" w:rsidRDefault="00946703" w:rsidP="00946703">
      <w:pPr>
        <w:numPr>
          <w:ilvl w:val="0"/>
          <w:numId w:val="47"/>
        </w:numPr>
        <w:spacing w:after="160" w:line="278" w:lineRule="auto"/>
      </w:pPr>
      <w:r w:rsidRPr="00FA3F79">
        <w:t xml:space="preserve">Tentative de </w:t>
      </w:r>
      <w:proofErr w:type="spellStart"/>
      <w:r w:rsidRPr="00FA3F79">
        <w:t>réutilisation</w:t>
      </w:r>
      <w:proofErr w:type="spellEnd"/>
      <w:r w:rsidRPr="00FA3F79">
        <w:t xml:space="preserve"> d’un cookie </w:t>
      </w:r>
      <w:proofErr w:type="spellStart"/>
      <w:r w:rsidRPr="00FA3F79">
        <w:t>expiré</w:t>
      </w:r>
      <w:proofErr w:type="spellEnd"/>
    </w:p>
    <w:p w14:paraId="0D644E34" w14:textId="77777777" w:rsidR="00946703" w:rsidRPr="00FA3F79" w:rsidRDefault="00946703" w:rsidP="00946703">
      <w:pPr>
        <w:numPr>
          <w:ilvl w:val="0"/>
          <w:numId w:val="47"/>
        </w:numPr>
        <w:spacing w:after="160" w:line="278" w:lineRule="auto"/>
      </w:pPr>
      <w:proofErr w:type="spellStart"/>
      <w:r w:rsidRPr="00FA3F79">
        <w:t>Changement</w:t>
      </w:r>
      <w:proofErr w:type="spellEnd"/>
      <w:r w:rsidRPr="00FA3F79">
        <w:t xml:space="preserve"> </w:t>
      </w:r>
      <w:proofErr w:type="spellStart"/>
      <w:r w:rsidRPr="00FA3F79">
        <w:t>soudain</w:t>
      </w:r>
      <w:proofErr w:type="spellEnd"/>
      <w:r w:rsidRPr="00FA3F79">
        <w:t xml:space="preserve"> </w:t>
      </w:r>
      <w:proofErr w:type="spellStart"/>
      <w:r w:rsidRPr="00FA3F79">
        <w:t>d’IP</w:t>
      </w:r>
      <w:proofErr w:type="spellEnd"/>
    </w:p>
    <w:p w14:paraId="5C18E4A0" w14:textId="77777777" w:rsidR="00946703" w:rsidRPr="00FA3F79" w:rsidRDefault="00946703" w:rsidP="00946703">
      <w:pPr>
        <w:numPr>
          <w:ilvl w:val="0"/>
          <w:numId w:val="47"/>
        </w:numPr>
        <w:spacing w:after="160" w:line="278" w:lineRule="auto"/>
      </w:pPr>
      <w:r w:rsidRPr="00FA3F79">
        <w:t xml:space="preserve">Multiples tokens Azure AD </w:t>
      </w:r>
      <w:proofErr w:type="spellStart"/>
      <w:r w:rsidRPr="00FA3F79">
        <w:t>invalidés</w:t>
      </w:r>
      <w:proofErr w:type="spellEnd"/>
    </w:p>
    <w:p w14:paraId="4207AFC2" w14:textId="77777777" w:rsidR="00946703" w:rsidRPr="00FA3F79" w:rsidRDefault="00946703" w:rsidP="00946703">
      <w:pPr>
        <w:spacing w:after="160" w:line="278" w:lineRule="auto"/>
      </w:pPr>
      <w:r w:rsidRPr="00FA3F79">
        <w:pict w14:anchorId="151B1991">
          <v:rect id="_x0000_i1028" style="width:0;height:1.5pt" o:hralign="center" o:hrstd="t" o:hr="t" fillcolor="#a0a0a0" stroked="f"/>
        </w:pict>
      </w:r>
    </w:p>
    <w:p w14:paraId="3BEE72F4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>B.9 — MFA</w:t>
      </w:r>
    </w:p>
    <w:p w14:paraId="45BCCD70" w14:textId="77777777" w:rsidR="00946703" w:rsidRPr="00FA3F79" w:rsidRDefault="00946703" w:rsidP="00946703">
      <w:pPr>
        <w:spacing w:after="160" w:line="278" w:lineRule="auto"/>
      </w:pPr>
      <w:proofErr w:type="spellStart"/>
      <w:r w:rsidRPr="00FA3F79">
        <w:t>Même</w:t>
      </w:r>
      <w:proofErr w:type="spellEnd"/>
      <w:r w:rsidRPr="00FA3F79">
        <w:t xml:space="preserve"> </w:t>
      </w:r>
      <w:proofErr w:type="spellStart"/>
      <w:r w:rsidRPr="00FA3F79">
        <w:t>si</w:t>
      </w:r>
      <w:proofErr w:type="spellEnd"/>
      <w:r w:rsidRPr="00FA3F79">
        <w:t xml:space="preserve"> </w:t>
      </w:r>
      <w:proofErr w:type="spellStart"/>
      <w:r w:rsidRPr="00FA3F79">
        <w:t>c’est</w:t>
      </w:r>
      <w:proofErr w:type="spellEnd"/>
      <w:r w:rsidRPr="00FA3F79">
        <w:t xml:space="preserve"> </w:t>
      </w:r>
      <w:proofErr w:type="spellStart"/>
      <w:r w:rsidRPr="00FA3F79">
        <w:t>géré</w:t>
      </w:r>
      <w:proofErr w:type="spellEnd"/>
      <w:r w:rsidRPr="00FA3F79">
        <w:t xml:space="preserve"> via Azure AD, </w:t>
      </w:r>
      <w:proofErr w:type="spellStart"/>
      <w:r w:rsidRPr="00FA3F79">
        <w:t>inclure</w:t>
      </w:r>
      <w:proofErr w:type="spellEnd"/>
      <w:r w:rsidRPr="00FA3F79">
        <w:t xml:space="preserve"> dans le </w:t>
      </w:r>
      <w:proofErr w:type="gramStart"/>
      <w:r w:rsidRPr="00FA3F79">
        <w:t>document :</w:t>
      </w:r>
      <w:proofErr w:type="gramEnd"/>
    </w:p>
    <w:p w14:paraId="77221082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Exigences </w:t>
      </w:r>
      <w:proofErr w:type="gramStart"/>
      <w:r w:rsidRPr="00FA3F79">
        <w:rPr>
          <w:b/>
          <w:bCs/>
          <w:u w:val="single"/>
        </w:rPr>
        <w:t>MFA</w:t>
      </w:r>
      <w:r w:rsidRPr="00FA3F79">
        <w:rPr>
          <w:b/>
          <w:bCs/>
        </w:rPr>
        <w:t xml:space="preserve"> :</w:t>
      </w:r>
      <w:proofErr w:type="gramEnd"/>
    </w:p>
    <w:p w14:paraId="70E04EB9" w14:textId="77777777" w:rsidR="00946703" w:rsidRPr="00FA3F79" w:rsidRDefault="00946703" w:rsidP="00946703">
      <w:pPr>
        <w:numPr>
          <w:ilvl w:val="0"/>
          <w:numId w:val="48"/>
        </w:numPr>
        <w:spacing w:after="160" w:line="278" w:lineRule="auto"/>
      </w:pPr>
      <w:r w:rsidRPr="00FA3F79">
        <w:t xml:space="preserve">Obligatoire pour tout </w:t>
      </w:r>
      <w:proofErr w:type="spellStart"/>
      <w:proofErr w:type="gramStart"/>
      <w:r w:rsidRPr="00FA3F79">
        <w:t>accès</w:t>
      </w:r>
      <w:proofErr w:type="spellEnd"/>
      <w:proofErr w:type="gramEnd"/>
    </w:p>
    <w:p w14:paraId="68390704" w14:textId="77777777" w:rsidR="00946703" w:rsidRPr="00FA3F79" w:rsidRDefault="00946703" w:rsidP="00946703">
      <w:pPr>
        <w:numPr>
          <w:ilvl w:val="0"/>
          <w:numId w:val="48"/>
        </w:numPr>
        <w:spacing w:after="160" w:line="278" w:lineRule="auto"/>
      </w:pPr>
      <w:proofErr w:type="spellStart"/>
      <w:r w:rsidRPr="00FA3F79">
        <w:t>Méthodes</w:t>
      </w:r>
      <w:proofErr w:type="spellEnd"/>
      <w:r w:rsidRPr="00FA3F79">
        <w:t xml:space="preserve"> </w:t>
      </w:r>
      <w:proofErr w:type="spellStart"/>
      <w:proofErr w:type="gramStart"/>
      <w:r w:rsidRPr="00FA3F79">
        <w:t>autorisées</w:t>
      </w:r>
      <w:proofErr w:type="spellEnd"/>
      <w:r w:rsidRPr="00FA3F79">
        <w:t xml:space="preserve"> :</w:t>
      </w:r>
      <w:proofErr w:type="gramEnd"/>
      <w:r w:rsidRPr="00FA3F79">
        <w:t xml:space="preserve"> </w:t>
      </w:r>
    </w:p>
    <w:p w14:paraId="6ECF0F60" w14:textId="77777777" w:rsidR="00946703" w:rsidRPr="00FA3F79" w:rsidRDefault="00946703" w:rsidP="00946703">
      <w:pPr>
        <w:numPr>
          <w:ilvl w:val="1"/>
          <w:numId w:val="48"/>
        </w:numPr>
        <w:spacing w:after="160" w:line="278" w:lineRule="auto"/>
      </w:pPr>
      <w:r w:rsidRPr="00FA3F79">
        <w:t>Authenticator app</w:t>
      </w:r>
    </w:p>
    <w:p w14:paraId="188DB76F" w14:textId="77777777" w:rsidR="00946703" w:rsidRPr="00FA3F79" w:rsidRDefault="00946703" w:rsidP="00946703">
      <w:pPr>
        <w:numPr>
          <w:ilvl w:val="1"/>
          <w:numId w:val="48"/>
        </w:numPr>
        <w:spacing w:after="160" w:line="278" w:lineRule="auto"/>
      </w:pPr>
      <w:r w:rsidRPr="00FA3F79">
        <w:t>FIDO2 security key</w:t>
      </w:r>
    </w:p>
    <w:p w14:paraId="0FC2E3FC" w14:textId="77777777" w:rsidR="00946703" w:rsidRPr="00FA3F79" w:rsidRDefault="00946703" w:rsidP="00946703">
      <w:pPr>
        <w:numPr>
          <w:ilvl w:val="1"/>
          <w:numId w:val="48"/>
        </w:numPr>
        <w:spacing w:after="160" w:line="278" w:lineRule="auto"/>
      </w:pPr>
      <w:r w:rsidRPr="00FA3F79">
        <w:t>SMS (fallback)</w:t>
      </w:r>
    </w:p>
    <w:p w14:paraId="42B0F90A" w14:textId="77777777" w:rsidR="00946703" w:rsidRPr="00FA3F79" w:rsidRDefault="00946703" w:rsidP="00946703">
      <w:pPr>
        <w:numPr>
          <w:ilvl w:val="0"/>
          <w:numId w:val="48"/>
        </w:numPr>
        <w:spacing w:after="160" w:line="278" w:lineRule="auto"/>
      </w:pPr>
      <w:r w:rsidRPr="00FA3F79">
        <w:t xml:space="preserve">Interdiction MFA via email (trop </w:t>
      </w:r>
      <w:proofErr w:type="spellStart"/>
      <w:r w:rsidRPr="00FA3F79">
        <w:t>faible</w:t>
      </w:r>
      <w:proofErr w:type="spellEnd"/>
      <w:r w:rsidRPr="00FA3F79">
        <w:t>)</w:t>
      </w:r>
    </w:p>
    <w:p w14:paraId="1A4EBAD8" w14:textId="77777777" w:rsidR="00946703" w:rsidRPr="00FA3F79" w:rsidRDefault="00946703" w:rsidP="00946703">
      <w:pPr>
        <w:spacing w:after="160" w:line="278" w:lineRule="auto"/>
      </w:pPr>
      <w:r w:rsidRPr="00FA3F79">
        <w:pict w14:anchorId="4BB0876C">
          <v:rect id="_x0000_i1029" style="width:0;height:1.5pt" o:hralign="center" o:hrstd="t" o:hr="t" fillcolor="#a0a0a0" stroked="f"/>
        </w:pict>
      </w:r>
    </w:p>
    <w:p w14:paraId="5962AB83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>B.10 — Gestion hors-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ligne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ou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accès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maintenance</w:t>
      </w:r>
    </w:p>
    <w:p w14:paraId="395A9F86" w14:textId="77777777" w:rsidR="00946703" w:rsidRPr="00FA3F79" w:rsidRDefault="00946703" w:rsidP="00946703">
      <w:pPr>
        <w:spacing w:after="160" w:line="278" w:lineRule="auto"/>
      </w:pPr>
      <w:r w:rsidRPr="00FA3F79">
        <w:t xml:space="preserve">Il </w:t>
      </w:r>
      <w:proofErr w:type="spellStart"/>
      <w:r w:rsidRPr="00FA3F79">
        <w:t>existe</w:t>
      </w:r>
      <w:proofErr w:type="spellEnd"/>
      <w:r w:rsidRPr="00FA3F79">
        <w:t xml:space="preserve"> des </w:t>
      </w:r>
      <w:proofErr w:type="spellStart"/>
      <w:r w:rsidRPr="00FA3F79">
        <w:t>cas</w:t>
      </w:r>
      <w:proofErr w:type="spellEnd"/>
      <w:r w:rsidRPr="00FA3F79">
        <w:t xml:space="preserve"> </w:t>
      </w:r>
      <w:proofErr w:type="spellStart"/>
      <w:r w:rsidRPr="00FA3F79">
        <w:t>où</w:t>
      </w:r>
      <w:proofErr w:type="spellEnd"/>
      <w:r w:rsidRPr="00FA3F79">
        <w:t xml:space="preserve"> AAD </w:t>
      </w:r>
      <w:proofErr w:type="spellStart"/>
      <w:r w:rsidRPr="00FA3F79">
        <w:t>pourrait</w:t>
      </w:r>
      <w:proofErr w:type="spellEnd"/>
      <w:r w:rsidRPr="00FA3F79">
        <w:t xml:space="preserve"> </w:t>
      </w:r>
      <w:proofErr w:type="spellStart"/>
      <w:r w:rsidRPr="00FA3F79">
        <w:t>être</w:t>
      </w:r>
      <w:proofErr w:type="spellEnd"/>
      <w:r w:rsidRPr="00FA3F79">
        <w:t xml:space="preserve"> </w:t>
      </w:r>
      <w:proofErr w:type="spellStart"/>
      <w:proofErr w:type="gramStart"/>
      <w:r w:rsidRPr="00FA3F79">
        <w:t>indisponible</w:t>
      </w:r>
      <w:proofErr w:type="spellEnd"/>
      <w:r w:rsidRPr="00FA3F79">
        <w:t xml:space="preserve"> :</w:t>
      </w:r>
      <w:proofErr w:type="gramEnd"/>
    </w:p>
    <w:p w14:paraId="64A6B6D6" w14:textId="77777777" w:rsidR="00946703" w:rsidRPr="00FA3F79" w:rsidRDefault="00946703" w:rsidP="00946703">
      <w:pPr>
        <w:spacing w:after="160" w:line="278" w:lineRule="auto"/>
        <w:rPr>
          <w:b/>
          <w:bCs/>
          <w:u w:val="single"/>
        </w:rPr>
      </w:pPr>
      <w:r w:rsidRPr="00FA3F79">
        <w:rPr>
          <w:b/>
          <w:bCs/>
          <w:u w:val="single"/>
        </w:rPr>
        <w:t xml:space="preserve">Compte </w:t>
      </w:r>
      <w:proofErr w:type="spellStart"/>
      <w:r w:rsidRPr="00FA3F79">
        <w:rPr>
          <w:b/>
          <w:bCs/>
          <w:u w:val="single"/>
        </w:rPr>
        <w:t>d’urgence</w:t>
      </w:r>
      <w:proofErr w:type="spellEnd"/>
      <w:r w:rsidRPr="00FA3F79">
        <w:rPr>
          <w:b/>
          <w:bCs/>
          <w:u w:val="single"/>
        </w:rPr>
        <w:t xml:space="preserve"> (break</w:t>
      </w:r>
      <w:r w:rsidRPr="00FA3F79">
        <w:rPr>
          <w:b/>
          <w:bCs/>
          <w:u w:val="single"/>
        </w:rPr>
        <w:noBreakHyphen/>
        <w:t>glass account)</w:t>
      </w:r>
    </w:p>
    <w:p w14:paraId="6AC123CE" w14:textId="77777777" w:rsidR="00946703" w:rsidRPr="00FA3F79" w:rsidRDefault="00946703" w:rsidP="00946703">
      <w:pPr>
        <w:numPr>
          <w:ilvl w:val="0"/>
          <w:numId w:val="49"/>
        </w:numPr>
        <w:spacing w:after="160" w:line="278" w:lineRule="auto"/>
      </w:pPr>
      <w:proofErr w:type="gramStart"/>
      <w:r w:rsidRPr="00FA3F79">
        <w:t>1</w:t>
      </w:r>
      <w:proofErr w:type="gramEnd"/>
      <w:r w:rsidRPr="00FA3F79">
        <w:t xml:space="preserve"> seul </w:t>
      </w:r>
      <w:proofErr w:type="spellStart"/>
      <w:r w:rsidRPr="00FA3F79">
        <w:t>compte</w:t>
      </w:r>
      <w:proofErr w:type="spellEnd"/>
    </w:p>
    <w:p w14:paraId="0E877D8A" w14:textId="77777777" w:rsidR="00946703" w:rsidRPr="00FA3F79" w:rsidRDefault="00946703" w:rsidP="00946703">
      <w:pPr>
        <w:numPr>
          <w:ilvl w:val="0"/>
          <w:numId w:val="49"/>
        </w:numPr>
        <w:spacing w:after="160" w:line="278" w:lineRule="auto"/>
      </w:pPr>
      <w:r w:rsidRPr="00FA3F79">
        <w:t xml:space="preserve">Mot de passe ultra long (40+ </w:t>
      </w:r>
      <w:proofErr w:type="spellStart"/>
      <w:r w:rsidRPr="00FA3F79">
        <w:t>caractères</w:t>
      </w:r>
      <w:proofErr w:type="spellEnd"/>
      <w:r w:rsidRPr="00FA3F79">
        <w:t>)</w:t>
      </w:r>
    </w:p>
    <w:p w14:paraId="7EE7D997" w14:textId="77777777" w:rsidR="00946703" w:rsidRPr="00FA3F79" w:rsidRDefault="00946703" w:rsidP="00946703">
      <w:pPr>
        <w:numPr>
          <w:ilvl w:val="0"/>
          <w:numId w:val="49"/>
        </w:numPr>
        <w:spacing w:after="160" w:line="278" w:lineRule="auto"/>
      </w:pPr>
      <w:proofErr w:type="spellStart"/>
      <w:r w:rsidRPr="00FA3F79">
        <w:lastRenderedPageBreak/>
        <w:t>Stocké</w:t>
      </w:r>
      <w:proofErr w:type="spellEnd"/>
      <w:r w:rsidRPr="00FA3F79">
        <w:t xml:space="preserve"> dans un </w:t>
      </w:r>
      <w:proofErr w:type="spellStart"/>
      <w:r w:rsidRPr="00FA3F79">
        <w:t>coffre</w:t>
      </w:r>
      <w:proofErr w:type="spellEnd"/>
      <w:r w:rsidRPr="00FA3F79">
        <w:t xml:space="preserve"> physique/</w:t>
      </w:r>
      <w:proofErr w:type="spellStart"/>
      <w:r w:rsidRPr="00FA3F79">
        <w:t>virtuel</w:t>
      </w:r>
      <w:proofErr w:type="spellEnd"/>
      <w:r w:rsidRPr="00FA3F79">
        <w:t xml:space="preserve"> de la DSI</w:t>
      </w:r>
    </w:p>
    <w:p w14:paraId="1F937A7B" w14:textId="77777777" w:rsidR="00946703" w:rsidRPr="00FA3F79" w:rsidRDefault="00946703" w:rsidP="00946703">
      <w:pPr>
        <w:numPr>
          <w:ilvl w:val="0"/>
          <w:numId w:val="49"/>
        </w:numPr>
        <w:spacing w:after="160" w:line="278" w:lineRule="auto"/>
      </w:pPr>
      <w:r w:rsidRPr="00FA3F79">
        <w:t xml:space="preserve">Alerte </w:t>
      </w:r>
      <w:proofErr w:type="spellStart"/>
      <w:r w:rsidRPr="00FA3F79">
        <w:t>si</w:t>
      </w:r>
      <w:proofErr w:type="spellEnd"/>
      <w:r w:rsidRPr="00FA3F79">
        <w:t xml:space="preserve"> </w:t>
      </w:r>
      <w:proofErr w:type="spellStart"/>
      <w:r w:rsidRPr="00FA3F79">
        <w:t>utilisé</w:t>
      </w:r>
      <w:proofErr w:type="spellEnd"/>
    </w:p>
    <w:p w14:paraId="77CE87A3" w14:textId="77777777" w:rsidR="00946703" w:rsidRPr="00FA3F79" w:rsidRDefault="00946703" w:rsidP="00946703">
      <w:pPr>
        <w:numPr>
          <w:ilvl w:val="0"/>
          <w:numId w:val="49"/>
        </w:numPr>
        <w:spacing w:after="160" w:line="278" w:lineRule="auto"/>
      </w:pPr>
      <w:proofErr w:type="gramStart"/>
      <w:r w:rsidRPr="00FA3F79">
        <w:t>Restrictions :</w:t>
      </w:r>
      <w:proofErr w:type="gramEnd"/>
      <w:r w:rsidRPr="00FA3F79">
        <w:t xml:space="preserve"> </w:t>
      </w:r>
    </w:p>
    <w:p w14:paraId="493678F1" w14:textId="77777777" w:rsidR="00946703" w:rsidRPr="00FA3F79" w:rsidRDefault="00946703" w:rsidP="00946703">
      <w:pPr>
        <w:numPr>
          <w:ilvl w:val="1"/>
          <w:numId w:val="49"/>
        </w:numPr>
        <w:spacing w:after="160" w:line="278" w:lineRule="auto"/>
      </w:pPr>
      <w:proofErr w:type="spellStart"/>
      <w:r w:rsidRPr="00FA3F79">
        <w:t>Accès</w:t>
      </w:r>
      <w:proofErr w:type="spellEnd"/>
      <w:r w:rsidRPr="00FA3F79">
        <w:t xml:space="preserve"> </w:t>
      </w:r>
      <w:proofErr w:type="spellStart"/>
      <w:r w:rsidRPr="00FA3F79">
        <w:t>uniquement</w:t>
      </w:r>
      <w:proofErr w:type="spellEnd"/>
      <w:r w:rsidRPr="00FA3F79">
        <w:t xml:space="preserve"> via VPN </w:t>
      </w:r>
      <w:proofErr w:type="spellStart"/>
      <w:r w:rsidRPr="00FA3F79">
        <w:t>ou</w:t>
      </w:r>
      <w:proofErr w:type="spellEnd"/>
      <w:r w:rsidRPr="00FA3F79">
        <w:t xml:space="preserve"> réseau admin</w:t>
      </w:r>
    </w:p>
    <w:p w14:paraId="49CA91CA" w14:textId="77777777" w:rsidR="00946703" w:rsidRPr="00FA3F79" w:rsidRDefault="00946703" w:rsidP="00946703">
      <w:pPr>
        <w:numPr>
          <w:ilvl w:val="1"/>
          <w:numId w:val="49"/>
        </w:numPr>
        <w:spacing w:after="160" w:line="278" w:lineRule="auto"/>
      </w:pPr>
      <w:proofErr w:type="spellStart"/>
      <w:r w:rsidRPr="00FA3F79">
        <w:t>Aucun</w:t>
      </w:r>
      <w:proofErr w:type="spellEnd"/>
      <w:r w:rsidRPr="00FA3F79">
        <w:t xml:space="preserve"> usage </w:t>
      </w:r>
      <w:proofErr w:type="spellStart"/>
      <w:r w:rsidRPr="00FA3F79">
        <w:t>utilisateur</w:t>
      </w:r>
      <w:proofErr w:type="spellEnd"/>
      <w:r w:rsidRPr="00FA3F79">
        <w:t xml:space="preserve"> normal</w:t>
      </w:r>
    </w:p>
    <w:p w14:paraId="7B47BCDC" w14:textId="77777777" w:rsidR="00946703" w:rsidRPr="00FA3F79" w:rsidRDefault="00946703" w:rsidP="00946703">
      <w:pPr>
        <w:spacing w:after="160" w:line="278" w:lineRule="auto"/>
      </w:pPr>
      <w:r w:rsidRPr="00FA3F79">
        <w:pict w14:anchorId="4E481978">
          <v:rect id="_x0000_i1030" style="width:0;height:1.5pt" o:hralign="center" o:hrstd="t" o:hr="t" fillcolor="#a0a0a0" stroked="f"/>
        </w:pict>
      </w:r>
    </w:p>
    <w:p w14:paraId="0A2532E5" w14:textId="77777777" w:rsidR="00946703" w:rsidRPr="00FA3F79" w:rsidRDefault="00946703" w:rsidP="00946703">
      <w:pPr>
        <w:spacing w:after="160" w:line="278" w:lineRule="auto"/>
        <w:rPr>
          <w:b/>
          <w:bCs/>
          <w:color w:val="548DD4" w:themeColor="text2" w:themeTint="99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B.11 — Logs &amp; audit de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l’authentification</w:t>
      </w:r>
      <w:proofErr w:type="spellEnd"/>
    </w:p>
    <w:p w14:paraId="501E2F1E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Actions </w:t>
      </w:r>
      <w:proofErr w:type="spellStart"/>
      <w:proofErr w:type="gramStart"/>
      <w:r w:rsidRPr="00FA3F79">
        <w:rPr>
          <w:b/>
          <w:bCs/>
          <w:u w:val="single"/>
        </w:rPr>
        <w:t>journalisées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31026705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proofErr w:type="spellStart"/>
      <w:r w:rsidRPr="00FA3F79">
        <w:t>Connexion</w:t>
      </w:r>
      <w:proofErr w:type="spellEnd"/>
      <w:r w:rsidRPr="00FA3F79">
        <w:t xml:space="preserve"> </w:t>
      </w:r>
      <w:proofErr w:type="spellStart"/>
      <w:r w:rsidRPr="00FA3F79">
        <w:t>réussie</w:t>
      </w:r>
      <w:proofErr w:type="spellEnd"/>
    </w:p>
    <w:p w14:paraId="4436EB7B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proofErr w:type="spellStart"/>
      <w:r w:rsidRPr="00FA3F79">
        <w:t>Échec</w:t>
      </w:r>
      <w:proofErr w:type="spellEnd"/>
      <w:r w:rsidRPr="00FA3F79">
        <w:t xml:space="preserve"> </w:t>
      </w:r>
      <w:proofErr w:type="spellStart"/>
      <w:r w:rsidRPr="00FA3F79">
        <w:t>connexion</w:t>
      </w:r>
      <w:proofErr w:type="spellEnd"/>
    </w:p>
    <w:p w14:paraId="09F49E29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r w:rsidRPr="00FA3F79">
        <w:t>Redirection AAD</w:t>
      </w:r>
    </w:p>
    <w:p w14:paraId="08644185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proofErr w:type="spellStart"/>
      <w:r w:rsidRPr="00FA3F79">
        <w:t>Changement</w:t>
      </w:r>
      <w:proofErr w:type="spellEnd"/>
      <w:r w:rsidRPr="00FA3F79">
        <w:t xml:space="preserve"> de </w:t>
      </w:r>
      <w:proofErr w:type="spellStart"/>
      <w:r w:rsidRPr="00FA3F79">
        <w:t>rôle</w:t>
      </w:r>
      <w:proofErr w:type="spellEnd"/>
      <w:r w:rsidRPr="00FA3F79">
        <w:t xml:space="preserve"> local</w:t>
      </w:r>
    </w:p>
    <w:p w14:paraId="09324EC1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r w:rsidRPr="00FA3F79">
        <w:t>Suppression session</w:t>
      </w:r>
    </w:p>
    <w:p w14:paraId="6A0407DF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r w:rsidRPr="00FA3F79">
        <w:t>Tentative brute force</w:t>
      </w:r>
    </w:p>
    <w:p w14:paraId="37AED3F9" w14:textId="77777777" w:rsidR="00946703" w:rsidRPr="00FA3F79" w:rsidRDefault="00946703" w:rsidP="00946703">
      <w:pPr>
        <w:numPr>
          <w:ilvl w:val="0"/>
          <w:numId w:val="50"/>
        </w:numPr>
        <w:spacing w:after="160" w:line="278" w:lineRule="auto"/>
      </w:pPr>
      <w:r w:rsidRPr="00FA3F79">
        <w:t xml:space="preserve">Usage </w:t>
      </w:r>
      <w:proofErr w:type="spellStart"/>
      <w:r w:rsidRPr="00FA3F79">
        <w:t>compte</w:t>
      </w:r>
      <w:proofErr w:type="spellEnd"/>
      <w:r w:rsidRPr="00FA3F79">
        <w:t xml:space="preserve"> </w:t>
      </w:r>
      <w:proofErr w:type="spellStart"/>
      <w:r w:rsidRPr="00FA3F79">
        <w:t>d’urgence</w:t>
      </w:r>
      <w:proofErr w:type="spellEnd"/>
    </w:p>
    <w:p w14:paraId="4906C8C1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Données </w:t>
      </w:r>
      <w:proofErr w:type="spellStart"/>
      <w:r w:rsidRPr="00FA3F79">
        <w:rPr>
          <w:b/>
          <w:bCs/>
          <w:u w:val="single"/>
        </w:rPr>
        <w:t>interdites</w:t>
      </w:r>
      <w:proofErr w:type="spellEnd"/>
      <w:r w:rsidRPr="00FA3F79">
        <w:rPr>
          <w:b/>
          <w:bCs/>
          <w:u w:val="single"/>
        </w:rPr>
        <w:t xml:space="preserve"> dans les </w:t>
      </w:r>
      <w:proofErr w:type="gramStart"/>
      <w:r w:rsidRPr="00FA3F79">
        <w:rPr>
          <w:b/>
          <w:bCs/>
          <w:u w:val="single"/>
        </w:rPr>
        <w:t>logs</w:t>
      </w:r>
      <w:r w:rsidRPr="00FA3F79">
        <w:rPr>
          <w:b/>
          <w:bCs/>
        </w:rPr>
        <w:t xml:space="preserve"> :</w:t>
      </w:r>
      <w:proofErr w:type="gramEnd"/>
    </w:p>
    <w:p w14:paraId="24507107" w14:textId="77777777" w:rsidR="00946703" w:rsidRPr="00FA3F79" w:rsidRDefault="00946703" w:rsidP="00946703">
      <w:pPr>
        <w:numPr>
          <w:ilvl w:val="0"/>
          <w:numId w:val="51"/>
        </w:numPr>
        <w:spacing w:after="160" w:line="278" w:lineRule="auto"/>
      </w:pPr>
      <w:r w:rsidRPr="00FA3F79">
        <w:t>Mot de passe</w:t>
      </w:r>
    </w:p>
    <w:p w14:paraId="3D0CD603" w14:textId="77777777" w:rsidR="00946703" w:rsidRPr="00FA3F79" w:rsidRDefault="00946703" w:rsidP="00946703">
      <w:pPr>
        <w:numPr>
          <w:ilvl w:val="0"/>
          <w:numId w:val="51"/>
        </w:numPr>
        <w:spacing w:after="160" w:line="278" w:lineRule="auto"/>
      </w:pPr>
      <w:r>
        <w:t>T</w:t>
      </w:r>
      <w:r w:rsidRPr="00FA3F79">
        <w:t xml:space="preserve">oken brut </w:t>
      </w:r>
      <w:proofErr w:type="gramStart"/>
      <w:r w:rsidRPr="00FA3F79">
        <w:t>AAD</w:t>
      </w:r>
      <w:proofErr w:type="gramEnd"/>
    </w:p>
    <w:p w14:paraId="307AFAF8" w14:textId="77777777" w:rsidR="00946703" w:rsidRPr="00FA3F79" w:rsidRDefault="00946703" w:rsidP="00946703">
      <w:pPr>
        <w:numPr>
          <w:ilvl w:val="0"/>
          <w:numId w:val="51"/>
        </w:numPr>
        <w:spacing w:after="160" w:line="278" w:lineRule="auto"/>
      </w:pPr>
      <w:r w:rsidRPr="00FA3F79">
        <w:t>Session cookie</w:t>
      </w:r>
    </w:p>
    <w:p w14:paraId="78FAD9AD" w14:textId="77777777" w:rsidR="00946703" w:rsidRPr="00FA3F79" w:rsidRDefault="00946703" w:rsidP="00946703">
      <w:pPr>
        <w:numPr>
          <w:ilvl w:val="0"/>
          <w:numId w:val="51"/>
        </w:numPr>
        <w:spacing w:after="160" w:line="278" w:lineRule="auto"/>
      </w:pPr>
      <w:r w:rsidRPr="00FA3F79">
        <w:t xml:space="preserve">PII non </w:t>
      </w:r>
      <w:proofErr w:type="spellStart"/>
      <w:r w:rsidRPr="00FA3F79">
        <w:t>nécessaires</w:t>
      </w:r>
      <w:proofErr w:type="spellEnd"/>
    </w:p>
    <w:p w14:paraId="4A7DBD08" w14:textId="77777777" w:rsidR="00946703" w:rsidRPr="00FA3F79" w:rsidRDefault="00946703" w:rsidP="00946703">
      <w:pPr>
        <w:spacing w:after="160" w:line="278" w:lineRule="auto"/>
      </w:pPr>
      <w:r w:rsidRPr="00FA3F79">
        <w:pict w14:anchorId="3F05E543">
          <v:rect id="_x0000_i1031" style="width:0;height:1.5pt" o:hralign="center" o:hrstd="t" o:hr="t" fillcolor="#a0a0a0" stroked="f"/>
        </w:pict>
      </w:r>
    </w:p>
    <w:p w14:paraId="54C9A70F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B.12 — Architecture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sécurisée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l’auth</w:t>
      </w:r>
      <w:proofErr w:type="spellEnd"/>
    </w:p>
    <w:p w14:paraId="571ACB68" w14:textId="77777777" w:rsidR="00946703" w:rsidRPr="00FA3F79" w:rsidRDefault="00946703" w:rsidP="00946703">
      <w:pPr>
        <w:spacing w:after="160" w:line="278" w:lineRule="auto"/>
      </w:pPr>
      <w:proofErr w:type="spellStart"/>
      <w:r w:rsidRPr="00FA3F79">
        <w:rPr>
          <w:b/>
          <w:bCs/>
          <w:u w:val="single"/>
        </w:rPr>
        <w:t>Résultat</w:t>
      </w:r>
      <w:proofErr w:type="spellEnd"/>
      <w:r w:rsidRPr="00FA3F79">
        <w:rPr>
          <w:b/>
          <w:bCs/>
          <w:u w:val="single"/>
        </w:rPr>
        <w:t xml:space="preserve"> (</w:t>
      </w:r>
      <w:proofErr w:type="spellStart"/>
      <w:r w:rsidRPr="00FA3F79">
        <w:rPr>
          <w:b/>
          <w:bCs/>
          <w:u w:val="single"/>
        </w:rPr>
        <w:t>schéma</w:t>
      </w:r>
      <w:proofErr w:type="spellEnd"/>
      <w:r w:rsidRPr="00FA3F79">
        <w:rPr>
          <w:b/>
          <w:bCs/>
          <w:u w:val="single"/>
        </w:rPr>
        <w:t xml:space="preserve"> </w:t>
      </w:r>
      <w:proofErr w:type="spellStart"/>
      <w:r w:rsidRPr="00FA3F79">
        <w:rPr>
          <w:b/>
          <w:bCs/>
          <w:u w:val="single"/>
        </w:rPr>
        <w:t>logique</w:t>
      </w:r>
      <w:proofErr w:type="spellEnd"/>
      <w:proofErr w:type="gramStart"/>
      <w:r w:rsidRPr="00FA3F79">
        <w:rPr>
          <w:b/>
          <w:bCs/>
          <w:u w:val="single"/>
        </w:rPr>
        <w:t>)</w:t>
      </w:r>
      <w:r w:rsidRPr="00FA3F79">
        <w:rPr>
          <w:b/>
          <w:bCs/>
        </w:rPr>
        <w:t xml:space="preserve"> :</w:t>
      </w:r>
      <w:proofErr w:type="gramEnd"/>
    </w:p>
    <w:p w14:paraId="39FA3045" w14:textId="77777777" w:rsidR="00946703" w:rsidRDefault="00946703" w:rsidP="00946703">
      <w:pPr>
        <w:rPr>
          <w:b/>
          <w:bCs/>
          <w:u w:val="single"/>
        </w:rPr>
      </w:pPr>
      <w:r w:rsidRPr="00F7584D">
        <w:lastRenderedPageBreak/>
        <w:drawing>
          <wp:inline distT="0" distB="0" distL="0" distR="0" wp14:anchorId="31F3ABDF" wp14:editId="6C155BD5">
            <wp:extent cx="2943636" cy="2991267"/>
            <wp:effectExtent l="0" t="0" r="9525" b="0"/>
            <wp:docPr id="712397058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7058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9896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Points </w:t>
      </w:r>
      <w:proofErr w:type="spellStart"/>
      <w:proofErr w:type="gramStart"/>
      <w:r w:rsidRPr="00FA3F79">
        <w:rPr>
          <w:b/>
          <w:bCs/>
          <w:u w:val="single"/>
        </w:rPr>
        <w:t>clés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6D5CA44E" w14:textId="77777777" w:rsidR="00946703" w:rsidRPr="00FA3F79" w:rsidRDefault="00946703" w:rsidP="00946703">
      <w:pPr>
        <w:numPr>
          <w:ilvl w:val="0"/>
          <w:numId w:val="52"/>
        </w:numPr>
        <w:spacing w:after="160" w:line="278" w:lineRule="auto"/>
      </w:pPr>
      <w:proofErr w:type="spellStart"/>
      <w:r w:rsidRPr="00FA3F79">
        <w:t>Aucun</w:t>
      </w:r>
      <w:proofErr w:type="spellEnd"/>
      <w:r w:rsidRPr="00FA3F79">
        <w:t xml:space="preserve"> mot de passe </w:t>
      </w:r>
      <w:proofErr w:type="spellStart"/>
      <w:r w:rsidRPr="00FA3F79">
        <w:t>transite</w:t>
      </w:r>
      <w:proofErr w:type="spellEnd"/>
      <w:r w:rsidRPr="00FA3F79">
        <w:t xml:space="preserve"> par </w:t>
      </w:r>
      <w:proofErr w:type="spellStart"/>
      <w:r w:rsidRPr="00FA3F79">
        <w:t>l’application</w:t>
      </w:r>
      <w:proofErr w:type="spellEnd"/>
    </w:p>
    <w:p w14:paraId="1618412B" w14:textId="77777777" w:rsidR="00946703" w:rsidRPr="00FA3F79" w:rsidRDefault="00946703" w:rsidP="00946703">
      <w:pPr>
        <w:numPr>
          <w:ilvl w:val="0"/>
          <w:numId w:val="52"/>
        </w:numPr>
        <w:spacing w:after="160" w:line="278" w:lineRule="auto"/>
      </w:pPr>
      <w:r w:rsidRPr="00FA3F79">
        <w:t xml:space="preserve">Sessions </w:t>
      </w:r>
      <w:proofErr w:type="spellStart"/>
      <w:r w:rsidRPr="00FA3F79">
        <w:t>légères</w:t>
      </w:r>
      <w:proofErr w:type="spellEnd"/>
      <w:r w:rsidRPr="00FA3F79">
        <w:t xml:space="preserve"> → pas de charge excessive</w:t>
      </w:r>
    </w:p>
    <w:p w14:paraId="3B88D9C6" w14:textId="77777777" w:rsidR="00946703" w:rsidRPr="00FA3F79" w:rsidRDefault="00946703" w:rsidP="00946703">
      <w:pPr>
        <w:numPr>
          <w:ilvl w:val="0"/>
          <w:numId w:val="52"/>
        </w:numPr>
        <w:spacing w:after="160" w:line="278" w:lineRule="auto"/>
      </w:pPr>
      <w:proofErr w:type="spellStart"/>
      <w:r w:rsidRPr="00FA3F79">
        <w:t>Rôles</w:t>
      </w:r>
      <w:proofErr w:type="spellEnd"/>
      <w:r w:rsidRPr="00FA3F79">
        <w:t xml:space="preserve"> </w:t>
      </w:r>
      <w:proofErr w:type="spellStart"/>
      <w:r w:rsidRPr="00FA3F79">
        <w:t>gérés</w:t>
      </w:r>
      <w:proofErr w:type="spellEnd"/>
      <w:r w:rsidRPr="00FA3F79">
        <w:t xml:space="preserve"> par </w:t>
      </w:r>
      <w:proofErr w:type="spellStart"/>
      <w:r w:rsidRPr="00FA3F79">
        <w:t>groupes</w:t>
      </w:r>
      <w:proofErr w:type="spellEnd"/>
      <w:r w:rsidRPr="00FA3F79">
        <w:t xml:space="preserve"> AD</w:t>
      </w:r>
    </w:p>
    <w:p w14:paraId="0C1761E4" w14:textId="77777777" w:rsidR="00946703" w:rsidRPr="00FA3F79" w:rsidRDefault="00946703" w:rsidP="00946703">
      <w:pPr>
        <w:spacing w:after="160" w:line="278" w:lineRule="auto"/>
      </w:pPr>
      <w:r w:rsidRPr="00FA3F79">
        <w:pict w14:anchorId="60391EEB">
          <v:rect id="_x0000_i1032" style="width:0;height:1.5pt" o:hralign="center" o:hrstd="t" o:hr="t" fillcolor="#a0a0a0" stroked="f"/>
        </w:pict>
      </w:r>
    </w:p>
    <w:p w14:paraId="78131CF3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B.13 — </w:t>
      </w:r>
      <w:proofErr w:type="gramStart"/>
      <w:r w:rsidRPr="00FA3F79">
        <w:rPr>
          <w:b/>
          <w:bCs/>
          <w:color w:val="365F91" w:themeColor="accent1" w:themeShade="BF"/>
          <w:sz w:val="28"/>
          <w:szCs w:val="28"/>
        </w:rPr>
        <w:t>Tests</w:t>
      </w:r>
      <w:proofErr w:type="gram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requis</w:t>
      </w:r>
      <w:proofErr w:type="spellEnd"/>
    </w:p>
    <w:p w14:paraId="104A8E2A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Tests </w:t>
      </w:r>
      <w:proofErr w:type="spellStart"/>
      <w:proofErr w:type="gramStart"/>
      <w:r w:rsidRPr="00FA3F79">
        <w:rPr>
          <w:b/>
          <w:bCs/>
          <w:u w:val="single"/>
        </w:rPr>
        <w:t>automatisés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173CACB7" w14:textId="77777777" w:rsidR="00946703" w:rsidRPr="00FA3F79" w:rsidRDefault="00946703" w:rsidP="00946703">
      <w:pPr>
        <w:numPr>
          <w:ilvl w:val="0"/>
          <w:numId w:val="53"/>
        </w:numPr>
        <w:spacing w:after="160" w:line="278" w:lineRule="auto"/>
      </w:pPr>
      <w:r w:rsidRPr="00FA3F79">
        <w:t>Brute force simulation</w:t>
      </w:r>
    </w:p>
    <w:p w14:paraId="0DBA9896" w14:textId="77777777" w:rsidR="00946703" w:rsidRPr="00FA3F79" w:rsidRDefault="00946703" w:rsidP="00946703">
      <w:pPr>
        <w:numPr>
          <w:ilvl w:val="0"/>
          <w:numId w:val="53"/>
        </w:numPr>
        <w:spacing w:after="160" w:line="278" w:lineRule="auto"/>
      </w:pPr>
      <w:proofErr w:type="spellStart"/>
      <w:r w:rsidRPr="00FA3F79">
        <w:t>Réutilisation</w:t>
      </w:r>
      <w:proofErr w:type="spellEnd"/>
      <w:r w:rsidRPr="00FA3F79">
        <w:t xml:space="preserve"> de session </w:t>
      </w:r>
      <w:proofErr w:type="spellStart"/>
      <w:r w:rsidRPr="00FA3F79">
        <w:t>expirée</w:t>
      </w:r>
      <w:proofErr w:type="spellEnd"/>
    </w:p>
    <w:p w14:paraId="4A7C7D7F" w14:textId="77777777" w:rsidR="00946703" w:rsidRPr="00FA3F79" w:rsidRDefault="00946703" w:rsidP="00946703">
      <w:pPr>
        <w:numPr>
          <w:ilvl w:val="0"/>
          <w:numId w:val="53"/>
        </w:numPr>
        <w:spacing w:after="160" w:line="278" w:lineRule="auto"/>
      </w:pPr>
      <w:r w:rsidRPr="00FA3F79">
        <w:t>Spoofing User-Agent / IP</w:t>
      </w:r>
    </w:p>
    <w:p w14:paraId="24E74429" w14:textId="77777777" w:rsidR="00946703" w:rsidRPr="00FA3F79" w:rsidRDefault="00946703" w:rsidP="00946703">
      <w:pPr>
        <w:numPr>
          <w:ilvl w:val="0"/>
          <w:numId w:val="53"/>
        </w:numPr>
        <w:spacing w:after="160" w:line="278" w:lineRule="auto"/>
      </w:pPr>
      <w:proofErr w:type="gramStart"/>
      <w:r w:rsidRPr="00FA3F79">
        <w:t>Replay</w:t>
      </w:r>
      <w:proofErr w:type="gramEnd"/>
      <w:r w:rsidRPr="00FA3F79">
        <w:t xml:space="preserve"> token </w:t>
      </w:r>
      <w:proofErr w:type="gramStart"/>
      <w:r w:rsidRPr="00FA3F79">
        <w:t>OIDC</w:t>
      </w:r>
      <w:proofErr w:type="gramEnd"/>
    </w:p>
    <w:p w14:paraId="572E9642" w14:textId="77777777" w:rsidR="00946703" w:rsidRPr="00FA3F79" w:rsidRDefault="00946703" w:rsidP="00946703">
      <w:pPr>
        <w:numPr>
          <w:ilvl w:val="0"/>
          <w:numId w:val="53"/>
        </w:numPr>
        <w:spacing w:after="160" w:line="278" w:lineRule="auto"/>
      </w:pPr>
      <w:proofErr w:type="gramStart"/>
      <w:r w:rsidRPr="00FA3F79">
        <w:t>Test</w:t>
      </w:r>
      <w:proofErr w:type="gramEnd"/>
      <w:r w:rsidRPr="00FA3F79">
        <w:t xml:space="preserve"> CSRF (sur </w:t>
      </w:r>
      <w:proofErr w:type="spellStart"/>
      <w:r w:rsidRPr="00FA3F79">
        <w:t>toutes</w:t>
      </w:r>
      <w:proofErr w:type="spellEnd"/>
      <w:r w:rsidRPr="00FA3F79">
        <w:t xml:space="preserve"> actions </w:t>
      </w:r>
      <w:proofErr w:type="spellStart"/>
      <w:r w:rsidRPr="00FA3F79">
        <w:t>sensibles</w:t>
      </w:r>
      <w:proofErr w:type="spellEnd"/>
      <w:r w:rsidRPr="00FA3F79">
        <w:t>)</w:t>
      </w:r>
    </w:p>
    <w:p w14:paraId="3147591D" w14:textId="77777777" w:rsidR="00946703" w:rsidRPr="00FA3F79" w:rsidRDefault="00946703" w:rsidP="00946703">
      <w:pPr>
        <w:spacing w:after="160" w:line="278" w:lineRule="auto"/>
        <w:rPr>
          <w:b/>
          <w:bCs/>
        </w:rPr>
      </w:pPr>
      <w:r w:rsidRPr="00FA3F79">
        <w:rPr>
          <w:b/>
          <w:bCs/>
          <w:u w:val="single"/>
        </w:rPr>
        <w:t xml:space="preserve">Tests </w:t>
      </w:r>
      <w:proofErr w:type="spellStart"/>
      <w:proofErr w:type="gramStart"/>
      <w:r w:rsidRPr="00FA3F79">
        <w:rPr>
          <w:b/>
          <w:bCs/>
          <w:u w:val="single"/>
        </w:rPr>
        <w:t>manuels</w:t>
      </w:r>
      <w:proofErr w:type="spellEnd"/>
      <w:r w:rsidRPr="00FA3F79">
        <w:rPr>
          <w:b/>
          <w:bCs/>
        </w:rPr>
        <w:t xml:space="preserve"> :</w:t>
      </w:r>
      <w:proofErr w:type="gramEnd"/>
    </w:p>
    <w:p w14:paraId="19328009" w14:textId="77777777" w:rsidR="00946703" w:rsidRPr="00FA3F79" w:rsidRDefault="00946703" w:rsidP="00946703">
      <w:pPr>
        <w:numPr>
          <w:ilvl w:val="0"/>
          <w:numId w:val="54"/>
        </w:numPr>
        <w:spacing w:after="160" w:line="278" w:lineRule="auto"/>
      </w:pPr>
      <w:r w:rsidRPr="00FA3F79">
        <w:t>MFA mandatory enforcement</w:t>
      </w:r>
    </w:p>
    <w:p w14:paraId="41668C39" w14:textId="77777777" w:rsidR="00946703" w:rsidRPr="00FA3F79" w:rsidRDefault="00946703" w:rsidP="00946703">
      <w:pPr>
        <w:numPr>
          <w:ilvl w:val="0"/>
          <w:numId w:val="54"/>
        </w:numPr>
        <w:spacing w:after="160" w:line="278" w:lineRule="auto"/>
      </w:pPr>
      <w:proofErr w:type="spellStart"/>
      <w:r w:rsidRPr="00FA3F79">
        <w:t>Désactivation</w:t>
      </w:r>
      <w:proofErr w:type="spellEnd"/>
      <w:r w:rsidRPr="00FA3F79">
        <w:t xml:space="preserve"> user dans AD = session </w:t>
      </w:r>
      <w:proofErr w:type="spellStart"/>
      <w:r w:rsidRPr="00FA3F79">
        <w:t>invalidée</w:t>
      </w:r>
      <w:proofErr w:type="spellEnd"/>
    </w:p>
    <w:p w14:paraId="161E2DF7" w14:textId="77777777" w:rsidR="00946703" w:rsidRPr="00FA3F79" w:rsidRDefault="00946703" w:rsidP="00946703">
      <w:pPr>
        <w:numPr>
          <w:ilvl w:val="0"/>
          <w:numId w:val="54"/>
        </w:numPr>
        <w:spacing w:after="160" w:line="278" w:lineRule="auto"/>
      </w:pPr>
      <w:r w:rsidRPr="00FA3F79">
        <w:t xml:space="preserve">Escalade de </w:t>
      </w:r>
      <w:proofErr w:type="spellStart"/>
      <w:r w:rsidRPr="00FA3F79">
        <w:t>privilèges</w:t>
      </w:r>
      <w:proofErr w:type="spellEnd"/>
      <w:r w:rsidRPr="00FA3F79">
        <w:t xml:space="preserve"> via URL = </w:t>
      </w:r>
      <w:proofErr w:type="spellStart"/>
      <w:r w:rsidRPr="00FA3F79">
        <w:t>interdite</w:t>
      </w:r>
      <w:proofErr w:type="spellEnd"/>
    </w:p>
    <w:p w14:paraId="1ED62C9B" w14:textId="77777777" w:rsidR="00946703" w:rsidRPr="00FA3F79" w:rsidRDefault="00946703" w:rsidP="00946703">
      <w:pPr>
        <w:numPr>
          <w:ilvl w:val="0"/>
          <w:numId w:val="54"/>
        </w:numPr>
        <w:spacing w:after="160" w:line="278" w:lineRule="auto"/>
      </w:pPr>
      <w:proofErr w:type="spellStart"/>
      <w:r w:rsidRPr="00FA3F79">
        <w:t>Accès</w:t>
      </w:r>
      <w:proofErr w:type="spellEnd"/>
      <w:r w:rsidRPr="00FA3F79">
        <w:t xml:space="preserve"> API sans token = </w:t>
      </w:r>
      <w:proofErr w:type="spellStart"/>
      <w:r w:rsidRPr="00FA3F79">
        <w:t>refus</w:t>
      </w:r>
      <w:proofErr w:type="spellEnd"/>
    </w:p>
    <w:p w14:paraId="197A01EA" w14:textId="77777777" w:rsidR="00946703" w:rsidRPr="00FA3F79" w:rsidRDefault="00946703" w:rsidP="00946703">
      <w:pPr>
        <w:spacing w:after="160" w:line="278" w:lineRule="auto"/>
      </w:pPr>
      <w:r w:rsidRPr="00FA3F79">
        <w:lastRenderedPageBreak/>
        <w:pict w14:anchorId="0A640693">
          <v:rect id="_x0000_i1033" style="width:0;height:1.5pt" o:hralign="center" o:hrstd="t" o:hr="t" fillcolor="#a0a0a0" stroked="f"/>
        </w:pict>
      </w:r>
    </w:p>
    <w:p w14:paraId="78A82C0C" w14:textId="77777777" w:rsidR="00946703" w:rsidRPr="00FA3F7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FA3F79">
        <w:rPr>
          <w:b/>
          <w:bCs/>
          <w:color w:val="365F91" w:themeColor="accent1" w:themeShade="BF"/>
          <w:sz w:val="28"/>
          <w:szCs w:val="28"/>
        </w:rPr>
        <w:t xml:space="preserve">B.14 —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Risques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évités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grâce à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ces</w:t>
      </w:r>
      <w:proofErr w:type="spellEnd"/>
      <w:r w:rsidRPr="00FA3F7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FA3F79">
        <w:rPr>
          <w:b/>
          <w:bCs/>
          <w:color w:val="365F91" w:themeColor="accent1" w:themeShade="BF"/>
          <w:sz w:val="28"/>
          <w:szCs w:val="28"/>
        </w:rPr>
        <w:t>mesures</w:t>
      </w:r>
      <w:proofErr w:type="spellEnd"/>
    </w:p>
    <w:p w14:paraId="66AEB17B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 xml:space="preserve">Usurpation </w:t>
      </w:r>
      <w:proofErr w:type="spellStart"/>
      <w:r w:rsidRPr="00FA3F79">
        <w:t>identité</w:t>
      </w:r>
      <w:proofErr w:type="spellEnd"/>
    </w:p>
    <w:p w14:paraId="56DBB5E4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 xml:space="preserve">Escalade de </w:t>
      </w:r>
      <w:proofErr w:type="spellStart"/>
      <w:proofErr w:type="gramStart"/>
      <w:r w:rsidRPr="00FA3F79">
        <w:t>privilèges</w:t>
      </w:r>
      <w:proofErr w:type="spellEnd"/>
      <w:proofErr w:type="gramEnd"/>
    </w:p>
    <w:p w14:paraId="45DDCF7C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>Vol session</w:t>
      </w:r>
    </w:p>
    <w:p w14:paraId="696D91D9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>Exposition token AAD</w:t>
      </w:r>
    </w:p>
    <w:p w14:paraId="2B812ED0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 xml:space="preserve">Replay </w:t>
      </w:r>
      <w:proofErr w:type="spellStart"/>
      <w:r w:rsidRPr="00FA3F79">
        <w:t>d’ID</w:t>
      </w:r>
      <w:proofErr w:type="spellEnd"/>
      <w:r w:rsidRPr="00FA3F79">
        <w:t xml:space="preserve"> </w:t>
      </w:r>
      <w:proofErr w:type="gramStart"/>
      <w:r w:rsidRPr="00FA3F79">
        <w:t>Token</w:t>
      </w:r>
      <w:proofErr w:type="gramEnd"/>
    </w:p>
    <w:p w14:paraId="15EDBA81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 xml:space="preserve">Modification non </w:t>
      </w:r>
      <w:proofErr w:type="spellStart"/>
      <w:r w:rsidRPr="00FA3F79">
        <w:t>autorisée</w:t>
      </w:r>
      <w:proofErr w:type="spellEnd"/>
      <w:r w:rsidRPr="00FA3F79">
        <w:t xml:space="preserve"> tickets / </w:t>
      </w:r>
      <w:proofErr w:type="spellStart"/>
      <w:r w:rsidRPr="00FA3F79">
        <w:t>pièces</w:t>
      </w:r>
      <w:proofErr w:type="spellEnd"/>
      <w:r w:rsidRPr="00FA3F79">
        <w:t xml:space="preserve"> </w:t>
      </w:r>
      <w:proofErr w:type="spellStart"/>
      <w:r w:rsidRPr="00FA3F79">
        <w:t>jointes</w:t>
      </w:r>
      <w:proofErr w:type="spellEnd"/>
    </w:p>
    <w:p w14:paraId="5C18B1A4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r w:rsidRPr="00FA3F79">
        <w:t>Exploitation via API ouverte</w:t>
      </w:r>
    </w:p>
    <w:p w14:paraId="3A63C50F" w14:textId="77777777" w:rsidR="00946703" w:rsidRPr="00FA3F79" w:rsidRDefault="00946703" w:rsidP="00946703">
      <w:pPr>
        <w:numPr>
          <w:ilvl w:val="0"/>
          <w:numId w:val="55"/>
        </w:numPr>
        <w:spacing w:after="160" w:line="278" w:lineRule="auto"/>
      </w:pPr>
      <w:proofErr w:type="spellStart"/>
      <w:r w:rsidRPr="00FA3F79">
        <w:t>Accès</w:t>
      </w:r>
      <w:proofErr w:type="spellEnd"/>
      <w:r w:rsidRPr="00FA3F79">
        <w:t xml:space="preserve"> </w:t>
      </w:r>
      <w:proofErr w:type="spellStart"/>
      <w:r w:rsidRPr="00FA3F79">
        <w:t>persistant</w:t>
      </w:r>
      <w:proofErr w:type="spellEnd"/>
      <w:r w:rsidRPr="00FA3F79">
        <w:t xml:space="preserve"> d'un ex</w:t>
      </w:r>
      <w:r w:rsidRPr="00FA3F79">
        <w:noBreakHyphen/>
      </w:r>
      <w:proofErr w:type="spellStart"/>
      <w:r w:rsidRPr="00FA3F79">
        <w:t>salarié</w:t>
      </w:r>
      <w:proofErr w:type="spellEnd"/>
    </w:p>
    <w:p w14:paraId="208B9A2E" w14:textId="77777777" w:rsidR="00946703" w:rsidRDefault="00946703" w:rsidP="00946703">
      <w:pPr>
        <w:numPr>
          <w:ilvl w:val="0"/>
          <w:numId w:val="55"/>
        </w:numPr>
        <w:spacing w:after="160" w:line="278" w:lineRule="auto"/>
      </w:pPr>
      <w:proofErr w:type="spellStart"/>
      <w:r w:rsidRPr="00FA3F79">
        <w:t>Attaques</w:t>
      </w:r>
      <w:proofErr w:type="spellEnd"/>
      <w:r w:rsidRPr="00FA3F79">
        <w:t xml:space="preserve"> par bot </w:t>
      </w:r>
      <w:proofErr w:type="spellStart"/>
      <w:r w:rsidRPr="00FA3F79">
        <w:t>ou</w:t>
      </w:r>
      <w:proofErr w:type="spellEnd"/>
      <w:r w:rsidRPr="00FA3F79">
        <w:t xml:space="preserve"> script </w:t>
      </w:r>
      <w:proofErr w:type="spellStart"/>
      <w:r w:rsidRPr="00FA3F79">
        <w:t>automatisé</w:t>
      </w:r>
      <w:proofErr w:type="spellEnd"/>
    </w:p>
    <w:p w14:paraId="26A6A65D" w14:textId="77777777" w:rsidR="00946703" w:rsidRPr="00FA3F79" w:rsidRDefault="00946703" w:rsidP="00946703">
      <w:pPr>
        <w:spacing w:after="160" w:line="278" w:lineRule="auto"/>
      </w:pPr>
      <w:r w:rsidRPr="0002501E">
        <w:pict w14:anchorId="3A5CE9C7">
          <v:rect id="_x0000_i1066" style="width:0;height:1.5pt" o:hralign="center" o:hrstd="t" o:hr="t" fillcolor="#a0a0a0" stroked="f"/>
        </w:pict>
      </w:r>
    </w:p>
    <w:p w14:paraId="6248F47B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02501E">
        <w:rPr>
          <w:b/>
          <w:bCs/>
          <w:color w:val="365F91" w:themeColor="accent1" w:themeShade="BF"/>
          <w:sz w:val="32"/>
          <w:szCs w:val="32"/>
        </w:rPr>
        <w:t>C — GESTION DES AUTORISATIONS (RBAC &amp; ACL)</w:t>
      </w:r>
    </w:p>
    <w:p w14:paraId="23D80374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gramStart"/>
      <w:r w:rsidRPr="0002501E">
        <w:rPr>
          <w:b/>
          <w:bCs/>
          <w:i/>
          <w:iCs/>
        </w:rPr>
        <w:t>Objectif :</w:t>
      </w:r>
      <w:proofErr w:type="gramEnd"/>
      <w:r w:rsidRPr="0002501E">
        <w:rPr>
          <w:b/>
          <w:bCs/>
          <w:i/>
          <w:iCs/>
        </w:rPr>
        <w:t xml:space="preserve"> </w:t>
      </w:r>
      <w:proofErr w:type="spellStart"/>
      <w:r w:rsidRPr="0002501E">
        <w:rPr>
          <w:b/>
          <w:bCs/>
          <w:i/>
          <w:iCs/>
        </w:rPr>
        <w:t>garantir</w:t>
      </w:r>
      <w:proofErr w:type="spellEnd"/>
      <w:r w:rsidRPr="0002501E">
        <w:rPr>
          <w:b/>
          <w:bCs/>
          <w:i/>
          <w:iCs/>
        </w:rPr>
        <w:t xml:space="preserve"> </w:t>
      </w:r>
      <w:proofErr w:type="spellStart"/>
      <w:r w:rsidRPr="0002501E">
        <w:rPr>
          <w:b/>
          <w:bCs/>
          <w:i/>
          <w:iCs/>
        </w:rPr>
        <w:t>qu’un</w:t>
      </w:r>
      <w:proofErr w:type="spellEnd"/>
      <w:r w:rsidRPr="0002501E">
        <w:rPr>
          <w:b/>
          <w:bCs/>
          <w:i/>
          <w:iCs/>
        </w:rPr>
        <w:t xml:space="preserve"> </w:t>
      </w:r>
      <w:proofErr w:type="spellStart"/>
      <w:r w:rsidRPr="0002501E">
        <w:rPr>
          <w:b/>
          <w:bCs/>
          <w:i/>
          <w:iCs/>
        </w:rPr>
        <w:t>utilisateur</w:t>
      </w:r>
      <w:proofErr w:type="spellEnd"/>
      <w:r w:rsidRPr="0002501E">
        <w:rPr>
          <w:b/>
          <w:bCs/>
          <w:i/>
          <w:iCs/>
        </w:rPr>
        <w:t xml:space="preserve"> ne </w:t>
      </w:r>
      <w:proofErr w:type="spellStart"/>
      <w:r w:rsidRPr="0002501E">
        <w:rPr>
          <w:b/>
          <w:bCs/>
          <w:i/>
          <w:iCs/>
        </w:rPr>
        <w:t>peut</w:t>
      </w:r>
      <w:proofErr w:type="spellEnd"/>
      <w:r w:rsidRPr="0002501E">
        <w:rPr>
          <w:b/>
          <w:bCs/>
          <w:i/>
          <w:iCs/>
        </w:rPr>
        <w:t xml:space="preserve"> </w:t>
      </w:r>
      <w:proofErr w:type="spellStart"/>
      <w:r w:rsidRPr="0002501E">
        <w:rPr>
          <w:b/>
          <w:bCs/>
          <w:i/>
          <w:iCs/>
        </w:rPr>
        <w:t>accéder</w:t>
      </w:r>
      <w:proofErr w:type="spellEnd"/>
      <w:r w:rsidRPr="0002501E">
        <w:rPr>
          <w:b/>
          <w:bCs/>
          <w:i/>
          <w:iCs/>
        </w:rPr>
        <w:t xml:space="preserve"> </w:t>
      </w:r>
      <w:proofErr w:type="spellStart"/>
      <w:r w:rsidRPr="0002501E">
        <w:rPr>
          <w:b/>
          <w:bCs/>
          <w:i/>
          <w:iCs/>
        </w:rPr>
        <w:t>qu’aux</w:t>
      </w:r>
      <w:proofErr w:type="spellEnd"/>
      <w:r w:rsidRPr="0002501E">
        <w:rPr>
          <w:b/>
          <w:bCs/>
          <w:i/>
          <w:iCs/>
        </w:rPr>
        <w:t xml:space="preserve"> données, actions et zones pour </w:t>
      </w:r>
      <w:proofErr w:type="spellStart"/>
      <w:r w:rsidRPr="0002501E">
        <w:rPr>
          <w:b/>
          <w:bCs/>
          <w:i/>
          <w:iCs/>
        </w:rPr>
        <w:t>lesquelles</w:t>
      </w:r>
      <w:proofErr w:type="spellEnd"/>
      <w:r w:rsidRPr="0002501E">
        <w:rPr>
          <w:b/>
          <w:bCs/>
          <w:i/>
          <w:iCs/>
        </w:rPr>
        <w:t xml:space="preserve"> il est </w:t>
      </w:r>
      <w:proofErr w:type="spellStart"/>
      <w:r w:rsidRPr="0002501E">
        <w:rPr>
          <w:b/>
          <w:bCs/>
          <w:i/>
          <w:iCs/>
        </w:rPr>
        <w:t>habilité</w:t>
      </w:r>
      <w:proofErr w:type="spellEnd"/>
      <w:r w:rsidRPr="0002501E">
        <w:rPr>
          <w:b/>
          <w:bCs/>
          <w:i/>
          <w:iCs/>
        </w:rPr>
        <w:t xml:space="preserve">, </w:t>
      </w:r>
      <w:proofErr w:type="spellStart"/>
      <w:r w:rsidRPr="0002501E">
        <w:rPr>
          <w:b/>
          <w:bCs/>
          <w:i/>
          <w:iCs/>
        </w:rPr>
        <w:t>selon</w:t>
      </w:r>
      <w:proofErr w:type="spellEnd"/>
      <w:r w:rsidRPr="0002501E">
        <w:rPr>
          <w:b/>
          <w:bCs/>
          <w:i/>
          <w:iCs/>
        </w:rPr>
        <w:t xml:space="preserve"> un </w:t>
      </w:r>
      <w:proofErr w:type="spellStart"/>
      <w:r w:rsidRPr="0002501E">
        <w:rPr>
          <w:b/>
          <w:bCs/>
          <w:i/>
          <w:iCs/>
        </w:rPr>
        <w:t>modèle</w:t>
      </w:r>
      <w:proofErr w:type="spellEnd"/>
      <w:r w:rsidRPr="0002501E">
        <w:rPr>
          <w:b/>
          <w:bCs/>
          <w:i/>
          <w:iCs/>
        </w:rPr>
        <w:t xml:space="preserve"> strict, auditable et </w:t>
      </w:r>
      <w:proofErr w:type="spellStart"/>
      <w:r w:rsidRPr="0002501E">
        <w:rPr>
          <w:b/>
          <w:bCs/>
          <w:i/>
          <w:iCs/>
        </w:rPr>
        <w:t>évolutif</w:t>
      </w:r>
      <w:proofErr w:type="spellEnd"/>
      <w:r w:rsidRPr="0002501E">
        <w:rPr>
          <w:b/>
          <w:bCs/>
          <w:i/>
          <w:iCs/>
        </w:rPr>
        <w:t>.</w:t>
      </w:r>
    </w:p>
    <w:p w14:paraId="31093AC7" w14:textId="77777777" w:rsidR="00946703" w:rsidRPr="0002501E" w:rsidRDefault="00946703" w:rsidP="00946703">
      <w:pPr>
        <w:spacing w:after="160" w:line="278" w:lineRule="auto"/>
      </w:pPr>
      <w:r w:rsidRPr="0002501E">
        <w:pict w14:anchorId="19814FDC">
          <v:rect id="_x0000_i1052" style="width:0;height:1.5pt" o:hralign="center" o:hrstd="t" o:hr="t" fillcolor="#a0a0a0" stroked="f"/>
        </w:pict>
      </w:r>
    </w:p>
    <w:p w14:paraId="4A20C2A1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 — Principes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directeurs</w:t>
      </w:r>
      <w:proofErr w:type="spellEnd"/>
    </w:p>
    <w:p w14:paraId="65D76843" w14:textId="77777777" w:rsidR="00946703" w:rsidRDefault="00946703" w:rsidP="00946703">
      <w:r w:rsidRPr="0002501E">
        <w:t xml:space="preserve">Les </w:t>
      </w:r>
      <w:proofErr w:type="spellStart"/>
      <w:r w:rsidRPr="0002501E">
        <w:t>autorisations</w:t>
      </w:r>
      <w:proofErr w:type="spellEnd"/>
      <w:r w:rsidRPr="0002501E">
        <w:t xml:space="preserve"> </w:t>
      </w:r>
      <w:proofErr w:type="spellStart"/>
      <w:r w:rsidRPr="0002501E">
        <w:t>doivent</w:t>
      </w:r>
      <w:proofErr w:type="spellEnd"/>
      <w:r w:rsidRPr="0002501E">
        <w:t xml:space="preserve"> </w:t>
      </w:r>
      <w:proofErr w:type="spellStart"/>
      <w:r w:rsidRPr="0002501E">
        <w:t>reposer</w:t>
      </w:r>
      <w:proofErr w:type="spellEnd"/>
      <w:r w:rsidRPr="0002501E">
        <w:t xml:space="preserve"> </w:t>
      </w:r>
      <w:proofErr w:type="gramStart"/>
      <w:r w:rsidRPr="0002501E">
        <w:t>sur :</w:t>
      </w:r>
      <w:proofErr w:type="gramEnd"/>
    </w:p>
    <w:p w14:paraId="13C7C103" w14:textId="77777777" w:rsidR="00946703" w:rsidRPr="0002501E" w:rsidRDefault="00946703" w:rsidP="00946703">
      <w:pPr>
        <w:spacing w:after="160" w:line="278" w:lineRule="auto"/>
        <w:rPr>
          <w:u w:val="single"/>
        </w:rPr>
      </w:pPr>
      <w:r w:rsidRPr="0002501E">
        <w:rPr>
          <w:b/>
          <w:bCs/>
          <w:u w:val="single"/>
        </w:rPr>
        <w:t xml:space="preserve"> RBAC (Role-Based Access Control)</w:t>
      </w:r>
    </w:p>
    <w:p w14:paraId="71444E6D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Chaque</w:t>
      </w:r>
      <w:proofErr w:type="spellEnd"/>
      <w:r w:rsidRPr="0002501E">
        <w:t xml:space="preserve"> </w:t>
      </w:r>
      <w:proofErr w:type="spellStart"/>
      <w:r w:rsidRPr="0002501E">
        <w:t>utilisateur</w:t>
      </w:r>
      <w:proofErr w:type="spellEnd"/>
      <w:r w:rsidRPr="0002501E">
        <w:t xml:space="preserve"> se </w:t>
      </w:r>
      <w:proofErr w:type="spellStart"/>
      <w:r w:rsidRPr="0002501E">
        <w:t>voit</w:t>
      </w:r>
      <w:proofErr w:type="spellEnd"/>
      <w:r w:rsidRPr="0002501E">
        <w:t xml:space="preserve"> assigner un </w:t>
      </w:r>
      <w:proofErr w:type="spellStart"/>
      <w:r w:rsidRPr="0002501E">
        <w:t>rôle</w:t>
      </w:r>
      <w:proofErr w:type="spellEnd"/>
      <w:r w:rsidRPr="0002501E">
        <w:t xml:space="preserve">, </w:t>
      </w:r>
      <w:proofErr w:type="spellStart"/>
      <w:r w:rsidRPr="0002501E">
        <w:t>lequel</w:t>
      </w:r>
      <w:proofErr w:type="spellEnd"/>
      <w:r w:rsidRPr="0002501E">
        <w:t xml:space="preserve"> </w:t>
      </w:r>
      <w:proofErr w:type="spellStart"/>
      <w:r w:rsidRPr="0002501E">
        <w:t>détermine</w:t>
      </w:r>
      <w:proofErr w:type="spellEnd"/>
      <w:r w:rsidRPr="0002501E">
        <w:t xml:space="preserve"> les actions possibles.</w:t>
      </w:r>
    </w:p>
    <w:p w14:paraId="6481B098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ABAC / </w:t>
      </w:r>
      <w:proofErr w:type="spellStart"/>
      <w:r w:rsidRPr="0002501E">
        <w:rPr>
          <w:b/>
          <w:bCs/>
          <w:u w:val="single"/>
        </w:rPr>
        <w:t>règles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contextuelles</w:t>
      </w:r>
      <w:proofErr w:type="spellEnd"/>
      <w:r w:rsidRPr="0002501E">
        <w:rPr>
          <w:b/>
          <w:bCs/>
          <w:u w:val="single"/>
        </w:rPr>
        <w:t xml:space="preserve"> (</w:t>
      </w:r>
      <w:proofErr w:type="spellStart"/>
      <w:r w:rsidRPr="0002501E">
        <w:rPr>
          <w:b/>
          <w:bCs/>
          <w:u w:val="single"/>
        </w:rPr>
        <w:t>optionnel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mais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recommandé</w:t>
      </w:r>
      <w:proofErr w:type="spellEnd"/>
      <w:r w:rsidRPr="0002501E">
        <w:rPr>
          <w:b/>
          <w:bCs/>
          <w:u w:val="single"/>
        </w:rPr>
        <w:t>)</w:t>
      </w:r>
    </w:p>
    <w:p w14:paraId="5E60A0F1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Certaines</w:t>
      </w:r>
      <w:proofErr w:type="spellEnd"/>
      <w:r w:rsidRPr="0002501E">
        <w:t xml:space="preserve"> </w:t>
      </w:r>
      <w:proofErr w:type="spellStart"/>
      <w:r w:rsidRPr="0002501E">
        <w:t>autorisations</w:t>
      </w:r>
      <w:proofErr w:type="spellEnd"/>
      <w:r w:rsidRPr="0002501E">
        <w:t xml:space="preserve"> </w:t>
      </w:r>
      <w:proofErr w:type="spellStart"/>
      <w:r w:rsidRPr="0002501E">
        <w:t>dépendent</w:t>
      </w:r>
      <w:proofErr w:type="spellEnd"/>
      <w:r w:rsidRPr="0002501E">
        <w:t xml:space="preserve"> </w:t>
      </w:r>
      <w:proofErr w:type="spellStart"/>
      <w:proofErr w:type="gramStart"/>
      <w:r w:rsidRPr="0002501E">
        <w:t>également</w:t>
      </w:r>
      <w:proofErr w:type="spellEnd"/>
      <w:r w:rsidRPr="0002501E">
        <w:t xml:space="preserve"> :</w:t>
      </w:r>
      <w:proofErr w:type="gramEnd"/>
    </w:p>
    <w:p w14:paraId="3C0B22B4" w14:textId="77777777" w:rsidR="00946703" w:rsidRPr="0002501E" w:rsidRDefault="00946703" w:rsidP="00946703">
      <w:pPr>
        <w:numPr>
          <w:ilvl w:val="0"/>
          <w:numId w:val="56"/>
        </w:numPr>
        <w:spacing w:after="160" w:line="278" w:lineRule="auto"/>
      </w:pPr>
      <w:r w:rsidRPr="0002501E">
        <w:t xml:space="preserve">Du </w:t>
      </w:r>
      <w:proofErr w:type="spellStart"/>
      <w:r w:rsidRPr="0002501E">
        <w:rPr>
          <w:b/>
          <w:bCs/>
        </w:rPr>
        <w:t>contexte</w:t>
      </w:r>
      <w:proofErr w:type="spellEnd"/>
      <w:r w:rsidRPr="0002501E">
        <w:t xml:space="preserve"> (</w:t>
      </w:r>
      <w:proofErr w:type="spellStart"/>
      <w:r w:rsidRPr="0002501E">
        <w:t>localisation</w:t>
      </w:r>
      <w:proofErr w:type="spellEnd"/>
      <w:r w:rsidRPr="0002501E">
        <w:t xml:space="preserve">, type de ticket, </w:t>
      </w:r>
      <w:proofErr w:type="spellStart"/>
      <w:r w:rsidRPr="0002501E">
        <w:t>criticité</w:t>
      </w:r>
      <w:proofErr w:type="spellEnd"/>
      <w:r w:rsidRPr="0002501E">
        <w:t>),</w:t>
      </w:r>
    </w:p>
    <w:p w14:paraId="123F357A" w14:textId="77777777" w:rsidR="00946703" w:rsidRPr="0002501E" w:rsidRDefault="00946703" w:rsidP="00946703">
      <w:pPr>
        <w:numPr>
          <w:ilvl w:val="0"/>
          <w:numId w:val="56"/>
        </w:numPr>
        <w:spacing w:after="160" w:line="278" w:lineRule="auto"/>
      </w:pPr>
      <w:r w:rsidRPr="0002501E">
        <w:t xml:space="preserve">De </w:t>
      </w:r>
      <w:proofErr w:type="spellStart"/>
      <w:r w:rsidRPr="0002501E">
        <w:t>l’</w:t>
      </w:r>
      <w:r w:rsidRPr="0002501E">
        <w:rPr>
          <w:b/>
          <w:bCs/>
        </w:rPr>
        <w:t>entité</w:t>
      </w:r>
      <w:proofErr w:type="spellEnd"/>
      <w:r w:rsidRPr="0002501E">
        <w:t xml:space="preserve"> (service, direction, zone </w:t>
      </w:r>
      <w:proofErr w:type="spellStart"/>
      <w:r w:rsidRPr="0002501E">
        <w:t>géographique</w:t>
      </w:r>
      <w:proofErr w:type="spellEnd"/>
      <w:r w:rsidRPr="0002501E">
        <w:t>),</w:t>
      </w:r>
    </w:p>
    <w:p w14:paraId="1DF333E2" w14:textId="77777777" w:rsidR="00946703" w:rsidRPr="0002501E" w:rsidRDefault="00946703" w:rsidP="00946703">
      <w:pPr>
        <w:numPr>
          <w:ilvl w:val="0"/>
          <w:numId w:val="56"/>
        </w:numPr>
        <w:spacing w:after="160" w:line="278" w:lineRule="auto"/>
      </w:pPr>
      <w:r w:rsidRPr="0002501E">
        <w:t xml:space="preserve">Du </w:t>
      </w:r>
      <w:proofErr w:type="spellStart"/>
      <w:r w:rsidRPr="0002501E">
        <w:rPr>
          <w:b/>
          <w:bCs/>
        </w:rPr>
        <w:t>projet</w:t>
      </w:r>
      <w:proofErr w:type="spellEnd"/>
      <w:r w:rsidRPr="0002501E">
        <w:rPr>
          <w:b/>
          <w:bCs/>
        </w:rPr>
        <w:t xml:space="preserve"> / équipe </w:t>
      </w:r>
      <w:proofErr w:type="spellStart"/>
      <w:r w:rsidRPr="0002501E">
        <w:rPr>
          <w:b/>
          <w:bCs/>
        </w:rPr>
        <w:t>assignée</w:t>
      </w:r>
      <w:proofErr w:type="spellEnd"/>
      <w:r w:rsidRPr="0002501E">
        <w:t>.</w:t>
      </w:r>
    </w:p>
    <w:p w14:paraId="161A1F2D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02501E">
        <w:rPr>
          <w:b/>
          <w:bCs/>
          <w:u w:val="single"/>
        </w:rPr>
        <w:t>Séparation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stricte</w:t>
      </w:r>
      <w:proofErr w:type="spellEnd"/>
      <w:r w:rsidRPr="0002501E">
        <w:rPr>
          <w:b/>
          <w:bCs/>
          <w:u w:val="single"/>
        </w:rPr>
        <w:t xml:space="preserve"> des </w:t>
      </w:r>
      <w:proofErr w:type="spellStart"/>
      <w:r w:rsidRPr="0002501E">
        <w:rPr>
          <w:b/>
          <w:bCs/>
          <w:u w:val="single"/>
        </w:rPr>
        <w:t>privilèges</w:t>
      </w:r>
      <w:proofErr w:type="spellEnd"/>
    </w:p>
    <w:p w14:paraId="032AAC10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Aucun</w:t>
      </w:r>
      <w:proofErr w:type="spellEnd"/>
      <w:r w:rsidRPr="0002501E">
        <w:t xml:space="preserve"> </w:t>
      </w:r>
      <w:proofErr w:type="spellStart"/>
      <w:r w:rsidRPr="0002501E">
        <w:t>utilisateur</w:t>
      </w:r>
      <w:proofErr w:type="spellEnd"/>
      <w:r w:rsidRPr="0002501E">
        <w:t xml:space="preserve"> non </w:t>
      </w:r>
      <w:proofErr w:type="spellStart"/>
      <w:r w:rsidRPr="0002501E">
        <w:t>autorisé</w:t>
      </w:r>
      <w:proofErr w:type="spellEnd"/>
      <w:r w:rsidRPr="0002501E">
        <w:t xml:space="preserve"> ne doit </w:t>
      </w:r>
      <w:proofErr w:type="spellStart"/>
      <w:proofErr w:type="gramStart"/>
      <w:r w:rsidRPr="0002501E">
        <w:t>pouvoir</w:t>
      </w:r>
      <w:proofErr w:type="spellEnd"/>
      <w:r w:rsidRPr="0002501E">
        <w:t xml:space="preserve"> :</w:t>
      </w:r>
      <w:proofErr w:type="gramEnd"/>
    </w:p>
    <w:p w14:paraId="17178375" w14:textId="77777777" w:rsidR="00946703" w:rsidRPr="0002501E" w:rsidRDefault="00946703" w:rsidP="00946703">
      <w:pPr>
        <w:numPr>
          <w:ilvl w:val="0"/>
          <w:numId w:val="57"/>
        </w:numPr>
        <w:spacing w:after="160" w:line="278" w:lineRule="auto"/>
      </w:pPr>
      <w:proofErr w:type="spellStart"/>
      <w:r w:rsidRPr="0002501E">
        <w:lastRenderedPageBreak/>
        <w:t>Accéder</w:t>
      </w:r>
      <w:proofErr w:type="spellEnd"/>
      <w:r w:rsidRPr="0002501E">
        <w:t xml:space="preserve"> aux tickets </w:t>
      </w:r>
      <w:proofErr w:type="spellStart"/>
      <w:r w:rsidRPr="0002501E">
        <w:t>d’autres</w:t>
      </w:r>
      <w:proofErr w:type="spellEnd"/>
      <w:r w:rsidRPr="0002501E">
        <w:t xml:space="preserve"> équipes,</w:t>
      </w:r>
    </w:p>
    <w:p w14:paraId="7C1AE855" w14:textId="77777777" w:rsidR="00946703" w:rsidRPr="0002501E" w:rsidRDefault="00946703" w:rsidP="00946703">
      <w:pPr>
        <w:numPr>
          <w:ilvl w:val="0"/>
          <w:numId w:val="57"/>
        </w:numPr>
        <w:spacing w:after="160" w:line="278" w:lineRule="auto"/>
      </w:pPr>
      <w:r w:rsidRPr="0002501E">
        <w:t xml:space="preserve">Voir les </w:t>
      </w:r>
      <w:proofErr w:type="spellStart"/>
      <w:r w:rsidRPr="0002501E">
        <w:t>commentaires</w:t>
      </w:r>
      <w:proofErr w:type="spellEnd"/>
      <w:r w:rsidRPr="0002501E">
        <w:t xml:space="preserve"> internes,</w:t>
      </w:r>
    </w:p>
    <w:p w14:paraId="2F500B00" w14:textId="77777777" w:rsidR="00946703" w:rsidRPr="0002501E" w:rsidRDefault="00946703" w:rsidP="00946703">
      <w:pPr>
        <w:numPr>
          <w:ilvl w:val="0"/>
          <w:numId w:val="57"/>
        </w:numPr>
        <w:spacing w:after="160" w:line="278" w:lineRule="auto"/>
      </w:pPr>
      <w:proofErr w:type="spellStart"/>
      <w:r w:rsidRPr="0002501E">
        <w:t>Télécharger</w:t>
      </w:r>
      <w:proofErr w:type="spellEnd"/>
      <w:r w:rsidRPr="0002501E">
        <w:t xml:space="preserve"> des </w:t>
      </w:r>
      <w:proofErr w:type="spellStart"/>
      <w:r w:rsidRPr="0002501E">
        <w:t>pièces</w:t>
      </w:r>
      <w:proofErr w:type="spellEnd"/>
      <w:r w:rsidRPr="0002501E">
        <w:t xml:space="preserve"> </w:t>
      </w:r>
      <w:proofErr w:type="spellStart"/>
      <w:r w:rsidRPr="0002501E">
        <w:t>jointes</w:t>
      </w:r>
      <w:proofErr w:type="spellEnd"/>
      <w:r w:rsidRPr="0002501E">
        <w:t xml:space="preserve"> </w:t>
      </w:r>
      <w:proofErr w:type="spellStart"/>
      <w:r w:rsidRPr="0002501E">
        <w:t>sensibles</w:t>
      </w:r>
      <w:proofErr w:type="spellEnd"/>
      <w:r w:rsidRPr="0002501E">
        <w:t>,</w:t>
      </w:r>
    </w:p>
    <w:p w14:paraId="2CC2DE3C" w14:textId="77777777" w:rsidR="00946703" w:rsidRPr="0002501E" w:rsidRDefault="00946703" w:rsidP="00946703">
      <w:pPr>
        <w:numPr>
          <w:ilvl w:val="0"/>
          <w:numId w:val="57"/>
        </w:numPr>
        <w:spacing w:after="160" w:line="278" w:lineRule="auto"/>
      </w:pPr>
      <w:r w:rsidRPr="0002501E">
        <w:t>Modifier des affectations,</w:t>
      </w:r>
    </w:p>
    <w:p w14:paraId="4AD47877" w14:textId="77777777" w:rsidR="00946703" w:rsidRPr="0002501E" w:rsidRDefault="00946703" w:rsidP="00946703">
      <w:pPr>
        <w:numPr>
          <w:ilvl w:val="0"/>
          <w:numId w:val="57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aux Dashboard </w:t>
      </w:r>
      <w:proofErr w:type="spellStart"/>
      <w:r w:rsidRPr="0002501E">
        <w:t>globaux</w:t>
      </w:r>
      <w:proofErr w:type="spellEnd"/>
      <w:r w:rsidRPr="0002501E">
        <w:t>.</w:t>
      </w:r>
    </w:p>
    <w:p w14:paraId="541E50CF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r w:rsidRPr="0002501E">
        <w:rPr>
          <w:b/>
          <w:bCs/>
          <w:u w:val="single"/>
        </w:rPr>
        <w:t>Vérification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systématique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côté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r w:rsidRPr="0002501E">
        <w:rPr>
          <w:b/>
          <w:bCs/>
          <w:u w:val="single"/>
        </w:rPr>
        <w:t>serveur</w:t>
      </w:r>
      <w:proofErr w:type="spellEnd"/>
    </w:p>
    <w:p w14:paraId="2A0EFE66" w14:textId="77777777" w:rsidR="00946703" w:rsidRPr="0002501E" w:rsidRDefault="00946703" w:rsidP="00946703">
      <w:pPr>
        <w:spacing w:after="160" w:line="278" w:lineRule="auto"/>
      </w:pPr>
      <w:r w:rsidRPr="0002501E">
        <w:t xml:space="preserve">La </w:t>
      </w:r>
      <w:proofErr w:type="spellStart"/>
      <w:r w:rsidRPr="0002501E">
        <w:t>logique</w:t>
      </w:r>
      <w:proofErr w:type="spellEnd"/>
      <w:r w:rsidRPr="0002501E">
        <w:t xml:space="preserve"> de </w:t>
      </w:r>
      <w:proofErr w:type="spellStart"/>
      <w:r w:rsidRPr="0002501E">
        <w:t>sécurité</w:t>
      </w:r>
      <w:proofErr w:type="spellEnd"/>
      <w:r w:rsidRPr="0002501E">
        <w:t xml:space="preserve"> </w:t>
      </w:r>
      <w:r w:rsidRPr="0002501E">
        <w:rPr>
          <w:b/>
          <w:bCs/>
        </w:rPr>
        <w:t xml:space="preserve">ne doit jamais </w:t>
      </w:r>
      <w:proofErr w:type="spellStart"/>
      <w:r w:rsidRPr="0002501E">
        <w:rPr>
          <w:b/>
          <w:bCs/>
        </w:rPr>
        <w:t>dépendre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uniquement</w:t>
      </w:r>
      <w:proofErr w:type="spellEnd"/>
      <w:r w:rsidRPr="0002501E">
        <w:rPr>
          <w:b/>
          <w:bCs/>
        </w:rPr>
        <w:t xml:space="preserve"> du frontend</w:t>
      </w:r>
      <w:r w:rsidRPr="0002501E">
        <w:t>.</w:t>
      </w:r>
    </w:p>
    <w:p w14:paraId="1C4269CC" w14:textId="77777777" w:rsidR="00946703" w:rsidRPr="0002501E" w:rsidRDefault="00946703" w:rsidP="00946703">
      <w:pPr>
        <w:spacing w:after="160" w:line="278" w:lineRule="auto"/>
      </w:pPr>
      <w:r w:rsidRPr="0002501E">
        <w:pict w14:anchorId="10E1793A">
          <v:rect id="_x0000_i1053" style="width:0;height:1.5pt" o:hralign="center" o:hrstd="t" o:hr="t" fillcolor="#a0a0a0" stroked="f"/>
        </w:pict>
      </w:r>
    </w:p>
    <w:p w14:paraId="3AE16950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C.2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Rôles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définis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modèle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standard interne)</w:t>
      </w:r>
    </w:p>
    <w:p w14:paraId="7491F05C" w14:textId="77777777" w:rsidR="00946703" w:rsidRPr="0002501E" w:rsidRDefault="00946703" w:rsidP="00946703">
      <w:pPr>
        <w:spacing w:after="160" w:line="278" w:lineRule="auto"/>
      </w:pPr>
      <w:r w:rsidRPr="0002501E">
        <w:t xml:space="preserve">Le </w:t>
      </w:r>
      <w:proofErr w:type="spellStart"/>
      <w:r w:rsidRPr="0002501E">
        <w:t>modèle</w:t>
      </w:r>
      <w:proofErr w:type="spellEnd"/>
      <w:r w:rsidRPr="0002501E">
        <w:t xml:space="preserve"> initial </w:t>
      </w:r>
      <w:proofErr w:type="spellStart"/>
      <w:r w:rsidRPr="0002501E">
        <w:t>comprend</w:t>
      </w:r>
      <w:proofErr w:type="spellEnd"/>
      <w:r w:rsidRPr="0002501E">
        <w:t xml:space="preserve"> </w:t>
      </w:r>
      <w:proofErr w:type="gramStart"/>
      <w:r w:rsidRPr="0002501E">
        <w:rPr>
          <w:b/>
          <w:bCs/>
        </w:rPr>
        <w:t>4</w:t>
      </w:r>
      <w:proofErr w:type="gram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rôles</w:t>
      </w:r>
      <w:proofErr w:type="spellEnd"/>
      <w:r w:rsidRPr="0002501E">
        <w:t xml:space="preserve">, </w:t>
      </w:r>
      <w:proofErr w:type="spellStart"/>
      <w:r w:rsidRPr="0002501E">
        <w:t>extensibles</w:t>
      </w:r>
      <w:proofErr w:type="spellEnd"/>
      <w:r w:rsidRPr="0002501E">
        <w:t xml:space="preserve"> </w:t>
      </w:r>
      <w:proofErr w:type="spellStart"/>
      <w:r w:rsidRPr="0002501E">
        <w:t>mais</w:t>
      </w:r>
      <w:proofErr w:type="spellEnd"/>
      <w:r w:rsidRPr="0002501E">
        <w:t xml:space="preserve"> </w:t>
      </w:r>
      <w:proofErr w:type="spellStart"/>
      <w:r w:rsidRPr="0002501E">
        <w:t>suffisants</w:t>
      </w:r>
      <w:proofErr w:type="spellEnd"/>
      <w:r w:rsidRPr="0002501E">
        <w:t xml:space="preserve"> pour la </w:t>
      </w:r>
      <w:proofErr w:type="spellStart"/>
      <w:r w:rsidRPr="0002501E">
        <w:t>plupart</w:t>
      </w:r>
      <w:proofErr w:type="spellEnd"/>
      <w:r w:rsidRPr="0002501E">
        <w:t xml:space="preserve"> des </w:t>
      </w:r>
      <w:proofErr w:type="spellStart"/>
      <w:proofErr w:type="gramStart"/>
      <w:r w:rsidRPr="0002501E">
        <w:t>organisations</w:t>
      </w:r>
      <w:proofErr w:type="spellEnd"/>
      <w:r w:rsidRPr="0002501E">
        <w:t xml:space="preserve"> :</w:t>
      </w:r>
      <w:proofErr w:type="gramEnd"/>
    </w:p>
    <w:p w14:paraId="1DBEF282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1) </w:t>
      </w:r>
      <w:r w:rsidRPr="0002501E">
        <w:rPr>
          <w:b/>
          <w:bCs/>
          <w:u w:val="single"/>
        </w:rPr>
        <w:t>Self</w:t>
      </w:r>
      <w:r w:rsidRPr="0002501E">
        <w:rPr>
          <w:b/>
          <w:bCs/>
          <w:u w:val="single"/>
        </w:rPr>
        <w:noBreakHyphen/>
        <w:t>Service (</w:t>
      </w:r>
      <w:proofErr w:type="spellStart"/>
      <w:r w:rsidRPr="0002501E">
        <w:rPr>
          <w:b/>
          <w:bCs/>
          <w:u w:val="single"/>
        </w:rPr>
        <w:t>Demandeur</w:t>
      </w:r>
      <w:proofErr w:type="spellEnd"/>
      <w:r w:rsidRPr="0002501E">
        <w:rPr>
          <w:b/>
          <w:bCs/>
          <w:u w:val="single"/>
        </w:rPr>
        <w:t>)</w:t>
      </w:r>
    </w:p>
    <w:p w14:paraId="416A2D15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Accès</w:t>
      </w:r>
      <w:proofErr w:type="spellEnd"/>
      <w:r w:rsidRPr="0002501E">
        <w:t xml:space="preserve"> minimal. </w:t>
      </w:r>
      <w:proofErr w:type="spellStart"/>
      <w:proofErr w:type="gramStart"/>
      <w:r w:rsidRPr="0002501E">
        <w:t>Peut</w:t>
      </w:r>
      <w:proofErr w:type="spellEnd"/>
      <w:r w:rsidRPr="0002501E">
        <w:t xml:space="preserve"> :</w:t>
      </w:r>
      <w:proofErr w:type="gramEnd"/>
    </w:p>
    <w:p w14:paraId="21505FE3" w14:textId="77777777" w:rsidR="00946703" w:rsidRPr="0002501E" w:rsidRDefault="00946703" w:rsidP="00946703">
      <w:pPr>
        <w:numPr>
          <w:ilvl w:val="0"/>
          <w:numId w:val="58"/>
        </w:numPr>
        <w:spacing w:after="160" w:line="278" w:lineRule="auto"/>
      </w:pPr>
      <w:r w:rsidRPr="0002501E">
        <w:t>Créer un ticket,</w:t>
      </w:r>
    </w:p>
    <w:p w14:paraId="237B5877" w14:textId="77777777" w:rsidR="00946703" w:rsidRPr="0002501E" w:rsidRDefault="00946703" w:rsidP="00946703">
      <w:pPr>
        <w:numPr>
          <w:ilvl w:val="0"/>
          <w:numId w:val="58"/>
        </w:numPr>
        <w:spacing w:after="160" w:line="278" w:lineRule="auto"/>
      </w:pPr>
      <w:r w:rsidRPr="0002501E">
        <w:t xml:space="preserve">Consulter </w:t>
      </w:r>
      <w:proofErr w:type="spellStart"/>
      <w:r w:rsidRPr="0002501E">
        <w:rPr>
          <w:i/>
          <w:iCs/>
        </w:rPr>
        <w:t>ses</w:t>
      </w:r>
      <w:proofErr w:type="spellEnd"/>
      <w:r w:rsidRPr="0002501E">
        <w:t xml:space="preserve"> tickets,</w:t>
      </w:r>
    </w:p>
    <w:p w14:paraId="4DFD8E45" w14:textId="77777777" w:rsidR="00946703" w:rsidRPr="0002501E" w:rsidRDefault="00946703" w:rsidP="00946703">
      <w:pPr>
        <w:numPr>
          <w:ilvl w:val="0"/>
          <w:numId w:val="58"/>
        </w:numPr>
        <w:spacing w:after="160" w:line="278" w:lineRule="auto"/>
      </w:pPr>
      <w:proofErr w:type="spellStart"/>
      <w:r w:rsidRPr="0002501E">
        <w:t>Ajouter</w:t>
      </w:r>
      <w:proofErr w:type="spellEnd"/>
      <w:r w:rsidRPr="0002501E">
        <w:t xml:space="preserve"> un </w:t>
      </w:r>
      <w:proofErr w:type="spellStart"/>
      <w:r w:rsidRPr="0002501E">
        <w:t>commentaire</w:t>
      </w:r>
      <w:proofErr w:type="spellEnd"/>
      <w:r w:rsidRPr="0002501E">
        <w:t xml:space="preserve"> public,</w:t>
      </w:r>
    </w:p>
    <w:p w14:paraId="1347BA05" w14:textId="77777777" w:rsidR="00946703" w:rsidRPr="0002501E" w:rsidRDefault="00946703" w:rsidP="00946703">
      <w:pPr>
        <w:numPr>
          <w:ilvl w:val="0"/>
          <w:numId w:val="58"/>
        </w:numPr>
        <w:spacing w:after="160" w:line="278" w:lineRule="auto"/>
      </w:pPr>
      <w:proofErr w:type="spellStart"/>
      <w:r w:rsidRPr="0002501E">
        <w:t>Ajouter</w:t>
      </w:r>
      <w:proofErr w:type="spellEnd"/>
      <w:r w:rsidRPr="0002501E">
        <w:t xml:space="preserve"> </w:t>
      </w:r>
      <w:proofErr w:type="spellStart"/>
      <w:r w:rsidRPr="0002501E">
        <w:t>une</w:t>
      </w:r>
      <w:proofErr w:type="spellEnd"/>
      <w:r w:rsidRPr="0002501E">
        <w:t xml:space="preserve"> pièce </w:t>
      </w:r>
      <w:proofErr w:type="spellStart"/>
      <w:r w:rsidRPr="0002501E">
        <w:t>jointe</w:t>
      </w:r>
      <w:proofErr w:type="spellEnd"/>
      <w:r w:rsidRPr="0002501E">
        <w:t xml:space="preserve"> </w:t>
      </w:r>
      <w:proofErr w:type="spellStart"/>
      <w:r w:rsidRPr="0002501E">
        <w:t>publique</w:t>
      </w:r>
      <w:proofErr w:type="spellEnd"/>
      <w:r w:rsidRPr="0002501E">
        <w:t>,</w:t>
      </w:r>
    </w:p>
    <w:p w14:paraId="41B81A33" w14:textId="77777777" w:rsidR="00946703" w:rsidRPr="0002501E" w:rsidRDefault="00946703" w:rsidP="00946703">
      <w:pPr>
        <w:numPr>
          <w:ilvl w:val="0"/>
          <w:numId w:val="58"/>
        </w:numPr>
        <w:spacing w:after="160" w:line="278" w:lineRule="auto"/>
      </w:pPr>
      <w:r w:rsidRPr="0002501E">
        <w:t xml:space="preserve">Voir la FAQ / </w:t>
      </w:r>
      <w:proofErr w:type="spellStart"/>
      <w:proofErr w:type="gramStart"/>
      <w:r w:rsidRPr="0002501E">
        <w:t>informations</w:t>
      </w:r>
      <w:proofErr w:type="spellEnd"/>
      <w:proofErr w:type="gramEnd"/>
      <w:r w:rsidRPr="0002501E">
        <w:t xml:space="preserve"> </w:t>
      </w:r>
      <w:proofErr w:type="spellStart"/>
      <w:r w:rsidRPr="0002501E">
        <w:t>générales</w:t>
      </w:r>
      <w:proofErr w:type="spellEnd"/>
      <w:r w:rsidRPr="0002501E">
        <w:t>.</w:t>
      </w:r>
    </w:p>
    <w:p w14:paraId="4ED1DBD6" w14:textId="77777777" w:rsidR="00946703" w:rsidRPr="0002501E" w:rsidRDefault="00946703" w:rsidP="00946703">
      <w:pPr>
        <w:spacing w:after="160" w:line="278" w:lineRule="auto"/>
      </w:pPr>
      <w:r w:rsidRPr="0002501E">
        <w:t xml:space="preserve">Ne </w:t>
      </w:r>
      <w:proofErr w:type="spellStart"/>
      <w:r w:rsidRPr="0002501E">
        <w:t>peut</w:t>
      </w:r>
      <w:proofErr w:type="spellEnd"/>
      <w:r w:rsidRPr="0002501E">
        <w:t xml:space="preserve"> </w:t>
      </w:r>
      <w:proofErr w:type="gramStart"/>
      <w:r w:rsidRPr="0002501E">
        <w:rPr>
          <w:b/>
          <w:bCs/>
        </w:rPr>
        <w:t>pas</w:t>
      </w:r>
      <w:r w:rsidRPr="0002501E">
        <w:t xml:space="preserve"> :</w:t>
      </w:r>
      <w:proofErr w:type="gramEnd"/>
    </w:p>
    <w:p w14:paraId="63EB7B41" w14:textId="77777777" w:rsidR="00946703" w:rsidRPr="0002501E" w:rsidRDefault="00946703" w:rsidP="00946703">
      <w:pPr>
        <w:numPr>
          <w:ilvl w:val="0"/>
          <w:numId w:val="59"/>
        </w:numPr>
        <w:spacing w:after="160" w:line="278" w:lineRule="auto"/>
      </w:pPr>
      <w:r w:rsidRPr="0002501E">
        <w:t xml:space="preserve">Voir les tickets </w:t>
      </w:r>
      <w:proofErr w:type="spellStart"/>
      <w:r w:rsidRPr="0002501E">
        <w:t>d’autres</w:t>
      </w:r>
      <w:proofErr w:type="spellEnd"/>
      <w:r w:rsidRPr="0002501E">
        <w:t xml:space="preserve"> </w:t>
      </w:r>
      <w:proofErr w:type="spellStart"/>
      <w:r w:rsidRPr="0002501E">
        <w:t>utilisateurs</w:t>
      </w:r>
      <w:proofErr w:type="spellEnd"/>
      <w:r w:rsidRPr="0002501E">
        <w:t>,</w:t>
      </w:r>
    </w:p>
    <w:p w14:paraId="5BE456A3" w14:textId="77777777" w:rsidR="00946703" w:rsidRPr="0002501E" w:rsidRDefault="00946703" w:rsidP="00946703">
      <w:pPr>
        <w:numPr>
          <w:ilvl w:val="0"/>
          <w:numId w:val="59"/>
        </w:numPr>
        <w:spacing w:after="160" w:line="278" w:lineRule="auto"/>
      </w:pPr>
      <w:proofErr w:type="spellStart"/>
      <w:r w:rsidRPr="0002501E">
        <w:t>Ajouter</w:t>
      </w:r>
      <w:proofErr w:type="spellEnd"/>
      <w:r w:rsidRPr="0002501E">
        <w:t xml:space="preserve"> des </w:t>
      </w:r>
      <w:proofErr w:type="spellStart"/>
      <w:r w:rsidRPr="0002501E">
        <w:t>commentaires</w:t>
      </w:r>
      <w:proofErr w:type="spellEnd"/>
      <w:r w:rsidRPr="0002501E">
        <w:t xml:space="preserve"> </w:t>
      </w:r>
      <w:proofErr w:type="gramStart"/>
      <w:r w:rsidRPr="0002501E">
        <w:t>internes</w:t>
      </w:r>
      <w:proofErr w:type="gramEnd"/>
      <w:r w:rsidRPr="0002501E">
        <w:t>,</w:t>
      </w:r>
    </w:p>
    <w:p w14:paraId="61DC85E0" w14:textId="77777777" w:rsidR="00946703" w:rsidRPr="0002501E" w:rsidRDefault="00946703" w:rsidP="00946703">
      <w:pPr>
        <w:numPr>
          <w:ilvl w:val="0"/>
          <w:numId w:val="59"/>
        </w:numPr>
        <w:spacing w:after="160" w:line="278" w:lineRule="auto"/>
      </w:pPr>
      <w:r w:rsidRPr="0002501E">
        <w:t xml:space="preserve">Modifier le </w:t>
      </w:r>
      <w:proofErr w:type="spellStart"/>
      <w:r w:rsidRPr="0002501E">
        <w:t>statut</w:t>
      </w:r>
      <w:proofErr w:type="spellEnd"/>
      <w:r w:rsidRPr="0002501E">
        <w:t>,</w:t>
      </w:r>
    </w:p>
    <w:p w14:paraId="6408DA55" w14:textId="77777777" w:rsidR="00946703" w:rsidRPr="0002501E" w:rsidRDefault="00946703" w:rsidP="00946703">
      <w:pPr>
        <w:numPr>
          <w:ilvl w:val="0"/>
          <w:numId w:val="59"/>
        </w:numPr>
        <w:spacing w:after="160" w:line="278" w:lineRule="auto"/>
      </w:pPr>
      <w:proofErr w:type="spellStart"/>
      <w:r w:rsidRPr="0002501E">
        <w:t>Manipuler</w:t>
      </w:r>
      <w:proofErr w:type="spellEnd"/>
      <w:r w:rsidRPr="0002501E">
        <w:t xml:space="preserve"> </w:t>
      </w:r>
      <w:proofErr w:type="gramStart"/>
      <w:r w:rsidRPr="0002501E">
        <w:t>les</w:t>
      </w:r>
      <w:proofErr w:type="gramEnd"/>
      <w:r w:rsidRPr="0002501E">
        <w:t xml:space="preserve"> affectations.</w:t>
      </w:r>
    </w:p>
    <w:p w14:paraId="42ACE7AA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2) </w:t>
      </w:r>
      <w:proofErr w:type="spellStart"/>
      <w:r w:rsidRPr="0002501E">
        <w:rPr>
          <w:b/>
          <w:bCs/>
          <w:u w:val="single"/>
        </w:rPr>
        <w:t>Technicien</w:t>
      </w:r>
      <w:proofErr w:type="spellEnd"/>
    </w:p>
    <w:p w14:paraId="7E40371A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Rôle</w:t>
      </w:r>
      <w:proofErr w:type="spellEnd"/>
      <w:r w:rsidRPr="0002501E">
        <w:t xml:space="preserve"> </w:t>
      </w:r>
      <w:proofErr w:type="spellStart"/>
      <w:r w:rsidRPr="0002501E">
        <w:t>destiné</w:t>
      </w:r>
      <w:proofErr w:type="spellEnd"/>
      <w:r w:rsidRPr="0002501E">
        <w:t xml:space="preserve"> aux équipes support / maintenance. </w:t>
      </w:r>
      <w:proofErr w:type="spellStart"/>
      <w:proofErr w:type="gramStart"/>
      <w:r w:rsidRPr="0002501E">
        <w:t>Peut</w:t>
      </w:r>
      <w:proofErr w:type="spellEnd"/>
      <w:r w:rsidRPr="0002501E">
        <w:t xml:space="preserve"> :</w:t>
      </w:r>
      <w:proofErr w:type="gramEnd"/>
    </w:p>
    <w:p w14:paraId="008ED231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r w:rsidRPr="0002501E">
        <w:t xml:space="preserve">Voir les tickets de </w:t>
      </w:r>
      <w:r w:rsidRPr="0002501E">
        <w:rPr>
          <w:i/>
          <w:iCs/>
        </w:rPr>
        <w:t>son équipe / zone</w:t>
      </w:r>
      <w:r w:rsidRPr="0002501E">
        <w:t>,</w:t>
      </w:r>
    </w:p>
    <w:p w14:paraId="02224B17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r w:rsidRPr="0002501E">
        <w:t>Modifier les tickets,</w:t>
      </w:r>
    </w:p>
    <w:p w14:paraId="78A7680D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proofErr w:type="spellStart"/>
      <w:r w:rsidRPr="0002501E">
        <w:t>Ajouter</w:t>
      </w:r>
      <w:proofErr w:type="spellEnd"/>
      <w:r w:rsidRPr="0002501E">
        <w:t xml:space="preserve"> des </w:t>
      </w:r>
      <w:proofErr w:type="spellStart"/>
      <w:r w:rsidRPr="0002501E">
        <w:t>commentaires</w:t>
      </w:r>
      <w:proofErr w:type="spellEnd"/>
      <w:r w:rsidRPr="0002501E">
        <w:t xml:space="preserve"> </w:t>
      </w:r>
      <w:proofErr w:type="gramStart"/>
      <w:r w:rsidRPr="0002501E">
        <w:t>internes</w:t>
      </w:r>
      <w:proofErr w:type="gramEnd"/>
      <w:r w:rsidRPr="0002501E">
        <w:t>,</w:t>
      </w:r>
    </w:p>
    <w:p w14:paraId="494FB6FD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r w:rsidRPr="0002501E">
        <w:lastRenderedPageBreak/>
        <w:t xml:space="preserve">Changer les </w:t>
      </w:r>
      <w:proofErr w:type="spellStart"/>
      <w:r w:rsidRPr="0002501E">
        <w:t>statuts</w:t>
      </w:r>
      <w:proofErr w:type="spellEnd"/>
      <w:r w:rsidRPr="0002501E">
        <w:t>,</w:t>
      </w:r>
    </w:p>
    <w:p w14:paraId="122BE799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proofErr w:type="spellStart"/>
      <w:r w:rsidRPr="0002501E">
        <w:t>Fusionner</w:t>
      </w:r>
      <w:proofErr w:type="spellEnd"/>
      <w:r w:rsidRPr="0002501E">
        <w:t xml:space="preserve"> des </w:t>
      </w:r>
      <w:proofErr w:type="spellStart"/>
      <w:r w:rsidRPr="0002501E">
        <w:t>doublons</w:t>
      </w:r>
      <w:proofErr w:type="spellEnd"/>
      <w:r w:rsidRPr="0002501E">
        <w:t>,</w:t>
      </w:r>
    </w:p>
    <w:p w14:paraId="39608A56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r w:rsidRPr="0002501E">
        <w:t xml:space="preserve">Consulter </w:t>
      </w:r>
      <w:proofErr w:type="gramStart"/>
      <w:r w:rsidRPr="0002501E">
        <w:t>un Dashboard</w:t>
      </w:r>
      <w:proofErr w:type="gramEnd"/>
      <w:r w:rsidRPr="0002501E">
        <w:t xml:space="preserve"> local,</w:t>
      </w:r>
    </w:p>
    <w:p w14:paraId="47A7D018" w14:textId="77777777" w:rsidR="00946703" w:rsidRPr="0002501E" w:rsidRDefault="00946703" w:rsidP="00946703">
      <w:pPr>
        <w:numPr>
          <w:ilvl w:val="0"/>
          <w:numId w:val="60"/>
        </w:numPr>
        <w:spacing w:after="160" w:line="278" w:lineRule="auto"/>
      </w:pPr>
      <w:proofErr w:type="spellStart"/>
      <w:r w:rsidRPr="0002501E">
        <w:t>Ajouter</w:t>
      </w:r>
      <w:proofErr w:type="spellEnd"/>
      <w:r w:rsidRPr="0002501E">
        <w:t xml:space="preserve"> des </w:t>
      </w:r>
      <w:proofErr w:type="spellStart"/>
      <w:r w:rsidRPr="0002501E">
        <w:t>pièces</w:t>
      </w:r>
      <w:proofErr w:type="spellEnd"/>
      <w:r w:rsidRPr="0002501E">
        <w:t xml:space="preserve"> </w:t>
      </w:r>
      <w:proofErr w:type="spellStart"/>
      <w:r w:rsidRPr="0002501E">
        <w:t>jointes</w:t>
      </w:r>
      <w:proofErr w:type="spellEnd"/>
      <w:r w:rsidRPr="0002501E">
        <w:t xml:space="preserve"> internes.</w:t>
      </w:r>
    </w:p>
    <w:p w14:paraId="0BE7142B" w14:textId="77777777" w:rsidR="00946703" w:rsidRPr="0002501E" w:rsidRDefault="00946703" w:rsidP="00946703">
      <w:pPr>
        <w:spacing w:after="160" w:line="278" w:lineRule="auto"/>
      </w:pPr>
      <w:r w:rsidRPr="0002501E">
        <w:t xml:space="preserve">Ne </w:t>
      </w:r>
      <w:proofErr w:type="spellStart"/>
      <w:r w:rsidRPr="0002501E">
        <w:t>peut</w:t>
      </w:r>
      <w:proofErr w:type="spellEnd"/>
      <w:r w:rsidRPr="0002501E">
        <w:t xml:space="preserve"> </w:t>
      </w:r>
      <w:proofErr w:type="gramStart"/>
      <w:r w:rsidRPr="0002501E">
        <w:t>pas :</w:t>
      </w:r>
      <w:proofErr w:type="gramEnd"/>
    </w:p>
    <w:p w14:paraId="3AFD7B3B" w14:textId="77777777" w:rsidR="00946703" w:rsidRPr="0002501E" w:rsidRDefault="00946703" w:rsidP="00946703">
      <w:pPr>
        <w:numPr>
          <w:ilvl w:val="0"/>
          <w:numId w:val="61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aux </w:t>
      </w:r>
      <w:proofErr w:type="spellStart"/>
      <w:r w:rsidRPr="0002501E">
        <w:t>paramètres</w:t>
      </w:r>
      <w:proofErr w:type="spellEnd"/>
      <w:r w:rsidRPr="0002501E">
        <w:t xml:space="preserve"> </w:t>
      </w:r>
      <w:proofErr w:type="spellStart"/>
      <w:r w:rsidRPr="0002501E">
        <w:t>système</w:t>
      </w:r>
      <w:proofErr w:type="spellEnd"/>
      <w:r w:rsidRPr="0002501E">
        <w:t>,</w:t>
      </w:r>
    </w:p>
    <w:p w14:paraId="296D5675" w14:textId="77777777" w:rsidR="00946703" w:rsidRPr="0002501E" w:rsidRDefault="00946703" w:rsidP="00946703">
      <w:pPr>
        <w:numPr>
          <w:ilvl w:val="0"/>
          <w:numId w:val="61"/>
        </w:numPr>
        <w:spacing w:after="160" w:line="278" w:lineRule="auto"/>
      </w:pPr>
      <w:r w:rsidRPr="0002501E">
        <w:t xml:space="preserve">Voir les tickets </w:t>
      </w:r>
      <w:proofErr w:type="spellStart"/>
      <w:r w:rsidRPr="0002501E">
        <w:t>d’autres</w:t>
      </w:r>
      <w:proofErr w:type="spellEnd"/>
      <w:r w:rsidRPr="0002501E">
        <w:t xml:space="preserve"> équipes (segmentation).</w:t>
      </w:r>
    </w:p>
    <w:p w14:paraId="629AA00B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>3) Manager</w:t>
      </w:r>
    </w:p>
    <w:p w14:paraId="60FAA228" w14:textId="77777777" w:rsidR="00946703" w:rsidRPr="0002501E" w:rsidRDefault="00946703" w:rsidP="00946703">
      <w:pPr>
        <w:spacing w:after="160" w:line="278" w:lineRule="auto"/>
      </w:pPr>
      <w:proofErr w:type="spellStart"/>
      <w:proofErr w:type="gramStart"/>
      <w:r w:rsidRPr="0002501E">
        <w:t>Peut</w:t>
      </w:r>
      <w:proofErr w:type="spellEnd"/>
      <w:r w:rsidRPr="0002501E">
        <w:t xml:space="preserve"> :</w:t>
      </w:r>
      <w:proofErr w:type="gramEnd"/>
    </w:p>
    <w:p w14:paraId="0A2BC269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r w:rsidRPr="0002501E">
        <w:t xml:space="preserve">Voir </w:t>
      </w:r>
      <w:proofErr w:type="spellStart"/>
      <w:r w:rsidRPr="0002501E">
        <w:t>tous</w:t>
      </w:r>
      <w:proofErr w:type="spellEnd"/>
      <w:r w:rsidRPr="0002501E">
        <w:t xml:space="preserve"> les tickets de son </w:t>
      </w:r>
      <w:proofErr w:type="spellStart"/>
      <w:r w:rsidRPr="0002501E">
        <w:t>périmètre</w:t>
      </w:r>
      <w:proofErr w:type="spellEnd"/>
      <w:r w:rsidRPr="0002501E">
        <w:t xml:space="preserve"> </w:t>
      </w:r>
      <w:proofErr w:type="spellStart"/>
      <w:r w:rsidRPr="0002501E">
        <w:t>d’équipe</w:t>
      </w:r>
      <w:proofErr w:type="spellEnd"/>
      <w:r w:rsidRPr="0002501E">
        <w:t>,</w:t>
      </w:r>
    </w:p>
    <w:p w14:paraId="4BCDDC82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proofErr w:type="spellStart"/>
      <w:r w:rsidRPr="0002501E">
        <w:t>Réassigner</w:t>
      </w:r>
      <w:proofErr w:type="spellEnd"/>
      <w:r w:rsidRPr="0002501E">
        <w:t xml:space="preserve"> </w:t>
      </w:r>
      <w:proofErr w:type="spellStart"/>
      <w:r w:rsidRPr="0002501E">
        <w:t>techniciens</w:t>
      </w:r>
      <w:proofErr w:type="spellEnd"/>
      <w:r w:rsidRPr="0002501E">
        <w:t>,</w:t>
      </w:r>
    </w:p>
    <w:p w14:paraId="33914111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proofErr w:type="spellStart"/>
      <w:r w:rsidRPr="0002501E">
        <w:t>Clôturer</w:t>
      </w:r>
      <w:proofErr w:type="spellEnd"/>
      <w:r w:rsidRPr="0002501E">
        <w:t xml:space="preserve"> tickets,</w:t>
      </w:r>
    </w:p>
    <w:p w14:paraId="6679FAD8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aux Dashboard </w:t>
      </w:r>
      <w:proofErr w:type="spellStart"/>
      <w:r w:rsidRPr="0002501E">
        <w:t>avancés</w:t>
      </w:r>
      <w:proofErr w:type="spellEnd"/>
      <w:r w:rsidRPr="0002501E">
        <w:t>,</w:t>
      </w:r>
    </w:p>
    <w:p w14:paraId="70993038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proofErr w:type="spellStart"/>
      <w:r w:rsidRPr="0002501E">
        <w:t>Suivre</w:t>
      </w:r>
      <w:proofErr w:type="spellEnd"/>
      <w:r w:rsidRPr="0002501E">
        <w:t xml:space="preserve"> SLA/KPI,</w:t>
      </w:r>
    </w:p>
    <w:p w14:paraId="3FDBC8EF" w14:textId="77777777" w:rsidR="00946703" w:rsidRPr="0002501E" w:rsidRDefault="00946703" w:rsidP="00946703">
      <w:pPr>
        <w:numPr>
          <w:ilvl w:val="0"/>
          <w:numId w:val="62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</w:t>
      </w:r>
      <w:proofErr w:type="spellStart"/>
      <w:r w:rsidRPr="0002501E">
        <w:t>l’organisation</w:t>
      </w:r>
      <w:proofErr w:type="spellEnd"/>
      <w:r w:rsidRPr="0002501E">
        <w:t xml:space="preserve"> des équipes.</w:t>
      </w:r>
    </w:p>
    <w:p w14:paraId="6DB84493" w14:textId="77777777" w:rsidR="00946703" w:rsidRPr="0002501E" w:rsidRDefault="00946703" w:rsidP="00946703">
      <w:pPr>
        <w:spacing w:after="160" w:line="278" w:lineRule="auto"/>
      </w:pPr>
      <w:r w:rsidRPr="0002501E">
        <w:t xml:space="preserve">Ne </w:t>
      </w:r>
      <w:proofErr w:type="spellStart"/>
      <w:r w:rsidRPr="0002501E">
        <w:t>peut</w:t>
      </w:r>
      <w:proofErr w:type="spellEnd"/>
      <w:r w:rsidRPr="0002501E">
        <w:t xml:space="preserve"> </w:t>
      </w:r>
      <w:proofErr w:type="gramStart"/>
      <w:r w:rsidRPr="0002501E">
        <w:t>pas :</w:t>
      </w:r>
      <w:proofErr w:type="gramEnd"/>
    </w:p>
    <w:p w14:paraId="512BADBE" w14:textId="77777777" w:rsidR="00946703" w:rsidRPr="0002501E" w:rsidRDefault="00946703" w:rsidP="00946703">
      <w:pPr>
        <w:numPr>
          <w:ilvl w:val="0"/>
          <w:numId w:val="63"/>
        </w:numPr>
        <w:spacing w:after="160" w:line="278" w:lineRule="auto"/>
      </w:pPr>
      <w:r w:rsidRPr="0002501E">
        <w:t xml:space="preserve">Modifier la configuration </w:t>
      </w:r>
      <w:proofErr w:type="spellStart"/>
      <w:r w:rsidRPr="0002501E">
        <w:t>globale</w:t>
      </w:r>
      <w:proofErr w:type="spellEnd"/>
      <w:r w:rsidRPr="0002501E">
        <w:t xml:space="preserve"> de </w:t>
      </w:r>
      <w:proofErr w:type="spellStart"/>
      <w:r w:rsidRPr="0002501E">
        <w:t>l’application</w:t>
      </w:r>
      <w:proofErr w:type="spellEnd"/>
      <w:r w:rsidRPr="0002501E">
        <w:t>,</w:t>
      </w:r>
    </w:p>
    <w:p w14:paraId="13B5330F" w14:textId="77777777" w:rsidR="00946703" w:rsidRPr="0002501E" w:rsidRDefault="00946703" w:rsidP="00946703">
      <w:pPr>
        <w:numPr>
          <w:ilvl w:val="0"/>
          <w:numId w:val="63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les </w:t>
      </w:r>
      <w:proofErr w:type="spellStart"/>
      <w:r w:rsidRPr="0002501E">
        <w:t>rôles</w:t>
      </w:r>
      <w:proofErr w:type="spellEnd"/>
      <w:r w:rsidRPr="0002501E">
        <w:t xml:space="preserve"> techniques.</w:t>
      </w:r>
    </w:p>
    <w:p w14:paraId="2974828B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>4) Admin</w:t>
      </w:r>
    </w:p>
    <w:p w14:paraId="75C0DBE5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Rôle</w:t>
      </w:r>
      <w:proofErr w:type="spellEnd"/>
      <w:r w:rsidRPr="0002501E">
        <w:t xml:space="preserve"> le plus </w:t>
      </w:r>
      <w:proofErr w:type="spellStart"/>
      <w:r w:rsidRPr="0002501E">
        <w:t>élevé</w:t>
      </w:r>
      <w:proofErr w:type="spellEnd"/>
      <w:r w:rsidRPr="0002501E">
        <w:t xml:space="preserve">. </w:t>
      </w:r>
      <w:proofErr w:type="spellStart"/>
      <w:proofErr w:type="gramStart"/>
      <w:r w:rsidRPr="0002501E">
        <w:t>Peut</w:t>
      </w:r>
      <w:proofErr w:type="spellEnd"/>
      <w:r w:rsidRPr="0002501E">
        <w:t xml:space="preserve"> :</w:t>
      </w:r>
      <w:proofErr w:type="gramEnd"/>
    </w:p>
    <w:p w14:paraId="02C0D263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r w:rsidRPr="0002501E">
        <w:t>Créer/</w:t>
      </w:r>
      <w:proofErr w:type="spellStart"/>
      <w:r w:rsidRPr="0002501E">
        <w:t>gérer</w:t>
      </w:r>
      <w:proofErr w:type="spellEnd"/>
      <w:r w:rsidRPr="0002501E">
        <w:t xml:space="preserve"> </w:t>
      </w:r>
      <w:proofErr w:type="spellStart"/>
      <w:r w:rsidRPr="0002501E">
        <w:t>utilisateurs</w:t>
      </w:r>
      <w:proofErr w:type="spellEnd"/>
      <w:r w:rsidRPr="0002501E">
        <w:t xml:space="preserve"> (hors SSO),</w:t>
      </w:r>
    </w:p>
    <w:p w14:paraId="3A53CC8C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</w:t>
      </w:r>
      <w:proofErr w:type="spellStart"/>
      <w:r w:rsidRPr="0002501E">
        <w:t>rôles</w:t>
      </w:r>
      <w:proofErr w:type="spellEnd"/>
      <w:r w:rsidRPr="0002501E">
        <w:t xml:space="preserve"> et permissions,</w:t>
      </w:r>
    </w:p>
    <w:p w14:paraId="3BDAF3A0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Configurer</w:t>
      </w:r>
      <w:proofErr w:type="spellEnd"/>
      <w:r w:rsidRPr="0002501E">
        <w:t xml:space="preserve"> les workflows,</w:t>
      </w:r>
    </w:p>
    <w:p w14:paraId="59C106A8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les </w:t>
      </w:r>
      <w:proofErr w:type="spellStart"/>
      <w:r w:rsidRPr="0002501E">
        <w:t>catégories</w:t>
      </w:r>
      <w:proofErr w:type="spellEnd"/>
      <w:r w:rsidRPr="0002501E">
        <w:t xml:space="preserve"> / </w:t>
      </w:r>
      <w:proofErr w:type="gramStart"/>
      <w:r w:rsidRPr="0002501E">
        <w:t>types</w:t>
      </w:r>
      <w:proofErr w:type="gramEnd"/>
      <w:r w:rsidRPr="0002501E">
        <w:t xml:space="preserve"> de tickets,</w:t>
      </w:r>
    </w:p>
    <w:p w14:paraId="5D294A73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Configurer</w:t>
      </w:r>
      <w:proofErr w:type="spellEnd"/>
      <w:r w:rsidRPr="0002501E">
        <w:t xml:space="preserve"> la </w:t>
      </w:r>
      <w:proofErr w:type="spellStart"/>
      <w:r w:rsidRPr="0002501E">
        <w:t>sécurité</w:t>
      </w:r>
      <w:proofErr w:type="spellEnd"/>
      <w:r w:rsidRPr="0002501E">
        <w:t>,</w:t>
      </w:r>
    </w:p>
    <w:p w14:paraId="1419FB71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à </w:t>
      </w:r>
      <w:proofErr w:type="spellStart"/>
      <w:r w:rsidRPr="0002501E">
        <w:t>l’audit</w:t>
      </w:r>
      <w:proofErr w:type="spellEnd"/>
      <w:r w:rsidRPr="0002501E">
        <w:t xml:space="preserve"> trail </w:t>
      </w:r>
      <w:proofErr w:type="spellStart"/>
      <w:r w:rsidRPr="0002501E">
        <w:t>complet</w:t>
      </w:r>
      <w:proofErr w:type="spellEnd"/>
      <w:r w:rsidRPr="0002501E">
        <w:t>,</w:t>
      </w:r>
    </w:p>
    <w:p w14:paraId="43CFD37A" w14:textId="77777777" w:rsidR="00946703" w:rsidRPr="0002501E" w:rsidRDefault="00946703" w:rsidP="00946703">
      <w:pPr>
        <w:numPr>
          <w:ilvl w:val="0"/>
          <w:numId w:val="64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les </w:t>
      </w:r>
      <w:proofErr w:type="spellStart"/>
      <w:r w:rsidRPr="0002501E">
        <w:t>sauvegardes</w:t>
      </w:r>
      <w:proofErr w:type="spellEnd"/>
      <w:r w:rsidRPr="0002501E">
        <w:t>.</w:t>
      </w:r>
    </w:p>
    <w:p w14:paraId="16F0B65B" w14:textId="77777777" w:rsidR="00946703" w:rsidRPr="0002501E" w:rsidRDefault="00946703" w:rsidP="00946703">
      <w:pPr>
        <w:spacing w:after="160" w:line="278" w:lineRule="auto"/>
      </w:pPr>
      <w:r w:rsidRPr="0002501E">
        <w:lastRenderedPageBreak/>
        <w:t xml:space="preserve">Ne doit </w:t>
      </w:r>
      <w:proofErr w:type="gramStart"/>
      <w:r w:rsidRPr="0002501E">
        <w:rPr>
          <w:b/>
          <w:bCs/>
        </w:rPr>
        <w:t>pas</w:t>
      </w:r>
      <w:r w:rsidRPr="0002501E">
        <w:t xml:space="preserve"> :</w:t>
      </w:r>
      <w:proofErr w:type="gramEnd"/>
    </w:p>
    <w:p w14:paraId="2B907C07" w14:textId="77777777" w:rsidR="00946703" w:rsidRPr="0002501E" w:rsidRDefault="00946703" w:rsidP="00946703">
      <w:pPr>
        <w:numPr>
          <w:ilvl w:val="0"/>
          <w:numId w:val="65"/>
        </w:numPr>
        <w:spacing w:after="160" w:line="278" w:lineRule="auto"/>
      </w:pPr>
      <w:proofErr w:type="spellStart"/>
      <w:r w:rsidRPr="0002501E">
        <w:t>Être</w:t>
      </w:r>
      <w:proofErr w:type="spellEnd"/>
      <w:r w:rsidRPr="0002501E">
        <w:t xml:space="preserve"> </w:t>
      </w:r>
      <w:proofErr w:type="spellStart"/>
      <w:r w:rsidRPr="0002501E">
        <w:t>utilisé</w:t>
      </w:r>
      <w:proofErr w:type="spellEnd"/>
      <w:r w:rsidRPr="0002501E">
        <w:t xml:space="preserve"> pour </w:t>
      </w:r>
      <w:proofErr w:type="spellStart"/>
      <w:r w:rsidRPr="0002501E">
        <w:t>traiter</w:t>
      </w:r>
      <w:proofErr w:type="spellEnd"/>
      <w:r w:rsidRPr="0002501E">
        <w:t xml:space="preserve"> les tickets (</w:t>
      </w:r>
      <w:proofErr w:type="spellStart"/>
      <w:r w:rsidRPr="0002501E">
        <w:t>règle</w:t>
      </w:r>
      <w:proofErr w:type="spellEnd"/>
      <w:r w:rsidRPr="0002501E">
        <w:t xml:space="preserve"> de </w:t>
      </w:r>
      <w:proofErr w:type="spellStart"/>
      <w:r w:rsidRPr="0002501E">
        <w:t>séparation</w:t>
      </w:r>
      <w:proofErr w:type="spellEnd"/>
      <w:r w:rsidRPr="0002501E">
        <w:t xml:space="preserve"> des </w:t>
      </w:r>
      <w:proofErr w:type="spellStart"/>
      <w:r w:rsidRPr="0002501E">
        <w:t>privilèges</w:t>
      </w:r>
      <w:proofErr w:type="spellEnd"/>
      <w:r w:rsidRPr="0002501E">
        <w:t>).</w:t>
      </w:r>
    </w:p>
    <w:p w14:paraId="60F2F082" w14:textId="77777777" w:rsidR="00946703" w:rsidRPr="0002501E" w:rsidRDefault="00946703" w:rsidP="00946703">
      <w:pPr>
        <w:spacing w:after="160" w:line="278" w:lineRule="auto"/>
      </w:pPr>
      <w:r w:rsidRPr="0002501E">
        <w:pict w14:anchorId="34F4526E">
          <v:rect id="_x0000_i1054" style="width:0;height:1.5pt" o:hralign="center" o:hrstd="t" o:hr="t" fillcolor="#a0a0a0" stroked="f"/>
        </w:pict>
      </w:r>
    </w:p>
    <w:p w14:paraId="63018E81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C.3 — Segmentation des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accès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(confinement des données)</w:t>
      </w:r>
    </w:p>
    <w:p w14:paraId="4DC4DE8D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Segmentation par </w:t>
      </w:r>
      <w:proofErr w:type="spellStart"/>
      <w:r w:rsidRPr="0002501E">
        <w:rPr>
          <w:b/>
          <w:bCs/>
          <w:i/>
          <w:iCs/>
          <w:u w:val="single"/>
        </w:rPr>
        <w:t>entité</w:t>
      </w:r>
      <w:proofErr w:type="spellEnd"/>
      <w:r w:rsidRPr="0002501E">
        <w:rPr>
          <w:b/>
          <w:bCs/>
          <w:u w:val="single"/>
        </w:rPr>
        <w:t xml:space="preserve"> / </w:t>
      </w:r>
      <w:proofErr w:type="gramStart"/>
      <w:r w:rsidRPr="0002501E">
        <w:rPr>
          <w:b/>
          <w:bCs/>
          <w:u w:val="single"/>
        </w:rPr>
        <w:t>département</w:t>
      </w:r>
      <w:proofErr w:type="gramEnd"/>
    </w:p>
    <w:p w14:paraId="149AB273" w14:textId="77777777" w:rsidR="00946703" w:rsidRPr="0002501E" w:rsidRDefault="00946703" w:rsidP="00946703">
      <w:pPr>
        <w:spacing w:after="160" w:line="278" w:lineRule="auto"/>
      </w:pPr>
      <w:proofErr w:type="spellStart"/>
      <w:proofErr w:type="gramStart"/>
      <w:r w:rsidRPr="0002501E">
        <w:t>Exemple</w:t>
      </w:r>
      <w:proofErr w:type="spellEnd"/>
      <w:r w:rsidRPr="0002501E">
        <w:t xml:space="preserve"> :</w:t>
      </w:r>
      <w:proofErr w:type="gramEnd"/>
      <w:r w:rsidRPr="0002501E">
        <w:t xml:space="preserve"> IT, </w:t>
      </w:r>
      <w:proofErr w:type="spellStart"/>
      <w:r w:rsidRPr="0002501E">
        <w:t>Logistique</w:t>
      </w:r>
      <w:proofErr w:type="spellEnd"/>
      <w:r w:rsidRPr="0002501E">
        <w:t xml:space="preserve">, RH, </w:t>
      </w:r>
      <w:proofErr w:type="spellStart"/>
      <w:r w:rsidRPr="0002501E">
        <w:t>Sécurité</w:t>
      </w:r>
      <w:proofErr w:type="spellEnd"/>
      <w:r w:rsidRPr="0002501E">
        <w:t>.</w:t>
      </w:r>
    </w:p>
    <w:p w14:paraId="0DBC967C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Segmentation par </w:t>
      </w:r>
      <w:r w:rsidRPr="0002501E">
        <w:rPr>
          <w:b/>
          <w:bCs/>
          <w:i/>
          <w:iCs/>
          <w:u w:val="single"/>
        </w:rPr>
        <w:t xml:space="preserve">zone </w:t>
      </w:r>
      <w:proofErr w:type="spellStart"/>
      <w:r w:rsidRPr="0002501E">
        <w:rPr>
          <w:b/>
          <w:bCs/>
          <w:i/>
          <w:iCs/>
          <w:u w:val="single"/>
        </w:rPr>
        <w:t>géographique</w:t>
      </w:r>
      <w:proofErr w:type="spellEnd"/>
      <w:r w:rsidRPr="0002501E">
        <w:rPr>
          <w:b/>
          <w:bCs/>
          <w:u w:val="single"/>
        </w:rPr>
        <w:t xml:space="preserve"> / </w:t>
      </w:r>
      <w:proofErr w:type="spellStart"/>
      <w:r w:rsidRPr="0002501E">
        <w:rPr>
          <w:b/>
          <w:bCs/>
          <w:u w:val="single"/>
        </w:rPr>
        <w:t>bâtiment</w:t>
      </w:r>
      <w:proofErr w:type="spellEnd"/>
    </w:p>
    <w:p w14:paraId="16E5C913" w14:textId="77777777" w:rsidR="00946703" w:rsidRPr="0002501E" w:rsidRDefault="00946703" w:rsidP="00946703">
      <w:pPr>
        <w:spacing w:after="160" w:line="278" w:lineRule="auto"/>
      </w:pPr>
      <w:r w:rsidRPr="0002501E">
        <w:t xml:space="preserve">Indispensable pour ton </w:t>
      </w:r>
      <w:proofErr w:type="spellStart"/>
      <w:r w:rsidRPr="0002501E">
        <w:t>cas</w:t>
      </w:r>
      <w:proofErr w:type="spellEnd"/>
      <w:r w:rsidRPr="0002501E">
        <w:t xml:space="preserve"> (</w:t>
      </w:r>
      <w:proofErr w:type="gramStart"/>
      <w:r w:rsidRPr="0002501E">
        <w:t>ex :</w:t>
      </w:r>
      <w:proofErr w:type="gramEnd"/>
      <w:r w:rsidRPr="0002501E">
        <w:t xml:space="preserve"> </w:t>
      </w:r>
      <w:proofErr w:type="spellStart"/>
      <w:r w:rsidRPr="0002501E">
        <w:t>porte</w:t>
      </w:r>
      <w:proofErr w:type="spellEnd"/>
      <w:r w:rsidRPr="0002501E">
        <w:t xml:space="preserve"> </w:t>
      </w:r>
      <w:proofErr w:type="spellStart"/>
      <w:r w:rsidRPr="0002501E">
        <w:t>cassée</w:t>
      </w:r>
      <w:proofErr w:type="spellEnd"/>
      <w:r w:rsidRPr="0002501E">
        <w:t xml:space="preserve"> </w:t>
      </w:r>
      <w:proofErr w:type="spellStart"/>
      <w:r w:rsidRPr="0002501E">
        <w:t>bâtiment</w:t>
      </w:r>
      <w:proofErr w:type="spellEnd"/>
      <w:r w:rsidRPr="0002501E">
        <w:t xml:space="preserve"> B).</w:t>
      </w:r>
    </w:p>
    <w:p w14:paraId="085F8FF5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Segmentation </w:t>
      </w:r>
      <w:proofErr w:type="gramStart"/>
      <w:r w:rsidRPr="0002501E">
        <w:rPr>
          <w:b/>
          <w:bCs/>
          <w:u w:val="single"/>
        </w:rPr>
        <w:t>par</w:t>
      </w:r>
      <w:proofErr w:type="gramEnd"/>
      <w:r w:rsidRPr="0002501E">
        <w:rPr>
          <w:b/>
          <w:bCs/>
          <w:u w:val="single"/>
        </w:rPr>
        <w:t xml:space="preserve"> </w:t>
      </w:r>
      <w:r w:rsidRPr="0002501E">
        <w:rPr>
          <w:b/>
          <w:bCs/>
          <w:i/>
          <w:iCs/>
          <w:u w:val="single"/>
        </w:rPr>
        <w:t xml:space="preserve">type de </w:t>
      </w:r>
      <w:proofErr w:type="gramStart"/>
      <w:r w:rsidRPr="0002501E">
        <w:rPr>
          <w:b/>
          <w:bCs/>
          <w:i/>
          <w:iCs/>
          <w:u w:val="single"/>
        </w:rPr>
        <w:t>tickets</w:t>
      </w:r>
      <w:proofErr w:type="gramEnd"/>
    </w:p>
    <w:p w14:paraId="55226A5E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Certains</w:t>
      </w:r>
      <w:proofErr w:type="spellEnd"/>
      <w:r w:rsidRPr="0002501E">
        <w:t xml:space="preserve"> tickets </w:t>
      </w:r>
      <w:proofErr w:type="spellStart"/>
      <w:r w:rsidRPr="0002501E">
        <w:t>peuvent</w:t>
      </w:r>
      <w:proofErr w:type="spellEnd"/>
      <w:r w:rsidRPr="0002501E">
        <w:t xml:space="preserve"> </w:t>
      </w:r>
      <w:proofErr w:type="spellStart"/>
      <w:r w:rsidRPr="0002501E">
        <w:t>contenir</w:t>
      </w:r>
      <w:proofErr w:type="spellEnd"/>
      <w:r w:rsidRPr="0002501E">
        <w:t xml:space="preserve"> des données </w:t>
      </w:r>
      <w:proofErr w:type="spellStart"/>
      <w:proofErr w:type="gramStart"/>
      <w:r w:rsidRPr="0002501E">
        <w:t>sensibles</w:t>
      </w:r>
      <w:proofErr w:type="spellEnd"/>
      <w:r w:rsidRPr="0002501E">
        <w:t xml:space="preserve"> :</w:t>
      </w:r>
      <w:proofErr w:type="gramEnd"/>
    </w:p>
    <w:p w14:paraId="2457731D" w14:textId="77777777" w:rsidR="00946703" w:rsidRPr="0002501E" w:rsidRDefault="00946703" w:rsidP="00946703">
      <w:pPr>
        <w:numPr>
          <w:ilvl w:val="0"/>
          <w:numId w:val="66"/>
        </w:numPr>
        <w:spacing w:after="160" w:line="278" w:lineRule="auto"/>
      </w:pPr>
      <w:r w:rsidRPr="0002501E">
        <w:t xml:space="preserve">Incidents </w:t>
      </w:r>
      <w:proofErr w:type="spellStart"/>
      <w:r w:rsidRPr="0002501E">
        <w:t>sécurité</w:t>
      </w:r>
      <w:proofErr w:type="spellEnd"/>
      <w:r w:rsidRPr="0002501E">
        <w:t>,</w:t>
      </w:r>
    </w:p>
    <w:p w14:paraId="49E7E6A4" w14:textId="77777777" w:rsidR="00946703" w:rsidRPr="0002501E" w:rsidRDefault="00946703" w:rsidP="00946703">
      <w:pPr>
        <w:numPr>
          <w:ilvl w:val="0"/>
          <w:numId w:val="66"/>
        </w:numPr>
        <w:spacing w:after="160" w:line="278" w:lineRule="auto"/>
      </w:pPr>
      <w:proofErr w:type="spellStart"/>
      <w:r w:rsidRPr="0002501E">
        <w:t>Pannes</w:t>
      </w:r>
      <w:proofErr w:type="spellEnd"/>
      <w:r w:rsidRPr="0002501E">
        <w:t xml:space="preserve"> </w:t>
      </w:r>
      <w:proofErr w:type="spellStart"/>
      <w:r w:rsidRPr="0002501E">
        <w:t>bâtiment</w:t>
      </w:r>
      <w:proofErr w:type="spellEnd"/>
      <w:r w:rsidRPr="0002501E">
        <w:t>,</w:t>
      </w:r>
    </w:p>
    <w:p w14:paraId="608809E0" w14:textId="77777777" w:rsidR="00946703" w:rsidRPr="0002501E" w:rsidRDefault="00946703" w:rsidP="00946703">
      <w:pPr>
        <w:numPr>
          <w:ilvl w:val="0"/>
          <w:numId w:val="66"/>
        </w:numPr>
        <w:spacing w:after="160" w:line="278" w:lineRule="auto"/>
      </w:pPr>
      <w:r w:rsidRPr="0002501E">
        <w:t xml:space="preserve">Photos </w:t>
      </w:r>
      <w:proofErr w:type="spellStart"/>
      <w:r w:rsidRPr="0002501E">
        <w:t>compromettant</w:t>
      </w:r>
      <w:proofErr w:type="spellEnd"/>
      <w:r w:rsidRPr="0002501E">
        <w:t xml:space="preserve"> la </w:t>
      </w:r>
      <w:proofErr w:type="spellStart"/>
      <w:r w:rsidRPr="0002501E">
        <w:t>sécurité</w:t>
      </w:r>
      <w:proofErr w:type="spellEnd"/>
      <w:r w:rsidRPr="0002501E">
        <w:t xml:space="preserve"> physique,</w:t>
      </w:r>
    </w:p>
    <w:p w14:paraId="5DEFD095" w14:textId="77777777" w:rsidR="00946703" w:rsidRPr="0002501E" w:rsidRDefault="00946703" w:rsidP="00946703">
      <w:pPr>
        <w:numPr>
          <w:ilvl w:val="0"/>
          <w:numId w:val="66"/>
        </w:numPr>
        <w:spacing w:after="160" w:line="278" w:lineRule="auto"/>
      </w:pPr>
      <w:proofErr w:type="spellStart"/>
      <w:r w:rsidRPr="0002501E">
        <w:t>Informations</w:t>
      </w:r>
      <w:proofErr w:type="spellEnd"/>
      <w:r w:rsidRPr="0002501E">
        <w:t xml:space="preserve"> RH.</w:t>
      </w:r>
    </w:p>
    <w:p w14:paraId="5421C7C8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gramStart"/>
      <w:r w:rsidRPr="0002501E">
        <w:rPr>
          <w:b/>
          <w:bCs/>
          <w:u w:val="single"/>
        </w:rPr>
        <w:t>Principe</w:t>
      </w:r>
      <w:r w:rsidRPr="0002501E">
        <w:rPr>
          <w:b/>
          <w:bCs/>
        </w:rPr>
        <w:t xml:space="preserve"> :</w:t>
      </w:r>
      <w:proofErr w:type="gramEnd"/>
    </w:p>
    <w:p w14:paraId="2EFA33D3" w14:textId="77777777" w:rsidR="00946703" w:rsidRPr="0002501E" w:rsidRDefault="00946703" w:rsidP="00946703">
      <w:pPr>
        <w:spacing w:after="160" w:line="278" w:lineRule="auto"/>
      </w:pPr>
      <w:r w:rsidRPr="0002501E">
        <w:t xml:space="preserve">Un </w:t>
      </w:r>
      <w:proofErr w:type="spellStart"/>
      <w:r w:rsidRPr="0002501E">
        <w:t>technicien</w:t>
      </w:r>
      <w:proofErr w:type="spellEnd"/>
      <w:r w:rsidRPr="0002501E">
        <w:t xml:space="preserve"> </w:t>
      </w:r>
      <w:proofErr w:type="spellStart"/>
      <w:r w:rsidRPr="0002501E">
        <w:t>Logistique</w:t>
      </w:r>
      <w:proofErr w:type="spellEnd"/>
      <w:r w:rsidRPr="0002501E">
        <w:t xml:space="preserve"> ne </w:t>
      </w:r>
      <w:proofErr w:type="spellStart"/>
      <w:r w:rsidRPr="0002501E">
        <w:t>peut</w:t>
      </w:r>
      <w:proofErr w:type="spellEnd"/>
      <w:r w:rsidRPr="0002501E">
        <w:t xml:space="preserve"> </w:t>
      </w:r>
      <w:r w:rsidRPr="0002501E">
        <w:rPr>
          <w:b/>
          <w:bCs/>
        </w:rPr>
        <w:t>jamais</w:t>
      </w:r>
      <w:r w:rsidRPr="0002501E">
        <w:t xml:space="preserve"> voir les tickets IT, </w:t>
      </w:r>
      <w:proofErr w:type="gramStart"/>
      <w:r w:rsidRPr="0002501E">
        <w:t>etc.</w:t>
      </w:r>
      <w:proofErr w:type="gramEnd"/>
    </w:p>
    <w:p w14:paraId="4FA2FC45" w14:textId="77777777" w:rsidR="00946703" w:rsidRPr="0002501E" w:rsidRDefault="00946703" w:rsidP="00946703">
      <w:pPr>
        <w:spacing w:after="160" w:line="278" w:lineRule="auto"/>
      </w:pPr>
      <w:r w:rsidRPr="0002501E">
        <w:pict w14:anchorId="1C0B0DD2">
          <v:rect id="_x0000_i1055" style="width:0;height:1.5pt" o:hralign="center" o:hrstd="t" o:hr="t" fillcolor="#a0a0a0" stroked="f"/>
        </w:pict>
      </w:r>
    </w:p>
    <w:p w14:paraId="3AB4BC02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>C.4 — Table de Permissions (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granulaire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>)</w:t>
      </w:r>
    </w:p>
    <w:p w14:paraId="429D6381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Chaque</w:t>
      </w:r>
      <w:proofErr w:type="spellEnd"/>
      <w:r w:rsidRPr="0002501E">
        <w:t xml:space="preserve"> </w:t>
      </w:r>
      <w:proofErr w:type="spellStart"/>
      <w:r w:rsidRPr="0002501E">
        <w:t>ressource</w:t>
      </w:r>
      <w:proofErr w:type="spellEnd"/>
      <w:r w:rsidRPr="0002501E">
        <w:t xml:space="preserve"> de </w:t>
      </w:r>
      <w:proofErr w:type="spellStart"/>
      <w:r w:rsidRPr="0002501E">
        <w:t>l’application</w:t>
      </w:r>
      <w:proofErr w:type="spellEnd"/>
      <w:r w:rsidRPr="0002501E">
        <w:t xml:space="preserve"> doit disposer </w:t>
      </w:r>
      <w:proofErr w:type="spellStart"/>
      <w:r w:rsidRPr="0002501E">
        <w:t>d’autorisation</w:t>
      </w:r>
      <w:proofErr w:type="spellEnd"/>
      <w:r w:rsidRPr="0002501E">
        <w:t xml:space="preserve"> par action.</w:t>
      </w:r>
    </w:p>
    <w:p w14:paraId="2AFF3058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rPr>
          <w:b/>
          <w:bCs/>
          <w:u w:val="single"/>
        </w:rPr>
        <w:t>Exemples</w:t>
      </w:r>
      <w:proofErr w:type="spellEnd"/>
      <w:r w:rsidRPr="0002501E">
        <w:rPr>
          <w:b/>
          <w:bCs/>
          <w:u w:val="single"/>
        </w:rPr>
        <w:t xml:space="preserve"> de </w:t>
      </w:r>
      <w:proofErr w:type="spellStart"/>
      <w:proofErr w:type="gramStart"/>
      <w:r w:rsidRPr="0002501E">
        <w:rPr>
          <w:b/>
          <w:bCs/>
          <w:u w:val="single"/>
        </w:rPr>
        <w:t>ressources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1AEE69B3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r w:rsidRPr="0002501E">
        <w:t>Ticket</w:t>
      </w:r>
    </w:p>
    <w:p w14:paraId="4759C7AD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Commentaire</w:t>
      </w:r>
      <w:proofErr w:type="spellEnd"/>
    </w:p>
    <w:p w14:paraId="5A4E14E8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Pièces</w:t>
      </w:r>
      <w:proofErr w:type="spellEnd"/>
      <w:r w:rsidRPr="0002501E">
        <w:t xml:space="preserve"> </w:t>
      </w:r>
      <w:proofErr w:type="spellStart"/>
      <w:r w:rsidRPr="0002501E">
        <w:t>jointes</w:t>
      </w:r>
      <w:proofErr w:type="spellEnd"/>
    </w:p>
    <w:p w14:paraId="0084F90D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Statut</w:t>
      </w:r>
      <w:proofErr w:type="spellEnd"/>
    </w:p>
    <w:p w14:paraId="0853295D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Catégorie</w:t>
      </w:r>
      <w:proofErr w:type="spellEnd"/>
    </w:p>
    <w:p w14:paraId="79668CC1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r w:rsidRPr="0002501E">
        <w:t>Tag</w:t>
      </w:r>
    </w:p>
    <w:p w14:paraId="6E32C7C0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Projet</w:t>
      </w:r>
      <w:proofErr w:type="spellEnd"/>
    </w:p>
    <w:p w14:paraId="2D260E1B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r w:rsidRPr="0002501E">
        <w:lastRenderedPageBreak/>
        <w:t>Tableau de bord</w:t>
      </w:r>
    </w:p>
    <w:p w14:paraId="27F7F74E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proofErr w:type="spellStart"/>
      <w:r w:rsidRPr="0002501E">
        <w:t>Utilisateur</w:t>
      </w:r>
      <w:proofErr w:type="spellEnd"/>
    </w:p>
    <w:p w14:paraId="6ED7287A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r w:rsidRPr="0002501E">
        <w:t>Workflow</w:t>
      </w:r>
    </w:p>
    <w:p w14:paraId="4F38B28D" w14:textId="77777777" w:rsidR="00946703" w:rsidRPr="0002501E" w:rsidRDefault="00946703" w:rsidP="00946703">
      <w:pPr>
        <w:numPr>
          <w:ilvl w:val="0"/>
          <w:numId w:val="67"/>
        </w:numPr>
        <w:spacing w:after="160" w:line="278" w:lineRule="auto"/>
      </w:pPr>
      <w:r w:rsidRPr="0002501E">
        <w:t>API / endpoint</w:t>
      </w:r>
    </w:p>
    <w:p w14:paraId="4D26AA28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  <w:u w:val="single"/>
        </w:rPr>
        <w:t xml:space="preserve">Pour </w:t>
      </w:r>
      <w:proofErr w:type="spellStart"/>
      <w:r w:rsidRPr="0002501E">
        <w:rPr>
          <w:b/>
          <w:bCs/>
          <w:u w:val="single"/>
        </w:rPr>
        <w:t>chaque</w:t>
      </w:r>
      <w:proofErr w:type="spellEnd"/>
      <w:r w:rsidRPr="0002501E">
        <w:rPr>
          <w:b/>
          <w:bCs/>
          <w:u w:val="single"/>
        </w:rPr>
        <w:t xml:space="preserve"> </w:t>
      </w:r>
      <w:proofErr w:type="spellStart"/>
      <w:proofErr w:type="gramStart"/>
      <w:r w:rsidRPr="0002501E">
        <w:rPr>
          <w:b/>
          <w:bCs/>
          <w:u w:val="single"/>
        </w:rPr>
        <w:t>ressource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5F5A9FB0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Read</w:t>
      </w:r>
    </w:p>
    <w:p w14:paraId="32AD1701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Update</w:t>
      </w:r>
    </w:p>
    <w:p w14:paraId="355842B4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Create</w:t>
      </w:r>
    </w:p>
    <w:p w14:paraId="1603B5DB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Delete</w:t>
      </w:r>
    </w:p>
    <w:p w14:paraId="27644A75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Manage</w:t>
      </w:r>
      <w:r w:rsidRPr="0002501E">
        <w:t xml:space="preserve"> (</w:t>
      </w:r>
      <w:proofErr w:type="spellStart"/>
      <w:r w:rsidRPr="0002501E">
        <w:t>si</w:t>
      </w:r>
      <w:proofErr w:type="spellEnd"/>
      <w:r w:rsidRPr="0002501E">
        <w:t xml:space="preserve"> applicable)</w:t>
      </w:r>
    </w:p>
    <w:p w14:paraId="4D893150" w14:textId="77777777" w:rsidR="00946703" w:rsidRPr="0002501E" w:rsidRDefault="00946703" w:rsidP="00946703">
      <w:pPr>
        <w:numPr>
          <w:ilvl w:val="0"/>
          <w:numId w:val="68"/>
        </w:numPr>
        <w:spacing w:after="160" w:line="278" w:lineRule="auto"/>
      </w:pPr>
      <w:r w:rsidRPr="0002501E">
        <w:rPr>
          <w:b/>
          <w:bCs/>
        </w:rPr>
        <w:t>Internal / public</w:t>
      </w:r>
      <w:r w:rsidRPr="0002501E">
        <w:t xml:space="preserve"> (pour les </w:t>
      </w:r>
      <w:proofErr w:type="spellStart"/>
      <w:r w:rsidRPr="0002501E">
        <w:t>commentaires</w:t>
      </w:r>
      <w:proofErr w:type="spellEnd"/>
      <w:r w:rsidRPr="0002501E">
        <w:t>)</w:t>
      </w:r>
    </w:p>
    <w:p w14:paraId="2335967E" w14:textId="77777777" w:rsidR="00946703" w:rsidRPr="0002501E" w:rsidRDefault="00946703" w:rsidP="00946703">
      <w:pPr>
        <w:spacing w:after="160" w:line="278" w:lineRule="auto"/>
      </w:pPr>
      <w:r w:rsidRPr="0002501E">
        <w:pict w14:anchorId="6F1DEC2E">
          <v:rect id="_x0000_i1056" style="width:0;height:1.5pt" o:hralign="center" o:hrstd="t" o:hr="t" fillcolor="#a0a0a0" stroked="f"/>
        </w:pict>
      </w:r>
    </w:p>
    <w:p w14:paraId="59DB1DBD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C.5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Cloisonnement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horizontal (Row-Level Security)</w:t>
      </w:r>
    </w:p>
    <w:p w14:paraId="4610BDD1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gramStart"/>
      <w:r w:rsidRPr="0002501E">
        <w:rPr>
          <w:b/>
          <w:bCs/>
          <w:u w:val="single"/>
        </w:rPr>
        <w:t>Objectif</w:t>
      </w:r>
      <w:r w:rsidRPr="0002501E">
        <w:rPr>
          <w:b/>
          <w:bCs/>
        </w:rPr>
        <w:t xml:space="preserve"> :</w:t>
      </w:r>
      <w:proofErr w:type="gramEnd"/>
    </w:p>
    <w:p w14:paraId="0B4ED2D2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Empêcher</w:t>
      </w:r>
      <w:proofErr w:type="spellEnd"/>
      <w:r w:rsidRPr="0002501E">
        <w:t xml:space="preserve"> un </w:t>
      </w:r>
      <w:proofErr w:type="spellStart"/>
      <w:r w:rsidRPr="0002501E">
        <w:t>utilisateur</w:t>
      </w:r>
      <w:proofErr w:type="spellEnd"/>
      <w:r w:rsidRPr="0002501E">
        <w:t xml:space="preserve"> </w:t>
      </w:r>
      <w:proofErr w:type="spellStart"/>
      <w:r w:rsidRPr="0002501E">
        <w:t>d’accéder</w:t>
      </w:r>
      <w:proofErr w:type="spellEnd"/>
      <w:r w:rsidRPr="0002501E">
        <w:t xml:space="preserve"> à un ticket qui ne </w:t>
      </w:r>
      <w:proofErr w:type="spellStart"/>
      <w:r w:rsidRPr="0002501E">
        <w:t>lui</w:t>
      </w:r>
      <w:proofErr w:type="spellEnd"/>
      <w:r w:rsidRPr="0002501E">
        <w:t xml:space="preserve"> est pas </w:t>
      </w:r>
      <w:proofErr w:type="spellStart"/>
      <w:r w:rsidRPr="0002501E">
        <w:t>destiné</w:t>
      </w:r>
      <w:proofErr w:type="spellEnd"/>
      <w:r w:rsidRPr="0002501E">
        <w:t>.</w:t>
      </w:r>
    </w:p>
    <w:p w14:paraId="69FA783C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02501E">
        <w:rPr>
          <w:b/>
          <w:bCs/>
          <w:u w:val="single"/>
        </w:rPr>
        <w:t>Méthodes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48E38D9B" w14:textId="77777777" w:rsidR="00946703" w:rsidRPr="0002501E" w:rsidRDefault="00946703" w:rsidP="00946703">
      <w:pPr>
        <w:numPr>
          <w:ilvl w:val="0"/>
          <w:numId w:val="69"/>
        </w:numPr>
        <w:spacing w:after="160" w:line="278" w:lineRule="auto"/>
      </w:pPr>
      <w:proofErr w:type="spellStart"/>
      <w:r w:rsidRPr="0002501E">
        <w:t>Filtrage</w:t>
      </w:r>
      <w:proofErr w:type="spellEnd"/>
      <w:r w:rsidRPr="0002501E">
        <w:t xml:space="preserve"> </w:t>
      </w:r>
      <w:proofErr w:type="spellStart"/>
      <w:r w:rsidRPr="0002501E">
        <w:t>systématique</w:t>
      </w:r>
      <w:proofErr w:type="spellEnd"/>
      <w:r w:rsidRPr="0002501E">
        <w:t xml:space="preserve"> </w:t>
      </w:r>
      <w:proofErr w:type="spellStart"/>
      <w:r w:rsidRPr="0002501E">
        <w:t>en</w:t>
      </w:r>
      <w:proofErr w:type="spellEnd"/>
      <w:r w:rsidRPr="0002501E">
        <w:t xml:space="preserve"> base (ORM</w:t>
      </w:r>
      <w:proofErr w:type="gramStart"/>
      <w:r w:rsidRPr="0002501E">
        <w:t>) :</w:t>
      </w:r>
      <w:proofErr w:type="gramEnd"/>
      <w:r w:rsidRPr="0002501E">
        <w:br/>
      </w:r>
      <w:r w:rsidRPr="00944D50">
        <w:drawing>
          <wp:inline distT="0" distB="0" distL="0" distR="0" wp14:anchorId="0A70E1B5" wp14:editId="278FA2D0">
            <wp:extent cx="3620005" cy="257211"/>
            <wp:effectExtent l="0" t="0" r="0" b="9525"/>
            <wp:docPr id="524162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5E28" w14:textId="77777777" w:rsidR="00946703" w:rsidRPr="0002501E" w:rsidRDefault="00946703" w:rsidP="00946703">
      <w:pPr>
        <w:numPr>
          <w:ilvl w:val="0"/>
          <w:numId w:val="69"/>
        </w:numPr>
        <w:spacing w:after="160" w:line="278" w:lineRule="auto"/>
      </w:pPr>
      <w:proofErr w:type="spellStart"/>
      <w:r w:rsidRPr="0002501E">
        <w:t>Vérification</w:t>
      </w:r>
      <w:proofErr w:type="spellEnd"/>
      <w:r w:rsidRPr="0002501E">
        <w:t xml:space="preserve"> dans les </w:t>
      </w:r>
      <w:proofErr w:type="spellStart"/>
      <w:proofErr w:type="gramStart"/>
      <w:r w:rsidRPr="0002501E">
        <w:t>vues</w:t>
      </w:r>
      <w:proofErr w:type="spellEnd"/>
      <w:r w:rsidRPr="0002501E">
        <w:t xml:space="preserve"> :</w:t>
      </w:r>
      <w:proofErr w:type="gramEnd"/>
      <w:r w:rsidRPr="0002501E">
        <w:br/>
      </w:r>
      <w:r w:rsidRPr="00944D50">
        <w:drawing>
          <wp:inline distT="0" distB="0" distL="0" distR="0" wp14:anchorId="4C65D908" wp14:editId="7A43EF14">
            <wp:extent cx="4324954" cy="238158"/>
            <wp:effectExtent l="0" t="0" r="0" b="9525"/>
            <wp:docPr id="1834227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7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F1F" w14:textId="77777777" w:rsidR="00946703" w:rsidRPr="0002501E" w:rsidRDefault="00946703" w:rsidP="00946703">
      <w:pPr>
        <w:numPr>
          <w:ilvl w:val="0"/>
          <w:numId w:val="69"/>
        </w:numPr>
        <w:spacing w:after="160" w:line="278" w:lineRule="auto"/>
      </w:pPr>
      <w:r w:rsidRPr="0002501E">
        <w:rPr>
          <w:b/>
          <w:bCs/>
        </w:rPr>
        <w:t xml:space="preserve">Politique </w:t>
      </w:r>
      <w:proofErr w:type="spellStart"/>
      <w:proofErr w:type="gramStart"/>
      <w:r w:rsidRPr="0002501E">
        <w:rPr>
          <w:b/>
          <w:bCs/>
        </w:rPr>
        <w:t>stricte</w:t>
      </w:r>
      <w:proofErr w:type="spellEnd"/>
      <w:r w:rsidRPr="0002501E">
        <w:t xml:space="preserve"> :</w:t>
      </w:r>
      <w:proofErr w:type="gramEnd"/>
      <w:r w:rsidRPr="0002501E">
        <w:t xml:space="preserve"> </w:t>
      </w:r>
      <w:proofErr w:type="spellStart"/>
      <w:r w:rsidRPr="0002501E">
        <w:t>aucun</w:t>
      </w:r>
      <w:proofErr w:type="spellEnd"/>
      <w:r w:rsidRPr="0002501E">
        <w:t xml:space="preserve"> mode “global view” </w:t>
      </w:r>
      <w:proofErr w:type="spellStart"/>
      <w:r w:rsidRPr="0002501E">
        <w:t>sauf</w:t>
      </w:r>
      <w:proofErr w:type="spellEnd"/>
      <w:r w:rsidRPr="0002501E">
        <w:t xml:space="preserve"> Manager/Admin.</w:t>
      </w:r>
    </w:p>
    <w:p w14:paraId="406C12E4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  <w:u w:val="single"/>
        </w:rPr>
        <w:t xml:space="preserve">Exception très </w:t>
      </w:r>
      <w:proofErr w:type="gramStart"/>
      <w:r w:rsidRPr="0002501E">
        <w:rPr>
          <w:b/>
          <w:bCs/>
          <w:u w:val="single"/>
        </w:rPr>
        <w:t>contrôlée</w:t>
      </w:r>
      <w:r w:rsidRPr="0002501E">
        <w:rPr>
          <w:b/>
          <w:bCs/>
        </w:rPr>
        <w:t xml:space="preserve"> :</w:t>
      </w:r>
      <w:proofErr w:type="gramEnd"/>
    </w:p>
    <w:p w14:paraId="0D1D8B60" w14:textId="77777777" w:rsidR="00946703" w:rsidRPr="0002501E" w:rsidRDefault="00946703" w:rsidP="00946703">
      <w:pPr>
        <w:spacing w:after="160" w:line="278" w:lineRule="auto"/>
      </w:pPr>
      <w:r w:rsidRPr="0002501E">
        <w:t xml:space="preserve">Un </w:t>
      </w:r>
      <w:proofErr w:type="spellStart"/>
      <w:r w:rsidRPr="0002501E">
        <w:t>rôle</w:t>
      </w:r>
      <w:proofErr w:type="spellEnd"/>
      <w:r w:rsidRPr="0002501E">
        <w:t xml:space="preserve"> </w:t>
      </w:r>
      <w:proofErr w:type="spellStart"/>
      <w:r w:rsidRPr="0002501E">
        <w:rPr>
          <w:i/>
          <w:iCs/>
        </w:rPr>
        <w:t>superviseur</w:t>
      </w:r>
      <w:proofErr w:type="spellEnd"/>
      <w:r w:rsidRPr="0002501E">
        <w:t xml:space="preserve"> </w:t>
      </w:r>
      <w:proofErr w:type="spellStart"/>
      <w:r w:rsidRPr="0002501E">
        <w:t>peut</w:t>
      </w:r>
      <w:proofErr w:type="spellEnd"/>
      <w:r w:rsidRPr="0002501E">
        <w:t xml:space="preserve"> </w:t>
      </w:r>
      <w:proofErr w:type="spellStart"/>
      <w:r w:rsidRPr="0002501E">
        <w:t>avoir</w:t>
      </w:r>
      <w:proofErr w:type="spellEnd"/>
      <w:r w:rsidRPr="0002501E">
        <w:t xml:space="preserve"> </w:t>
      </w:r>
      <w:proofErr w:type="spellStart"/>
      <w:r w:rsidRPr="0002501E">
        <w:t>une</w:t>
      </w:r>
      <w:proofErr w:type="spellEnd"/>
      <w:r w:rsidRPr="0002501E">
        <w:t xml:space="preserve"> </w:t>
      </w:r>
      <w:proofErr w:type="spellStart"/>
      <w:r w:rsidRPr="0002501E">
        <w:t>visibilité</w:t>
      </w:r>
      <w:proofErr w:type="spellEnd"/>
      <w:r w:rsidRPr="0002501E">
        <w:t xml:space="preserve"> multi</w:t>
      </w:r>
      <w:r w:rsidRPr="0002501E">
        <w:noBreakHyphen/>
        <w:t>équipes.</w:t>
      </w:r>
    </w:p>
    <w:p w14:paraId="41788D7C" w14:textId="77777777" w:rsidR="00946703" w:rsidRPr="0002501E" w:rsidRDefault="00946703" w:rsidP="00946703">
      <w:pPr>
        <w:spacing w:after="160" w:line="278" w:lineRule="auto"/>
      </w:pPr>
      <w:r w:rsidRPr="0002501E">
        <w:pict w14:anchorId="69FA9812">
          <v:rect id="_x0000_i1057" style="width:0;height:1.5pt" o:hralign="center" o:hrstd="t" o:hr="t" fillcolor="#a0a0a0" stroked="f"/>
        </w:pict>
      </w:r>
    </w:p>
    <w:p w14:paraId="48D89CF2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C.6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Cloisonnement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vertical (</w:t>
      </w:r>
      <w:proofErr w:type="gramStart"/>
      <w:r w:rsidRPr="0002501E">
        <w:rPr>
          <w:b/>
          <w:bCs/>
          <w:color w:val="365F91" w:themeColor="accent1" w:themeShade="BF"/>
          <w:sz w:val="28"/>
          <w:szCs w:val="28"/>
        </w:rPr>
        <w:t>champ</w:t>
      </w:r>
      <w:proofErr w:type="gram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par </w:t>
      </w:r>
      <w:proofErr w:type="gramStart"/>
      <w:r w:rsidRPr="0002501E">
        <w:rPr>
          <w:b/>
          <w:bCs/>
          <w:color w:val="365F91" w:themeColor="accent1" w:themeShade="BF"/>
          <w:sz w:val="28"/>
          <w:szCs w:val="28"/>
        </w:rPr>
        <w:t>champ</w:t>
      </w:r>
      <w:proofErr w:type="gramEnd"/>
      <w:r w:rsidRPr="0002501E">
        <w:rPr>
          <w:b/>
          <w:bCs/>
          <w:color w:val="365F91" w:themeColor="accent1" w:themeShade="BF"/>
          <w:sz w:val="28"/>
          <w:szCs w:val="28"/>
        </w:rPr>
        <w:t>)</w:t>
      </w:r>
    </w:p>
    <w:p w14:paraId="3909D405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Certaines</w:t>
      </w:r>
      <w:proofErr w:type="spellEnd"/>
      <w:r w:rsidRPr="0002501E">
        <w:t xml:space="preserve"> </w:t>
      </w:r>
      <w:proofErr w:type="spellStart"/>
      <w:proofErr w:type="gramStart"/>
      <w:r w:rsidRPr="0002501E">
        <w:t>informations</w:t>
      </w:r>
      <w:proofErr w:type="spellEnd"/>
      <w:proofErr w:type="gramEnd"/>
      <w:r w:rsidRPr="0002501E">
        <w:t xml:space="preserve"> </w:t>
      </w:r>
      <w:proofErr w:type="spellStart"/>
      <w:r w:rsidRPr="0002501E">
        <w:t>doivent</w:t>
      </w:r>
      <w:proofErr w:type="spellEnd"/>
      <w:r w:rsidRPr="0002501E">
        <w:t xml:space="preserve"> </w:t>
      </w:r>
      <w:proofErr w:type="spellStart"/>
      <w:r w:rsidRPr="0002501E">
        <w:t>être</w:t>
      </w:r>
      <w:proofErr w:type="spellEnd"/>
      <w:r w:rsidRPr="0002501E">
        <w:t xml:space="preserve"> </w:t>
      </w:r>
      <w:proofErr w:type="spellStart"/>
      <w:r w:rsidRPr="0002501E">
        <w:t>masquées</w:t>
      </w:r>
      <w:proofErr w:type="spellEnd"/>
      <w:r w:rsidRPr="0002501E">
        <w:t xml:space="preserve"> </w:t>
      </w:r>
      <w:proofErr w:type="spellStart"/>
      <w:r w:rsidRPr="0002501E">
        <w:t>selon</w:t>
      </w:r>
      <w:proofErr w:type="spellEnd"/>
      <w:r w:rsidRPr="0002501E">
        <w:t xml:space="preserve"> le </w:t>
      </w:r>
      <w:proofErr w:type="spellStart"/>
      <w:r w:rsidRPr="0002501E">
        <w:t>rôle</w:t>
      </w:r>
      <w:proofErr w:type="spellEnd"/>
      <w:r w:rsidRPr="0002501E">
        <w:t>.</w:t>
      </w:r>
    </w:p>
    <w:p w14:paraId="49179111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proofErr w:type="spellStart"/>
      <w:proofErr w:type="gramStart"/>
      <w:r w:rsidRPr="0002501E">
        <w:rPr>
          <w:b/>
          <w:bCs/>
          <w:u w:val="single"/>
        </w:rPr>
        <w:t>Exemples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28251D6E" w14:textId="77777777" w:rsidR="00946703" w:rsidRPr="0002501E" w:rsidRDefault="00946703" w:rsidP="00946703">
      <w:pPr>
        <w:numPr>
          <w:ilvl w:val="0"/>
          <w:numId w:val="70"/>
        </w:numPr>
        <w:spacing w:after="160" w:line="278" w:lineRule="auto"/>
      </w:pPr>
      <w:r w:rsidRPr="0002501E">
        <w:lastRenderedPageBreak/>
        <w:t>Le Self</w:t>
      </w:r>
      <w:r w:rsidRPr="0002501E">
        <w:noBreakHyphen/>
        <w:t xml:space="preserve">Service ne doit </w:t>
      </w:r>
      <w:r w:rsidRPr="0002501E">
        <w:rPr>
          <w:b/>
          <w:bCs/>
        </w:rPr>
        <w:t>pas</w:t>
      </w:r>
      <w:r w:rsidRPr="0002501E">
        <w:t xml:space="preserve"> voir les </w:t>
      </w:r>
      <w:proofErr w:type="spellStart"/>
      <w:r w:rsidRPr="0002501E">
        <w:t>commentaires</w:t>
      </w:r>
      <w:proofErr w:type="spellEnd"/>
      <w:r w:rsidRPr="0002501E">
        <w:t xml:space="preserve"> internes.</w:t>
      </w:r>
    </w:p>
    <w:p w14:paraId="32E6E026" w14:textId="77777777" w:rsidR="00946703" w:rsidRPr="0002501E" w:rsidRDefault="00946703" w:rsidP="00946703">
      <w:pPr>
        <w:numPr>
          <w:ilvl w:val="0"/>
          <w:numId w:val="70"/>
        </w:numPr>
        <w:spacing w:after="160" w:line="278" w:lineRule="auto"/>
      </w:pPr>
      <w:r w:rsidRPr="0002501E">
        <w:t xml:space="preserve">Le </w:t>
      </w:r>
      <w:proofErr w:type="spellStart"/>
      <w:r w:rsidRPr="0002501E">
        <w:t>Technicien</w:t>
      </w:r>
      <w:proofErr w:type="spellEnd"/>
      <w:r w:rsidRPr="0002501E">
        <w:t xml:space="preserve"> ne doit pas voir </w:t>
      </w:r>
      <w:proofErr w:type="spellStart"/>
      <w:r w:rsidRPr="0002501E">
        <w:t>certains</w:t>
      </w:r>
      <w:proofErr w:type="spellEnd"/>
      <w:r w:rsidRPr="0002501E">
        <w:t xml:space="preserve"> </w:t>
      </w:r>
      <w:proofErr w:type="spellStart"/>
      <w:r w:rsidRPr="0002501E">
        <w:t>attributs</w:t>
      </w:r>
      <w:proofErr w:type="spellEnd"/>
      <w:r w:rsidRPr="0002501E">
        <w:t xml:space="preserve"> internes IT.</w:t>
      </w:r>
    </w:p>
    <w:p w14:paraId="5E31EDD1" w14:textId="77777777" w:rsidR="00946703" w:rsidRPr="0002501E" w:rsidRDefault="00946703" w:rsidP="00946703">
      <w:pPr>
        <w:numPr>
          <w:ilvl w:val="0"/>
          <w:numId w:val="70"/>
        </w:numPr>
        <w:spacing w:after="160" w:line="278" w:lineRule="auto"/>
      </w:pPr>
      <w:r w:rsidRPr="0002501E">
        <w:t>Le Self</w:t>
      </w:r>
      <w:r w:rsidRPr="0002501E">
        <w:noBreakHyphen/>
        <w:t xml:space="preserve">Service ne doit pas voir le </w:t>
      </w:r>
      <w:proofErr w:type="gramStart"/>
      <w:r w:rsidRPr="0002501E">
        <w:t>champ</w:t>
      </w:r>
      <w:proofErr w:type="gramEnd"/>
      <w:r w:rsidRPr="0002501E">
        <w:t xml:space="preserve"> “</w:t>
      </w:r>
      <w:proofErr w:type="spellStart"/>
      <w:r w:rsidRPr="0002501E">
        <w:t>technicien</w:t>
      </w:r>
      <w:proofErr w:type="spellEnd"/>
      <w:r w:rsidRPr="0002501E">
        <w:t xml:space="preserve"> </w:t>
      </w:r>
      <w:proofErr w:type="spellStart"/>
      <w:r w:rsidRPr="0002501E">
        <w:t>assigné</w:t>
      </w:r>
      <w:proofErr w:type="spellEnd"/>
      <w:proofErr w:type="gramStart"/>
      <w:r w:rsidRPr="0002501E">
        <w:t>”.</w:t>
      </w:r>
      <w:proofErr w:type="gramEnd"/>
    </w:p>
    <w:p w14:paraId="3C7D46DD" w14:textId="77777777" w:rsidR="00946703" w:rsidRPr="0002501E" w:rsidRDefault="00946703" w:rsidP="00946703">
      <w:pPr>
        <w:spacing w:after="160" w:line="278" w:lineRule="auto"/>
      </w:pPr>
      <w:r w:rsidRPr="0002501E">
        <w:pict w14:anchorId="4DA8D204">
          <v:rect id="_x0000_i1058" style="width:0;height:1.5pt" o:hralign="center" o:hrstd="t" o:hr="t" fillcolor="#a0a0a0" stroked="f"/>
        </w:pict>
      </w:r>
    </w:p>
    <w:p w14:paraId="2D146141" w14:textId="77777777" w:rsidR="00946703" w:rsidRPr="0002501E" w:rsidRDefault="00946703" w:rsidP="00946703">
      <w:pPr>
        <w:spacing w:after="160" w:line="278" w:lineRule="auto"/>
        <w:rPr>
          <w:b/>
          <w:bCs/>
          <w:color w:val="548DD4" w:themeColor="text2" w:themeTint="99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C.7 — Application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stricte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dans le backend (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obligatoire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>)</w:t>
      </w:r>
    </w:p>
    <w:p w14:paraId="01E3D3B5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Aucune</w:t>
      </w:r>
      <w:proofErr w:type="spellEnd"/>
      <w:r w:rsidRPr="0002501E">
        <w:t xml:space="preserve"> action ne doit </w:t>
      </w:r>
      <w:proofErr w:type="spellStart"/>
      <w:r w:rsidRPr="0002501E">
        <w:t>dépendre</w:t>
      </w:r>
      <w:proofErr w:type="spellEnd"/>
      <w:r w:rsidRPr="0002501E">
        <w:t xml:space="preserve"> </w:t>
      </w:r>
      <w:proofErr w:type="spellStart"/>
      <w:r w:rsidRPr="0002501E">
        <w:t>uniquement</w:t>
      </w:r>
      <w:proofErr w:type="spellEnd"/>
      <w:r w:rsidRPr="0002501E">
        <w:t xml:space="preserve"> </w:t>
      </w:r>
      <w:proofErr w:type="gramStart"/>
      <w:r w:rsidRPr="0002501E">
        <w:t>de :</w:t>
      </w:r>
      <w:proofErr w:type="gramEnd"/>
    </w:p>
    <w:p w14:paraId="1C3D791C" w14:textId="77777777" w:rsidR="00946703" w:rsidRPr="0002501E" w:rsidRDefault="00946703" w:rsidP="00946703">
      <w:pPr>
        <w:numPr>
          <w:ilvl w:val="0"/>
          <w:numId w:val="71"/>
        </w:numPr>
        <w:spacing w:after="160" w:line="278" w:lineRule="auto"/>
      </w:pPr>
      <w:r w:rsidRPr="0002501E">
        <w:t>L’UI,</w:t>
      </w:r>
    </w:p>
    <w:p w14:paraId="7D5BDD0B" w14:textId="77777777" w:rsidR="00946703" w:rsidRPr="0002501E" w:rsidRDefault="00946703" w:rsidP="00946703">
      <w:pPr>
        <w:numPr>
          <w:ilvl w:val="0"/>
          <w:numId w:val="71"/>
        </w:numPr>
        <w:spacing w:after="160" w:line="278" w:lineRule="auto"/>
      </w:pPr>
      <w:r w:rsidRPr="0002501E">
        <w:t xml:space="preserve">Un bouton </w:t>
      </w:r>
      <w:proofErr w:type="spellStart"/>
      <w:r w:rsidRPr="0002501E">
        <w:t>désactivé</w:t>
      </w:r>
      <w:proofErr w:type="spellEnd"/>
      <w:r w:rsidRPr="0002501E">
        <w:t>,</w:t>
      </w:r>
    </w:p>
    <w:p w14:paraId="483BF6D7" w14:textId="77777777" w:rsidR="00946703" w:rsidRPr="0002501E" w:rsidRDefault="00946703" w:rsidP="00946703">
      <w:pPr>
        <w:numPr>
          <w:ilvl w:val="0"/>
          <w:numId w:val="71"/>
        </w:numPr>
        <w:spacing w:after="160" w:line="278" w:lineRule="auto"/>
      </w:pPr>
      <w:r w:rsidRPr="0002501E">
        <w:t xml:space="preserve">Une page non </w:t>
      </w:r>
      <w:proofErr w:type="spellStart"/>
      <w:r w:rsidRPr="0002501E">
        <w:t>affichée</w:t>
      </w:r>
      <w:proofErr w:type="spellEnd"/>
      <w:r w:rsidRPr="0002501E">
        <w:t>,</w:t>
      </w:r>
    </w:p>
    <w:p w14:paraId="3F797C15" w14:textId="77777777" w:rsidR="00946703" w:rsidRPr="0002501E" w:rsidRDefault="00946703" w:rsidP="00946703">
      <w:pPr>
        <w:numPr>
          <w:ilvl w:val="0"/>
          <w:numId w:val="71"/>
        </w:numPr>
        <w:spacing w:after="160" w:line="278" w:lineRule="auto"/>
      </w:pPr>
      <w:r w:rsidRPr="0002501E">
        <w:t>Ou un test JavaScript.</w:t>
      </w:r>
    </w:p>
    <w:p w14:paraId="329A13A3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spellStart"/>
      <w:r w:rsidRPr="0002501E">
        <w:rPr>
          <w:b/>
          <w:bCs/>
        </w:rPr>
        <w:t>Chaque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opération</w:t>
      </w:r>
      <w:proofErr w:type="spellEnd"/>
      <w:r w:rsidRPr="0002501E">
        <w:rPr>
          <w:b/>
          <w:bCs/>
        </w:rPr>
        <w:t xml:space="preserve"> doit </w:t>
      </w:r>
      <w:proofErr w:type="spellStart"/>
      <w:r w:rsidRPr="0002501E">
        <w:rPr>
          <w:b/>
          <w:bCs/>
        </w:rPr>
        <w:t>être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validée</w:t>
      </w:r>
      <w:proofErr w:type="spellEnd"/>
      <w:r w:rsidRPr="0002501E">
        <w:rPr>
          <w:b/>
          <w:bCs/>
        </w:rPr>
        <w:t xml:space="preserve"> par le </w:t>
      </w:r>
      <w:proofErr w:type="spellStart"/>
      <w:proofErr w:type="gramStart"/>
      <w:r w:rsidRPr="0002501E">
        <w:rPr>
          <w:b/>
          <w:bCs/>
        </w:rPr>
        <w:t>serveur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5BF01E2B" w14:textId="77777777" w:rsidR="00946703" w:rsidRPr="0002501E" w:rsidRDefault="00946703" w:rsidP="00946703">
      <w:pPr>
        <w:spacing w:after="160" w:line="278" w:lineRule="auto"/>
      </w:pPr>
      <w:r w:rsidRPr="00A432D7">
        <w:drawing>
          <wp:inline distT="0" distB="0" distL="0" distR="0" wp14:anchorId="1B37D70B" wp14:editId="48416F60">
            <wp:extent cx="4477375" cy="666843"/>
            <wp:effectExtent l="0" t="0" r="0" b="0"/>
            <wp:docPr id="1713143670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3670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01E">
        <w:pict w14:anchorId="608DB75F">
          <v:rect id="_x0000_i1059" style="width:0;height:1.5pt" o:hralign="center" o:hrstd="t" o:hr="t" fillcolor="#a0a0a0" stroked="f"/>
        </w:pict>
      </w:r>
    </w:p>
    <w:p w14:paraId="25C23C2D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C.8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Vérification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croisée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(Views + Templates + API)</w:t>
      </w:r>
    </w:p>
    <w:p w14:paraId="278B5B0C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rPr>
          <w:b/>
          <w:bCs/>
        </w:rPr>
        <w:t>Chaque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niveau</w:t>
      </w:r>
      <w:proofErr w:type="spellEnd"/>
      <w:r w:rsidRPr="0002501E">
        <w:rPr>
          <w:b/>
          <w:bCs/>
        </w:rPr>
        <w:t xml:space="preserve"> doit </w:t>
      </w:r>
      <w:proofErr w:type="spellStart"/>
      <w:r w:rsidRPr="0002501E">
        <w:rPr>
          <w:b/>
          <w:bCs/>
        </w:rPr>
        <w:t>vérifier</w:t>
      </w:r>
      <w:proofErr w:type="spellEnd"/>
      <w:r w:rsidRPr="0002501E">
        <w:rPr>
          <w:b/>
          <w:bCs/>
        </w:rPr>
        <w:t xml:space="preserve"> les </w:t>
      </w:r>
      <w:proofErr w:type="spellStart"/>
      <w:proofErr w:type="gramStart"/>
      <w:r w:rsidRPr="0002501E">
        <w:rPr>
          <w:b/>
          <w:bCs/>
        </w:rPr>
        <w:t>autorisations</w:t>
      </w:r>
      <w:proofErr w:type="spellEnd"/>
      <w:r w:rsidRPr="0002501E">
        <w:rPr>
          <w:b/>
          <w:bCs/>
        </w:rPr>
        <w:t xml:space="preserve"> :</w:t>
      </w:r>
      <w:proofErr w:type="gramEnd"/>
    </w:p>
    <w:p w14:paraId="2830A6E4" w14:textId="77777777" w:rsidR="00946703" w:rsidRPr="0002501E" w:rsidRDefault="00946703" w:rsidP="00946703">
      <w:pPr>
        <w:numPr>
          <w:ilvl w:val="0"/>
          <w:numId w:val="72"/>
        </w:numPr>
        <w:spacing w:after="160" w:line="278" w:lineRule="auto"/>
      </w:pPr>
      <w:r w:rsidRPr="0002501E">
        <w:rPr>
          <w:b/>
          <w:bCs/>
        </w:rPr>
        <w:t xml:space="preserve">Backend </w:t>
      </w:r>
      <w:proofErr w:type="gramStart"/>
      <w:r w:rsidRPr="0002501E">
        <w:rPr>
          <w:b/>
          <w:bCs/>
        </w:rPr>
        <w:t>views</w:t>
      </w:r>
      <w:r w:rsidRPr="0002501E">
        <w:t xml:space="preserve"> :</w:t>
      </w:r>
      <w:proofErr w:type="gramEnd"/>
      <w:r w:rsidRPr="0002501E">
        <w:t xml:space="preserve"> la couche </w:t>
      </w:r>
      <w:proofErr w:type="spellStart"/>
      <w:r w:rsidRPr="0002501E">
        <w:t>serveur</w:t>
      </w:r>
      <w:proofErr w:type="spellEnd"/>
      <w:r w:rsidRPr="0002501E">
        <w:t xml:space="preserve"> </w:t>
      </w:r>
      <w:proofErr w:type="spellStart"/>
      <w:r w:rsidRPr="0002501E">
        <w:t>autorise</w:t>
      </w:r>
      <w:proofErr w:type="spellEnd"/>
      <w:r w:rsidRPr="0002501E">
        <w:t xml:space="preserve"> </w:t>
      </w:r>
      <w:proofErr w:type="spellStart"/>
      <w:r w:rsidRPr="0002501E">
        <w:t>ou</w:t>
      </w:r>
      <w:proofErr w:type="spellEnd"/>
      <w:r w:rsidRPr="0002501E">
        <w:t xml:space="preserve"> refuse.</w:t>
      </w:r>
    </w:p>
    <w:p w14:paraId="6D7F2FE6" w14:textId="77777777" w:rsidR="00946703" w:rsidRPr="0002501E" w:rsidRDefault="00946703" w:rsidP="00946703">
      <w:pPr>
        <w:numPr>
          <w:ilvl w:val="0"/>
          <w:numId w:val="72"/>
        </w:numPr>
        <w:spacing w:after="160" w:line="278" w:lineRule="auto"/>
      </w:pPr>
      <w:proofErr w:type="gramStart"/>
      <w:r w:rsidRPr="0002501E">
        <w:rPr>
          <w:b/>
          <w:bCs/>
        </w:rPr>
        <w:t>Templates</w:t>
      </w:r>
      <w:r w:rsidRPr="0002501E">
        <w:t xml:space="preserve"> :</w:t>
      </w:r>
      <w:proofErr w:type="gramEnd"/>
      <w:r w:rsidRPr="0002501E">
        <w:t xml:space="preserve"> </w:t>
      </w:r>
      <w:proofErr w:type="spellStart"/>
      <w:r w:rsidRPr="0002501E">
        <w:t>l’UI</w:t>
      </w:r>
      <w:proofErr w:type="spellEnd"/>
      <w:r w:rsidRPr="0002501E">
        <w:t xml:space="preserve"> masque les </w:t>
      </w:r>
      <w:proofErr w:type="spellStart"/>
      <w:r w:rsidRPr="0002501E">
        <w:t>fonctionnalités</w:t>
      </w:r>
      <w:proofErr w:type="spellEnd"/>
      <w:r w:rsidRPr="0002501E">
        <w:t xml:space="preserve"> non </w:t>
      </w:r>
      <w:proofErr w:type="spellStart"/>
      <w:r w:rsidRPr="0002501E">
        <w:t>permises</w:t>
      </w:r>
      <w:proofErr w:type="spellEnd"/>
      <w:r w:rsidRPr="0002501E">
        <w:t>.</w:t>
      </w:r>
    </w:p>
    <w:p w14:paraId="435D77CD" w14:textId="77777777" w:rsidR="00946703" w:rsidRPr="0002501E" w:rsidRDefault="00946703" w:rsidP="00946703">
      <w:pPr>
        <w:numPr>
          <w:ilvl w:val="0"/>
          <w:numId w:val="72"/>
        </w:numPr>
        <w:spacing w:after="160" w:line="278" w:lineRule="auto"/>
      </w:pPr>
      <w:proofErr w:type="gramStart"/>
      <w:r w:rsidRPr="0002501E">
        <w:rPr>
          <w:b/>
          <w:bCs/>
        </w:rPr>
        <w:t>API</w:t>
      </w:r>
      <w:r w:rsidRPr="0002501E">
        <w:t xml:space="preserve"> :</w:t>
      </w:r>
      <w:proofErr w:type="gramEnd"/>
      <w:r w:rsidRPr="0002501E">
        <w:t xml:space="preserve"> endpoints protégés (permissions DRF).</w:t>
      </w:r>
    </w:p>
    <w:p w14:paraId="73C9C704" w14:textId="77777777" w:rsidR="00946703" w:rsidRPr="0002501E" w:rsidRDefault="00946703" w:rsidP="00946703">
      <w:pPr>
        <w:spacing w:after="160" w:line="278" w:lineRule="auto"/>
      </w:pPr>
      <w:r w:rsidRPr="0002501E">
        <w:pict w14:anchorId="37C0A223">
          <v:rect id="_x0000_i1060" style="width:0;height:1.5pt" o:hralign="center" o:hrstd="t" o:hr="t" fillcolor="#a0a0a0" stroked="f"/>
        </w:pict>
      </w:r>
    </w:p>
    <w:p w14:paraId="1EE4D29A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>C.9 — Audit des permissions</w:t>
      </w:r>
    </w:p>
    <w:p w14:paraId="4B701205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Chaque</w:t>
      </w:r>
      <w:proofErr w:type="spellEnd"/>
      <w:r w:rsidRPr="0002501E">
        <w:t xml:space="preserve"> tentative de violation doit </w:t>
      </w:r>
      <w:proofErr w:type="spellStart"/>
      <w:r w:rsidRPr="0002501E">
        <w:t>être</w:t>
      </w:r>
      <w:proofErr w:type="spellEnd"/>
      <w:r w:rsidRPr="0002501E">
        <w:t xml:space="preserve"> </w:t>
      </w:r>
      <w:proofErr w:type="spellStart"/>
      <w:proofErr w:type="gramStart"/>
      <w:r w:rsidRPr="0002501E">
        <w:t>loguée</w:t>
      </w:r>
      <w:proofErr w:type="spellEnd"/>
      <w:r w:rsidRPr="0002501E">
        <w:t xml:space="preserve"> :</w:t>
      </w:r>
      <w:proofErr w:type="gramEnd"/>
    </w:p>
    <w:p w14:paraId="25702CE0" w14:textId="77777777" w:rsidR="00946703" w:rsidRPr="0002501E" w:rsidRDefault="00946703" w:rsidP="00946703">
      <w:pPr>
        <w:numPr>
          <w:ilvl w:val="0"/>
          <w:numId w:val="73"/>
        </w:numPr>
        <w:spacing w:after="160" w:line="278" w:lineRule="auto"/>
      </w:pPr>
      <w:proofErr w:type="spellStart"/>
      <w:r w:rsidRPr="0002501E">
        <w:t>Accès</w:t>
      </w:r>
      <w:proofErr w:type="spellEnd"/>
      <w:r w:rsidRPr="0002501E">
        <w:t xml:space="preserve"> </w:t>
      </w:r>
      <w:proofErr w:type="spellStart"/>
      <w:r w:rsidRPr="0002501E">
        <w:t>refusé</w:t>
      </w:r>
      <w:proofErr w:type="spellEnd"/>
      <w:r w:rsidRPr="0002501E">
        <w:t xml:space="preserve"> à un ticket</w:t>
      </w:r>
    </w:p>
    <w:p w14:paraId="5B7645CB" w14:textId="77777777" w:rsidR="00946703" w:rsidRPr="0002501E" w:rsidRDefault="00946703" w:rsidP="00946703">
      <w:pPr>
        <w:numPr>
          <w:ilvl w:val="0"/>
          <w:numId w:val="73"/>
        </w:numPr>
        <w:spacing w:after="160" w:line="278" w:lineRule="auto"/>
      </w:pPr>
      <w:r w:rsidRPr="0002501E">
        <w:t xml:space="preserve">Tentative </w:t>
      </w:r>
      <w:proofErr w:type="spellStart"/>
      <w:r w:rsidRPr="0002501E">
        <w:t>d’appel</w:t>
      </w:r>
      <w:proofErr w:type="spellEnd"/>
      <w:r w:rsidRPr="0002501E">
        <w:t xml:space="preserve"> API non </w:t>
      </w:r>
      <w:proofErr w:type="spellStart"/>
      <w:r w:rsidRPr="0002501E">
        <w:t>autorisée</w:t>
      </w:r>
      <w:proofErr w:type="spellEnd"/>
    </w:p>
    <w:p w14:paraId="63607454" w14:textId="77777777" w:rsidR="00946703" w:rsidRPr="0002501E" w:rsidRDefault="00946703" w:rsidP="00946703">
      <w:pPr>
        <w:numPr>
          <w:ilvl w:val="0"/>
          <w:numId w:val="73"/>
        </w:numPr>
        <w:spacing w:after="160" w:line="278" w:lineRule="auto"/>
      </w:pPr>
      <w:r w:rsidRPr="0002501E">
        <w:t xml:space="preserve">Modification d’un ticket hors </w:t>
      </w:r>
      <w:proofErr w:type="spellStart"/>
      <w:r w:rsidRPr="0002501E">
        <w:t>périmètre</w:t>
      </w:r>
      <w:proofErr w:type="spellEnd"/>
    </w:p>
    <w:p w14:paraId="065BB6D3" w14:textId="77777777" w:rsidR="00946703" w:rsidRPr="0002501E" w:rsidRDefault="00946703" w:rsidP="00946703">
      <w:pPr>
        <w:numPr>
          <w:ilvl w:val="0"/>
          <w:numId w:val="73"/>
        </w:numPr>
        <w:spacing w:after="160" w:line="278" w:lineRule="auto"/>
      </w:pPr>
      <w:r w:rsidRPr="0002501E">
        <w:t xml:space="preserve">Tentative </w:t>
      </w:r>
      <w:proofErr w:type="spellStart"/>
      <w:r w:rsidRPr="0002501E">
        <w:t>d’accès</w:t>
      </w:r>
      <w:proofErr w:type="spellEnd"/>
      <w:r w:rsidRPr="0002501E">
        <w:t xml:space="preserve"> à un workflow non </w:t>
      </w:r>
      <w:proofErr w:type="spellStart"/>
      <w:r w:rsidRPr="0002501E">
        <w:t>autorisé</w:t>
      </w:r>
      <w:proofErr w:type="spellEnd"/>
    </w:p>
    <w:p w14:paraId="07817D3F" w14:textId="77777777" w:rsidR="00946703" w:rsidRPr="0002501E" w:rsidRDefault="00946703" w:rsidP="00946703">
      <w:pPr>
        <w:spacing w:after="160" w:line="278" w:lineRule="auto"/>
      </w:pPr>
      <w:r w:rsidRPr="0002501E">
        <w:t xml:space="preserve">Les logs </w:t>
      </w:r>
      <w:proofErr w:type="spellStart"/>
      <w:r w:rsidRPr="0002501E">
        <w:t>doivent</w:t>
      </w:r>
      <w:proofErr w:type="spellEnd"/>
      <w:r w:rsidRPr="0002501E">
        <w:t xml:space="preserve"> </w:t>
      </w:r>
      <w:proofErr w:type="spellStart"/>
      <w:proofErr w:type="gramStart"/>
      <w:r w:rsidRPr="0002501E">
        <w:t>contenir</w:t>
      </w:r>
      <w:proofErr w:type="spellEnd"/>
      <w:r w:rsidRPr="0002501E">
        <w:t xml:space="preserve"> :</w:t>
      </w:r>
      <w:proofErr w:type="gramEnd"/>
    </w:p>
    <w:p w14:paraId="0DAE7D08" w14:textId="77777777" w:rsidR="00946703" w:rsidRPr="0002501E" w:rsidRDefault="00946703" w:rsidP="00946703">
      <w:pPr>
        <w:numPr>
          <w:ilvl w:val="0"/>
          <w:numId w:val="74"/>
        </w:numPr>
        <w:spacing w:after="160" w:line="278" w:lineRule="auto"/>
      </w:pPr>
      <w:r w:rsidRPr="0002501E">
        <w:lastRenderedPageBreak/>
        <w:t xml:space="preserve">ID de </w:t>
      </w:r>
      <w:proofErr w:type="spellStart"/>
      <w:r w:rsidRPr="0002501E">
        <w:t>l’utilisateur</w:t>
      </w:r>
      <w:proofErr w:type="spellEnd"/>
    </w:p>
    <w:p w14:paraId="79FF56A6" w14:textId="77777777" w:rsidR="00946703" w:rsidRPr="0002501E" w:rsidRDefault="00946703" w:rsidP="00946703">
      <w:pPr>
        <w:numPr>
          <w:ilvl w:val="0"/>
          <w:numId w:val="74"/>
        </w:numPr>
        <w:spacing w:after="160" w:line="278" w:lineRule="auto"/>
      </w:pPr>
      <w:r w:rsidRPr="0002501E">
        <w:t>Timestamp UTC</w:t>
      </w:r>
    </w:p>
    <w:p w14:paraId="53AC07BA" w14:textId="77777777" w:rsidR="00946703" w:rsidRPr="0002501E" w:rsidRDefault="00946703" w:rsidP="00946703">
      <w:pPr>
        <w:numPr>
          <w:ilvl w:val="0"/>
          <w:numId w:val="74"/>
        </w:numPr>
        <w:spacing w:after="160" w:line="278" w:lineRule="auto"/>
      </w:pPr>
      <w:r w:rsidRPr="0002501E">
        <w:t xml:space="preserve">Action </w:t>
      </w:r>
      <w:proofErr w:type="spellStart"/>
      <w:r w:rsidRPr="0002501E">
        <w:t>tentée</w:t>
      </w:r>
      <w:proofErr w:type="spellEnd"/>
    </w:p>
    <w:p w14:paraId="09B15A4B" w14:textId="77777777" w:rsidR="00946703" w:rsidRPr="0002501E" w:rsidRDefault="00946703" w:rsidP="00946703">
      <w:pPr>
        <w:numPr>
          <w:ilvl w:val="0"/>
          <w:numId w:val="74"/>
        </w:numPr>
        <w:spacing w:after="160" w:line="278" w:lineRule="auto"/>
      </w:pPr>
      <w:proofErr w:type="spellStart"/>
      <w:r w:rsidRPr="0002501E">
        <w:t>Ressource</w:t>
      </w:r>
      <w:proofErr w:type="spellEnd"/>
      <w:r w:rsidRPr="0002501E">
        <w:t xml:space="preserve"> </w:t>
      </w:r>
      <w:proofErr w:type="spellStart"/>
      <w:r w:rsidRPr="0002501E">
        <w:t>ciblée</w:t>
      </w:r>
      <w:proofErr w:type="spellEnd"/>
    </w:p>
    <w:p w14:paraId="73E19C0D" w14:textId="77777777" w:rsidR="00946703" w:rsidRPr="0002501E" w:rsidRDefault="00946703" w:rsidP="00946703">
      <w:pPr>
        <w:numPr>
          <w:ilvl w:val="0"/>
          <w:numId w:val="74"/>
        </w:numPr>
        <w:spacing w:after="160" w:line="278" w:lineRule="auto"/>
      </w:pPr>
      <w:proofErr w:type="spellStart"/>
      <w:r w:rsidRPr="0002501E">
        <w:t>Adresse</w:t>
      </w:r>
      <w:proofErr w:type="spellEnd"/>
      <w:r w:rsidRPr="0002501E">
        <w:t xml:space="preserve"> IP + user-agent</w:t>
      </w:r>
    </w:p>
    <w:p w14:paraId="312C9064" w14:textId="77777777" w:rsidR="00946703" w:rsidRPr="0002501E" w:rsidRDefault="00946703" w:rsidP="00946703">
      <w:pPr>
        <w:spacing w:after="160" w:line="278" w:lineRule="auto"/>
      </w:pPr>
      <w:r w:rsidRPr="0002501E">
        <w:pict w14:anchorId="7418DE65">
          <v:rect id="_x0000_i1061" style="width:0;height:1.5pt" o:hralign="center" o:hrstd="t" o:hr="t" fillcolor="#a0a0a0" stroked="f"/>
        </w:pict>
      </w:r>
    </w:p>
    <w:p w14:paraId="15AC14F0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C.10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Détection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erreurs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de conception RBAC</w:t>
      </w:r>
    </w:p>
    <w:p w14:paraId="05ABEF0B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L’audit</w:t>
      </w:r>
      <w:proofErr w:type="spellEnd"/>
      <w:r w:rsidRPr="0002501E">
        <w:t xml:space="preserve"> doit </w:t>
      </w:r>
      <w:proofErr w:type="spellStart"/>
      <w:r w:rsidRPr="0002501E">
        <w:t>vérifier</w:t>
      </w:r>
      <w:proofErr w:type="spellEnd"/>
      <w:r w:rsidRPr="0002501E">
        <w:t xml:space="preserve"> </w:t>
      </w:r>
      <w:proofErr w:type="spellStart"/>
      <w:proofErr w:type="gramStart"/>
      <w:r w:rsidRPr="0002501E">
        <w:t>que</w:t>
      </w:r>
      <w:proofErr w:type="spellEnd"/>
      <w:r w:rsidRPr="0002501E">
        <w:t xml:space="preserve"> :</w:t>
      </w:r>
      <w:proofErr w:type="gramEnd"/>
    </w:p>
    <w:p w14:paraId="2FFE20C9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proofErr w:type="spellStart"/>
      <w:r w:rsidRPr="0002501E">
        <w:rPr>
          <w:b/>
          <w:bCs/>
        </w:rPr>
        <w:t>Aucun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rôle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n’a</w:t>
      </w:r>
      <w:proofErr w:type="spellEnd"/>
      <w:r w:rsidRPr="0002501E">
        <w:rPr>
          <w:b/>
          <w:bCs/>
        </w:rPr>
        <w:t xml:space="preserve"> des permissions </w:t>
      </w:r>
      <w:proofErr w:type="spellStart"/>
      <w:r w:rsidRPr="0002501E">
        <w:rPr>
          <w:b/>
          <w:bCs/>
        </w:rPr>
        <w:t>implicites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inattendues</w:t>
      </w:r>
      <w:proofErr w:type="spellEnd"/>
    </w:p>
    <w:p w14:paraId="433C83CE" w14:textId="77777777" w:rsidR="00946703" w:rsidRPr="0002501E" w:rsidRDefault="00946703" w:rsidP="00946703">
      <w:pPr>
        <w:spacing w:after="160" w:line="278" w:lineRule="auto"/>
      </w:pPr>
      <w:r w:rsidRPr="0002501E">
        <w:t>(</w:t>
      </w:r>
      <w:proofErr w:type="gramStart"/>
      <w:r w:rsidRPr="0002501E">
        <w:t>Test</w:t>
      </w:r>
      <w:proofErr w:type="gramEnd"/>
      <w:r w:rsidRPr="0002501E">
        <w:t xml:space="preserve"> des </w:t>
      </w:r>
      <w:proofErr w:type="spellStart"/>
      <w:r w:rsidRPr="0002501E">
        <w:t>combinaisons</w:t>
      </w:r>
      <w:proofErr w:type="spellEnd"/>
      <w:r w:rsidRPr="0002501E">
        <w:t xml:space="preserve"> </w:t>
      </w:r>
      <w:proofErr w:type="spellStart"/>
      <w:r w:rsidRPr="0002501E">
        <w:t>interdites</w:t>
      </w:r>
      <w:proofErr w:type="spellEnd"/>
      <w:r w:rsidRPr="0002501E">
        <w:t>)</w:t>
      </w:r>
    </w:p>
    <w:p w14:paraId="039945F0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Les permissions </w:t>
      </w:r>
      <w:proofErr w:type="spellStart"/>
      <w:r w:rsidRPr="0002501E">
        <w:rPr>
          <w:b/>
          <w:bCs/>
        </w:rPr>
        <w:t>sont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cohérentes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suivant</w:t>
      </w:r>
      <w:proofErr w:type="spellEnd"/>
      <w:r w:rsidRPr="0002501E">
        <w:rPr>
          <w:b/>
          <w:bCs/>
        </w:rPr>
        <w:t xml:space="preserve"> les </w:t>
      </w:r>
      <w:proofErr w:type="spellStart"/>
      <w:r w:rsidRPr="0002501E">
        <w:rPr>
          <w:b/>
          <w:bCs/>
        </w:rPr>
        <w:t>scénarios</w:t>
      </w:r>
      <w:proofErr w:type="spellEnd"/>
      <w:r w:rsidRPr="0002501E">
        <w:rPr>
          <w:b/>
          <w:bCs/>
        </w:rPr>
        <w:t xml:space="preserve"> métier</w:t>
      </w:r>
    </w:p>
    <w:p w14:paraId="2A1CC255" w14:textId="77777777" w:rsidR="00946703" w:rsidRPr="0002501E" w:rsidRDefault="00946703" w:rsidP="00946703">
      <w:pPr>
        <w:spacing w:after="160" w:line="278" w:lineRule="auto"/>
      </w:pPr>
      <w:proofErr w:type="gramStart"/>
      <w:r w:rsidRPr="0002501E">
        <w:t>Ex :</w:t>
      </w:r>
      <w:proofErr w:type="gramEnd"/>
      <w:r w:rsidRPr="0002501E">
        <w:t xml:space="preserve"> un </w:t>
      </w:r>
      <w:proofErr w:type="spellStart"/>
      <w:r w:rsidRPr="0002501E">
        <w:t>demandeur</w:t>
      </w:r>
      <w:proofErr w:type="spellEnd"/>
      <w:r w:rsidRPr="0002501E">
        <w:t xml:space="preserve"> ne doit jamais changer un </w:t>
      </w:r>
      <w:proofErr w:type="spellStart"/>
      <w:r w:rsidRPr="0002501E">
        <w:t>statut</w:t>
      </w:r>
      <w:proofErr w:type="spellEnd"/>
    </w:p>
    <w:p w14:paraId="2C580EEC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Les permissions ne </w:t>
      </w:r>
      <w:proofErr w:type="spellStart"/>
      <w:r w:rsidRPr="0002501E">
        <w:rPr>
          <w:b/>
          <w:bCs/>
        </w:rPr>
        <w:t>sont</w:t>
      </w:r>
      <w:proofErr w:type="spellEnd"/>
      <w:r w:rsidRPr="0002501E">
        <w:rPr>
          <w:b/>
          <w:bCs/>
        </w:rPr>
        <w:t xml:space="preserve"> pas “</w:t>
      </w:r>
      <w:proofErr w:type="spellStart"/>
      <w:r w:rsidRPr="0002501E">
        <w:rPr>
          <w:b/>
          <w:bCs/>
        </w:rPr>
        <w:t>doublonnées</w:t>
      </w:r>
      <w:proofErr w:type="spellEnd"/>
      <w:r w:rsidRPr="0002501E">
        <w:rPr>
          <w:b/>
          <w:bCs/>
        </w:rPr>
        <w:t xml:space="preserve">” </w:t>
      </w:r>
      <w:proofErr w:type="spellStart"/>
      <w:r w:rsidRPr="0002501E">
        <w:rPr>
          <w:b/>
          <w:bCs/>
        </w:rPr>
        <w:t>ou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contournables</w:t>
      </w:r>
      <w:proofErr w:type="spellEnd"/>
    </w:p>
    <w:p w14:paraId="4941379F" w14:textId="77777777" w:rsidR="00946703" w:rsidRPr="0002501E" w:rsidRDefault="00946703" w:rsidP="00946703">
      <w:pPr>
        <w:spacing w:after="160" w:line="278" w:lineRule="auto"/>
      </w:pPr>
      <w:r w:rsidRPr="0002501E">
        <w:t xml:space="preserve">(Par ex via API </w:t>
      </w:r>
      <w:proofErr w:type="spellStart"/>
      <w:r w:rsidRPr="0002501E">
        <w:t>même</w:t>
      </w:r>
      <w:proofErr w:type="spellEnd"/>
      <w:r w:rsidRPr="0002501E">
        <w:t xml:space="preserve"> </w:t>
      </w:r>
      <w:proofErr w:type="spellStart"/>
      <w:r w:rsidRPr="0002501E">
        <w:t>si</w:t>
      </w:r>
      <w:proofErr w:type="spellEnd"/>
      <w:r w:rsidRPr="0002501E">
        <w:t xml:space="preserve"> </w:t>
      </w:r>
      <w:proofErr w:type="spellStart"/>
      <w:r w:rsidRPr="0002501E">
        <w:t>l’UI</w:t>
      </w:r>
      <w:proofErr w:type="spellEnd"/>
      <w:r w:rsidRPr="0002501E">
        <w:t xml:space="preserve"> </w:t>
      </w:r>
      <w:proofErr w:type="spellStart"/>
      <w:r w:rsidRPr="0002501E">
        <w:t>bloque</w:t>
      </w:r>
      <w:proofErr w:type="spellEnd"/>
      <w:r w:rsidRPr="0002501E">
        <w:t>)</w:t>
      </w:r>
    </w:p>
    <w:p w14:paraId="65FF97F7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Les </w:t>
      </w:r>
      <w:proofErr w:type="spellStart"/>
      <w:r w:rsidRPr="0002501E">
        <w:rPr>
          <w:b/>
          <w:bCs/>
        </w:rPr>
        <w:t>rôles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sont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exclusifs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ou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cumulables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selon</w:t>
      </w:r>
      <w:proofErr w:type="spellEnd"/>
      <w:r w:rsidRPr="0002501E">
        <w:rPr>
          <w:b/>
          <w:bCs/>
        </w:rPr>
        <w:t xml:space="preserve"> design (à clarifier)</w:t>
      </w:r>
    </w:p>
    <w:p w14:paraId="1975CA55" w14:textId="77777777" w:rsidR="00946703" w:rsidRPr="0002501E" w:rsidRDefault="00946703" w:rsidP="00946703">
      <w:pPr>
        <w:spacing w:after="160" w:line="278" w:lineRule="auto"/>
      </w:pPr>
      <w:r w:rsidRPr="0002501E">
        <w:pict w14:anchorId="7918C60B">
          <v:rect id="_x0000_i1062" style="width:0;height:1.5pt" o:hralign="center" o:hrstd="t" o:hr="t" fillcolor="#a0a0a0" stroked="f"/>
        </w:pict>
      </w:r>
    </w:p>
    <w:p w14:paraId="56DFCC0F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C.11 — Gestion des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doublons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&amp; RBAC</w:t>
      </w:r>
    </w:p>
    <w:p w14:paraId="62A44998" w14:textId="77777777" w:rsidR="00946703" w:rsidRPr="0002501E" w:rsidRDefault="00946703" w:rsidP="00946703">
      <w:pPr>
        <w:spacing w:after="160" w:line="278" w:lineRule="auto"/>
      </w:pPr>
      <w:r>
        <w:t>On</w:t>
      </w:r>
      <w:r w:rsidRPr="0002501E">
        <w:t xml:space="preserve"> </w:t>
      </w:r>
      <w:proofErr w:type="spellStart"/>
      <w:r w:rsidRPr="0002501E">
        <w:t>veut</w:t>
      </w:r>
      <w:proofErr w:type="spellEnd"/>
      <w:r w:rsidRPr="0002501E">
        <w:t xml:space="preserve"> </w:t>
      </w:r>
      <w:proofErr w:type="spellStart"/>
      <w:r w:rsidRPr="0002501E">
        <w:t>éviter</w:t>
      </w:r>
      <w:proofErr w:type="spellEnd"/>
      <w:r w:rsidRPr="0002501E">
        <w:t xml:space="preserve"> les tickets </w:t>
      </w:r>
      <w:proofErr w:type="spellStart"/>
      <w:r w:rsidRPr="0002501E">
        <w:t>dupliqués</w:t>
      </w:r>
      <w:proofErr w:type="spellEnd"/>
      <w:r w:rsidRPr="0002501E">
        <w:t>.</w:t>
      </w:r>
      <w:r w:rsidRPr="0002501E">
        <w:br/>
        <w:t xml:space="preserve">Cela </w:t>
      </w:r>
      <w:proofErr w:type="spellStart"/>
      <w:r w:rsidRPr="0002501E">
        <w:t>touche</w:t>
      </w:r>
      <w:proofErr w:type="spellEnd"/>
      <w:r w:rsidRPr="0002501E">
        <w:t xml:space="preserve"> </w:t>
      </w:r>
      <w:proofErr w:type="spellStart"/>
      <w:r w:rsidRPr="0002501E">
        <w:t>aussi</w:t>
      </w:r>
      <w:proofErr w:type="spellEnd"/>
      <w:r w:rsidRPr="0002501E">
        <w:t xml:space="preserve"> </w:t>
      </w:r>
      <w:proofErr w:type="gramStart"/>
      <w:r w:rsidRPr="0002501E">
        <w:t>RBAC :</w:t>
      </w:r>
      <w:proofErr w:type="gramEnd"/>
    </w:p>
    <w:p w14:paraId="53A82682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Si un </w:t>
      </w:r>
      <w:proofErr w:type="spellStart"/>
      <w:r w:rsidRPr="0002501E">
        <w:rPr>
          <w:b/>
          <w:bCs/>
        </w:rPr>
        <w:t>utilisateur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crée</w:t>
      </w:r>
      <w:proofErr w:type="spellEnd"/>
      <w:r w:rsidRPr="0002501E">
        <w:rPr>
          <w:b/>
          <w:bCs/>
        </w:rPr>
        <w:t xml:space="preserve"> un </w:t>
      </w:r>
      <w:proofErr w:type="spellStart"/>
      <w:r w:rsidRPr="0002501E">
        <w:rPr>
          <w:b/>
          <w:bCs/>
        </w:rPr>
        <w:t>doublon</w:t>
      </w:r>
      <w:proofErr w:type="spellEnd"/>
      <w:r w:rsidRPr="0002501E">
        <w:rPr>
          <w:b/>
          <w:bCs/>
        </w:rPr>
        <w:t xml:space="preserve"> →</w:t>
      </w:r>
    </w:p>
    <w:p w14:paraId="74DA1E58" w14:textId="77777777" w:rsidR="00946703" w:rsidRPr="0002501E" w:rsidRDefault="00946703" w:rsidP="00946703">
      <w:pPr>
        <w:spacing w:after="160" w:line="278" w:lineRule="auto"/>
      </w:pPr>
      <w:r w:rsidRPr="0002501E">
        <w:t xml:space="preserve">Il doit </w:t>
      </w:r>
      <w:proofErr w:type="spellStart"/>
      <w:r w:rsidRPr="0002501E">
        <w:t>pouvoir</w:t>
      </w:r>
      <w:proofErr w:type="spellEnd"/>
      <w:r w:rsidRPr="0002501E">
        <w:t xml:space="preserve"> </w:t>
      </w:r>
      <w:r w:rsidRPr="0002501E">
        <w:rPr>
          <w:b/>
          <w:bCs/>
        </w:rPr>
        <w:t>voir</w:t>
      </w:r>
      <w:r w:rsidRPr="0002501E">
        <w:t xml:space="preserve"> </w:t>
      </w:r>
      <w:proofErr w:type="spellStart"/>
      <w:r w:rsidRPr="0002501E">
        <w:t>qu’un</w:t>
      </w:r>
      <w:proofErr w:type="spellEnd"/>
      <w:r w:rsidRPr="0002501E">
        <w:t xml:space="preserve"> ticket </w:t>
      </w:r>
      <w:proofErr w:type="spellStart"/>
      <w:r w:rsidRPr="0002501E">
        <w:t>similaire</w:t>
      </w:r>
      <w:proofErr w:type="spellEnd"/>
      <w:r w:rsidRPr="0002501E">
        <w:t xml:space="preserve"> </w:t>
      </w:r>
      <w:proofErr w:type="spellStart"/>
      <w:r w:rsidRPr="0002501E">
        <w:t>existe</w:t>
      </w:r>
      <w:proofErr w:type="spellEnd"/>
      <w:r w:rsidRPr="0002501E">
        <w:t xml:space="preserve"> </w:t>
      </w:r>
      <w:proofErr w:type="spellStart"/>
      <w:r w:rsidRPr="0002501E">
        <w:rPr>
          <w:b/>
          <w:bCs/>
        </w:rPr>
        <w:t>même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si</w:t>
      </w:r>
      <w:proofErr w:type="spellEnd"/>
      <w:r w:rsidRPr="0002501E">
        <w:rPr>
          <w:b/>
          <w:bCs/>
        </w:rPr>
        <w:t xml:space="preserve"> </w:t>
      </w:r>
      <w:proofErr w:type="spellStart"/>
      <w:r w:rsidRPr="0002501E">
        <w:rPr>
          <w:b/>
          <w:bCs/>
        </w:rPr>
        <w:t>ce</w:t>
      </w:r>
      <w:proofErr w:type="spellEnd"/>
      <w:r w:rsidRPr="0002501E">
        <w:rPr>
          <w:b/>
          <w:bCs/>
        </w:rPr>
        <w:t xml:space="preserve"> ticket </w:t>
      </w:r>
      <w:proofErr w:type="spellStart"/>
      <w:r w:rsidRPr="0002501E">
        <w:rPr>
          <w:b/>
          <w:bCs/>
        </w:rPr>
        <w:t>n’est</w:t>
      </w:r>
      <w:proofErr w:type="spellEnd"/>
      <w:r w:rsidRPr="0002501E">
        <w:rPr>
          <w:b/>
          <w:bCs/>
        </w:rPr>
        <w:t xml:space="preserve"> pas dans </w:t>
      </w:r>
      <w:proofErr w:type="spellStart"/>
      <w:r w:rsidRPr="0002501E">
        <w:rPr>
          <w:b/>
          <w:bCs/>
        </w:rPr>
        <w:t>sa</w:t>
      </w:r>
      <w:proofErr w:type="spellEnd"/>
      <w:r w:rsidRPr="0002501E">
        <w:rPr>
          <w:b/>
          <w:bCs/>
        </w:rPr>
        <w:t xml:space="preserve"> team</w:t>
      </w:r>
      <w:r w:rsidRPr="0002501E">
        <w:t xml:space="preserve">, </w:t>
      </w:r>
      <w:proofErr w:type="spellStart"/>
      <w:proofErr w:type="gramStart"/>
      <w:r w:rsidRPr="0002501E">
        <w:rPr>
          <w:i/>
          <w:iCs/>
        </w:rPr>
        <w:t>mais</w:t>
      </w:r>
      <w:proofErr w:type="spellEnd"/>
      <w:r w:rsidRPr="0002501E">
        <w:t xml:space="preserve"> :</w:t>
      </w:r>
      <w:proofErr w:type="gramEnd"/>
      <w:r w:rsidRPr="0002501E">
        <w:br/>
        <w:t xml:space="preserve">→ </w:t>
      </w:r>
      <w:proofErr w:type="spellStart"/>
      <w:r w:rsidRPr="0002501E">
        <w:t>seulement</w:t>
      </w:r>
      <w:proofErr w:type="spellEnd"/>
      <w:r w:rsidRPr="0002501E">
        <w:t xml:space="preserve"> un extrait </w:t>
      </w:r>
      <w:proofErr w:type="spellStart"/>
      <w:r w:rsidRPr="0002501E">
        <w:rPr>
          <w:b/>
          <w:bCs/>
        </w:rPr>
        <w:t>anonymisé</w:t>
      </w:r>
      <w:proofErr w:type="spellEnd"/>
      <w:r w:rsidRPr="0002501E">
        <w:t>.</w:t>
      </w:r>
    </w:p>
    <w:p w14:paraId="6ECAFCFE" w14:textId="77777777" w:rsidR="00946703" w:rsidRPr="0002501E" w:rsidRDefault="00946703" w:rsidP="00946703">
      <w:pPr>
        <w:spacing w:after="160" w:line="278" w:lineRule="auto"/>
      </w:pPr>
      <w:proofErr w:type="spellStart"/>
      <w:r w:rsidRPr="0002501E">
        <w:t>Exemple</w:t>
      </w:r>
      <w:proofErr w:type="spellEnd"/>
      <w:r w:rsidRPr="0002501E">
        <w:t xml:space="preserve"> </w:t>
      </w:r>
      <w:proofErr w:type="spellStart"/>
      <w:proofErr w:type="gramStart"/>
      <w:r w:rsidRPr="0002501E">
        <w:t>affiché</w:t>
      </w:r>
      <w:proofErr w:type="spellEnd"/>
      <w:r w:rsidRPr="0002501E">
        <w:t xml:space="preserve"> :</w:t>
      </w:r>
      <w:proofErr w:type="gramEnd"/>
    </w:p>
    <w:p w14:paraId="7C58932E" w14:textId="77777777" w:rsidR="00946703" w:rsidRPr="0002501E" w:rsidRDefault="00946703" w:rsidP="00946703">
      <w:pPr>
        <w:spacing w:after="160" w:line="278" w:lineRule="auto"/>
      </w:pPr>
      <w:r w:rsidRPr="0002501E">
        <w:t xml:space="preserve">“Un ticket </w:t>
      </w:r>
      <w:proofErr w:type="spellStart"/>
      <w:r w:rsidRPr="0002501E">
        <w:t>similaire</w:t>
      </w:r>
      <w:proofErr w:type="spellEnd"/>
      <w:r w:rsidRPr="0002501E">
        <w:t xml:space="preserve"> </w:t>
      </w:r>
      <w:proofErr w:type="spellStart"/>
      <w:r w:rsidRPr="0002501E">
        <w:t>existe</w:t>
      </w:r>
      <w:proofErr w:type="spellEnd"/>
      <w:r w:rsidRPr="0002501E">
        <w:t xml:space="preserve"> déjà dans </w:t>
      </w:r>
      <w:proofErr w:type="spellStart"/>
      <w:r w:rsidRPr="0002501E">
        <w:t>une</w:t>
      </w:r>
      <w:proofErr w:type="spellEnd"/>
      <w:r w:rsidRPr="0002501E">
        <w:t xml:space="preserve"> </w:t>
      </w:r>
      <w:proofErr w:type="spellStart"/>
      <w:r w:rsidRPr="0002501E">
        <w:t>autre</w:t>
      </w:r>
      <w:proofErr w:type="spellEnd"/>
      <w:r w:rsidRPr="0002501E">
        <w:t xml:space="preserve"> équipe.</w:t>
      </w:r>
      <w:r w:rsidRPr="0002501E">
        <w:br/>
      </w:r>
      <w:proofErr w:type="spellStart"/>
      <w:r w:rsidRPr="0002501E">
        <w:t>Voulez</w:t>
      </w:r>
      <w:proofErr w:type="spellEnd"/>
      <w:r w:rsidRPr="0002501E">
        <w:t xml:space="preserve">-vous y </w:t>
      </w:r>
      <w:proofErr w:type="spellStart"/>
      <w:r w:rsidRPr="0002501E">
        <w:t>ajouter</w:t>
      </w:r>
      <w:proofErr w:type="spellEnd"/>
      <w:r w:rsidRPr="0002501E">
        <w:t xml:space="preserve"> </w:t>
      </w:r>
      <w:proofErr w:type="spellStart"/>
      <w:r w:rsidRPr="0002501E">
        <w:t>une</w:t>
      </w:r>
      <w:proofErr w:type="spellEnd"/>
      <w:r w:rsidRPr="0002501E">
        <w:t xml:space="preserve"> information </w:t>
      </w:r>
      <w:proofErr w:type="spellStart"/>
      <w:r w:rsidRPr="0002501E">
        <w:t>ou</w:t>
      </w:r>
      <w:proofErr w:type="spellEnd"/>
      <w:r w:rsidRPr="0002501E">
        <w:t xml:space="preserve"> vous </w:t>
      </w:r>
      <w:proofErr w:type="spellStart"/>
      <w:proofErr w:type="gramStart"/>
      <w:r w:rsidRPr="0002501E">
        <w:t>abonner</w:t>
      </w:r>
      <w:proofErr w:type="spellEnd"/>
      <w:r w:rsidRPr="0002501E">
        <w:t xml:space="preserve"> ?</w:t>
      </w:r>
      <w:proofErr w:type="gramEnd"/>
      <w:r w:rsidRPr="0002501E">
        <w:t>”</w:t>
      </w:r>
    </w:p>
    <w:p w14:paraId="6D13561A" w14:textId="77777777" w:rsidR="00946703" w:rsidRPr="0002501E" w:rsidRDefault="00946703" w:rsidP="00946703">
      <w:pPr>
        <w:spacing w:after="160" w:line="278" w:lineRule="auto"/>
      </w:pPr>
      <w:r>
        <w:t>On</w:t>
      </w:r>
      <w:r w:rsidRPr="0002501E">
        <w:t xml:space="preserve"> </w:t>
      </w:r>
      <w:proofErr w:type="spellStart"/>
      <w:proofErr w:type="gramStart"/>
      <w:r w:rsidRPr="0002501E">
        <w:t>protège</w:t>
      </w:r>
      <w:proofErr w:type="spellEnd"/>
      <w:r w:rsidRPr="0002501E">
        <w:t xml:space="preserve"> :</w:t>
      </w:r>
      <w:proofErr w:type="gramEnd"/>
    </w:p>
    <w:p w14:paraId="19DB102B" w14:textId="77777777" w:rsidR="00946703" w:rsidRPr="0002501E" w:rsidRDefault="00946703" w:rsidP="00946703">
      <w:pPr>
        <w:numPr>
          <w:ilvl w:val="0"/>
          <w:numId w:val="75"/>
        </w:numPr>
        <w:spacing w:after="160" w:line="278" w:lineRule="auto"/>
      </w:pPr>
      <w:proofErr w:type="spellStart"/>
      <w:r w:rsidRPr="0002501E">
        <w:t>L’identité</w:t>
      </w:r>
      <w:proofErr w:type="spellEnd"/>
      <w:r w:rsidRPr="0002501E">
        <w:t xml:space="preserve"> du </w:t>
      </w:r>
      <w:proofErr w:type="spellStart"/>
      <w:r w:rsidRPr="0002501E">
        <w:t>technicien</w:t>
      </w:r>
      <w:proofErr w:type="spellEnd"/>
      <w:r w:rsidRPr="0002501E">
        <w:t>,</w:t>
      </w:r>
    </w:p>
    <w:p w14:paraId="04080AAE" w14:textId="77777777" w:rsidR="00946703" w:rsidRPr="0002501E" w:rsidRDefault="00946703" w:rsidP="00946703">
      <w:pPr>
        <w:numPr>
          <w:ilvl w:val="0"/>
          <w:numId w:val="75"/>
        </w:numPr>
        <w:spacing w:after="160" w:line="278" w:lineRule="auto"/>
      </w:pPr>
      <w:r w:rsidRPr="0002501E">
        <w:t xml:space="preserve">Les </w:t>
      </w:r>
      <w:proofErr w:type="spellStart"/>
      <w:r w:rsidRPr="0002501E">
        <w:t>commentaires</w:t>
      </w:r>
      <w:proofErr w:type="spellEnd"/>
      <w:r w:rsidRPr="0002501E">
        <w:t xml:space="preserve"> </w:t>
      </w:r>
      <w:proofErr w:type="gramStart"/>
      <w:r w:rsidRPr="0002501E">
        <w:t>internes</w:t>
      </w:r>
      <w:proofErr w:type="gramEnd"/>
      <w:r w:rsidRPr="0002501E">
        <w:t>,</w:t>
      </w:r>
    </w:p>
    <w:p w14:paraId="438E6C82" w14:textId="77777777" w:rsidR="00946703" w:rsidRPr="0002501E" w:rsidRDefault="00946703" w:rsidP="00946703">
      <w:pPr>
        <w:numPr>
          <w:ilvl w:val="0"/>
          <w:numId w:val="75"/>
        </w:numPr>
        <w:spacing w:after="160" w:line="278" w:lineRule="auto"/>
      </w:pPr>
      <w:r w:rsidRPr="0002501E">
        <w:lastRenderedPageBreak/>
        <w:t xml:space="preserve">Les </w:t>
      </w:r>
      <w:proofErr w:type="spellStart"/>
      <w:r w:rsidRPr="0002501E">
        <w:t>pièces</w:t>
      </w:r>
      <w:proofErr w:type="spellEnd"/>
      <w:r w:rsidRPr="0002501E">
        <w:t xml:space="preserve"> </w:t>
      </w:r>
      <w:proofErr w:type="spellStart"/>
      <w:r w:rsidRPr="0002501E">
        <w:t>jointes</w:t>
      </w:r>
      <w:proofErr w:type="spellEnd"/>
      <w:r w:rsidRPr="0002501E">
        <w:t xml:space="preserve"> internes.</w:t>
      </w:r>
    </w:p>
    <w:p w14:paraId="49E59303" w14:textId="77777777" w:rsidR="00946703" w:rsidRPr="0002501E" w:rsidRDefault="00946703" w:rsidP="00946703">
      <w:pPr>
        <w:spacing w:after="160" w:line="278" w:lineRule="auto"/>
      </w:pPr>
      <w:r w:rsidRPr="0002501E">
        <w:t xml:space="preserve">Ce point mélange </w:t>
      </w:r>
      <w:proofErr w:type="spellStart"/>
      <w:r w:rsidRPr="0002501E">
        <w:t>sécurité</w:t>
      </w:r>
      <w:proofErr w:type="spellEnd"/>
      <w:r w:rsidRPr="0002501E">
        <w:t xml:space="preserve"> + UX.</w:t>
      </w:r>
    </w:p>
    <w:p w14:paraId="0745C77D" w14:textId="77777777" w:rsidR="00946703" w:rsidRPr="0002501E" w:rsidRDefault="00946703" w:rsidP="00946703">
      <w:pPr>
        <w:spacing w:after="160" w:line="278" w:lineRule="auto"/>
      </w:pPr>
      <w:r w:rsidRPr="0002501E">
        <w:pict w14:anchorId="46728FDA">
          <v:rect id="_x0000_i1063" style="width:0;height:1.5pt" o:hralign="center" o:hrstd="t" o:hr="t" fillcolor="#a0a0a0" stroked="f"/>
        </w:pict>
      </w:r>
    </w:p>
    <w:p w14:paraId="1B02C162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C.12 — Gestion des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rôles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via Azure AD (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recommandé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>)</w:t>
      </w:r>
    </w:p>
    <w:p w14:paraId="53C17E34" w14:textId="77777777" w:rsidR="00946703" w:rsidRPr="0002501E" w:rsidRDefault="00946703" w:rsidP="00946703">
      <w:pPr>
        <w:spacing w:after="160" w:line="278" w:lineRule="auto"/>
      </w:pPr>
      <w:r w:rsidRPr="0002501E">
        <w:t xml:space="preserve">Si </w:t>
      </w:r>
      <w:r>
        <w:t>on</w:t>
      </w:r>
      <w:r w:rsidRPr="0002501E">
        <w:t xml:space="preserve"> </w:t>
      </w:r>
      <w:proofErr w:type="spellStart"/>
      <w:r w:rsidRPr="0002501E">
        <w:t>relie</w:t>
      </w:r>
      <w:proofErr w:type="spellEnd"/>
      <w:r w:rsidRPr="0002501E">
        <w:t xml:space="preserve"> ton </w:t>
      </w:r>
      <w:proofErr w:type="spellStart"/>
      <w:r w:rsidRPr="0002501E">
        <w:t>outil</w:t>
      </w:r>
      <w:proofErr w:type="spellEnd"/>
      <w:r w:rsidRPr="0002501E">
        <w:t xml:space="preserve"> à Azure </w:t>
      </w:r>
      <w:proofErr w:type="gramStart"/>
      <w:r w:rsidRPr="0002501E">
        <w:t>AD :</w:t>
      </w:r>
      <w:proofErr w:type="gramEnd"/>
    </w:p>
    <w:p w14:paraId="4113742C" w14:textId="77777777" w:rsidR="00946703" w:rsidRPr="0002501E" w:rsidRDefault="00946703" w:rsidP="00946703">
      <w:pPr>
        <w:spacing w:after="160" w:line="278" w:lineRule="auto"/>
        <w:rPr>
          <w:b/>
          <w:bCs/>
        </w:rPr>
      </w:pPr>
      <w:r w:rsidRPr="0002501E">
        <w:rPr>
          <w:b/>
          <w:bCs/>
        </w:rPr>
        <w:t xml:space="preserve">mapping </w:t>
      </w:r>
      <w:proofErr w:type="spellStart"/>
      <w:r w:rsidRPr="0002501E">
        <w:rPr>
          <w:b/>
          <w:bCs/>
        </w:rPr>
        <w:t>automatique</w:t>
      </w:r>
      <w:proofErr w:type="spellEnd"/>
      <w:r w:rsidRPr="0002501E">
        <w:rPr>
          <w:b/>
          <w:bCs/>
        </w:rPr>
        <w:t xml:space="preserve"> des </w:t>
      </w:r>
      <w:proofErr w:type="spellStart"/>
      <w:r w:rsidRPr="0002501E">
        <w:rPr>
          <w:b/>
          <w:bCs/>
        </w:rPr>
        <w:t>groupes</w:t>
      </w:r>
      <w:proofErr w:type="spellEnd"/>
      <w:r w:rsidRPr="0002501E">
        <w:rPr>
          <w:b/>
          <w:bCs/>
        </w:rPr>
        <w:t xml:space="preserve"> AD → </w:t>
      </w:r>
      <w:proofErr w:type="spellStart"/>
      <w:r w:rsidRPr="0002501E">
        <w:rPr>
          <w:b/>
          <w:bCs/>
        </w:rPr>
        <w:t>rôles</w:t>
      </w:r>
      <w:proofErr w:type="spellEnd"/>
      <w:r w:rsidRPr="0002501E">
        <w:rPr>
          <w:b/>
          <w:bCs/>
        </w:rPr>
        <w:t xml:space="preserve"> internes</w:t>
      </w:r>
    </w:p>
    <w:p w14:paraId="225C8950" w14:textId="77777777" w:rsidR="00946703" w:rsidRPr="0002501E" w:rsidRDefault="00946703" w:rsidP="00946703">
      <w:pPr>
        <w:spacing w:after="160" w:line="278" w:lineRule="auto"/>
      </w:pPr>
      <w:proofErr w:type="spellStart"/>
      <w:proofErr w:type="gramStart"/>
      <w:r w:rsidRPr="0002501E">
        <w:t>Exemples</w:t>
      </w:r>
      <w:proofErr w:type="spellEnd"/>
      <w:r w:rsidRPr="0002501E"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33"/>
      </w:tblGrid>
      <w:tr w:rsidR="00946703" w:rsidRPr="0002501E" w14:paraId="1129AEDD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C86EC" w14:textId="77777777" w:rsidR="00946703" w:rsidRPr="0002501E" w:rsidRDefault="00946703" w:rsidP="00767CE8">
            <w:pPr>
              <w:spacing w:after="160" w:line="278" w:lineRule="auto"/>
              <w:rPr>
                <w:b/>
                <w:bCs/>
              </w:rPr>
            </w:pPr>
            <w:r w:rsidRPr="0002501E">
              <w:rPr>
                <w:b/>
                <w:bCs/>
              </w:rPr>
              <w:t>Groupe 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A0E2CE" w14:textId="77777777" w:rsidR="00946703" w:rsidRPr="0002501E" w:rsidRDefault="00946703" w:rsidP="00767CE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2501E">
              <w:rPr>
                <w:b/>
                <w:bCs/>
              </w:rPr>
              <w:t>Rôle</w:t>
            </w:r>
            <w:proofErr w:type="spellEnd"/>
            <w:r w:rsidRPr="0002501E">
              <w:rPr>
                <w:b/>
                <w:bCs/>
              </w:rPr>
              <w:t xml:space="preserve"> Interne</w:t>
            </w:r>
          </w:p>
        </w:tc>
      </w:tr>
      <w:tr w:rsidR="00946703" w:rsidRPr="0002501E" w14:paraId="70AEC00E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60657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IT-Tech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DF7F8" w14:textId="77777777" w:rsidR="00946703" w:rsidRPr="0002501E" w:rsidRDefault="00946703" w:rsidP="00767CE8">
            <w:pPr>
              <w:spacing w:after="160" w:line="278" w:lineRule="auto"/>
            </w:pPr>
            <w:proofErr w:type="spellStart"/>
            <w:r w:rsidRPr="0002501E">
              <w:t>Technicien</w:t>
            </w:r>
            <w:proofErr w:type="spellEnd"/>
          </w:p>
        </w:tc>
      </w:tr>
      <w:tr w:rsidR="00946703" w:rsidRPr="0002501E" w14:paraId="533A4141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AC68E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IT-Manager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01DF5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Manager</w:t>
            </w:r>
          </w:p>
        </w:tc>
      </w:tr>
      <w:tr w:rsidR="00946703" w:rsidRPr="0002501E" w14:paraId="0E55478D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6411D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IT-Admin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CE1F5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Admin</w:t>
            </w:r>
          </w:p>
        </w:tc>
      </w:tr>
      <w:tr w:rsidR="00946703" w:rsidRPr="0002501E" w14:paraId="76A62FDC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6B400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 xml:space="preserve">Tous </w:t>
            </w:r>
            <w:proofErr w:type="spellStart"/>
            <w:r w:rsidRPr="0002501E">
              <w:t>salariés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464A7" w14:textId="77777777" w:rsidR="00946703" w:rsidRPr="0002501E" w:rsidRDefault="00946703" w:rsidP="00767CE8">
            <w:pPr>
              <w:spacing w:after="160" w:line="278" w:lineRule="auto"/>
            </w:pPr>
            <w:r w:rsidRPr="0002501E">
              <w:t>Self</w:t>
            </w:r>
            <w:r w:rsidRPr="0002501E">
              <w:noBreakHyphen/>
              <w:t>Service</w:t>
            </w:r>
          </w:p>
        </w:tc>
      </w:tr>
    </w:tbl>
    <w:p w14:paraId="6086F8EA" w14:textId="77777777" w:rsidR="00946703" w:rsidRPr="0002501E" w:rsidRDefault="00946703" w:rsidP="00946703">
      <w:pPr>
        <w:spacing w:after="160" w:line="278" w:lineRule="auto"/>
      </w:pPr>
      <w:r w:rsidRPr="0002501E">
        <w:t xml:space="preserve">Cela </w:t>
      </w:r>
      <w:proofErr w:type="spellStart"/>
      <w:proofErr w:type="gramStart"/>
      <w:r w:rsidRPr="0002501E">
        <w:t>garantit</w:t>
      </w:r>
      <w:proofErr w:type="spellEnd"/>
      <w:r w:rsidRPr="0002501E">
        <w:t xml:space="preserve"> :</w:t>
      </w:r>
      <w:proofErr w:type="gramEnd"/>
    </w:p>
    <w:p w14:paraId="35081BB9" w14:textId="77777777" w:rsidR="00946703" w:rsidRPr="0002501E" w:rsidRDefault="00946703" w:rsidP="00946703">
      <w:pPr>
        <w:numPr>
          <w:ilvl w:val="0"/>
          <w:numId w:val="76"/>
        </w:numPr>
        <w:spacing w:after="160" w:line="278" w:lineRule="auto"/>
      </w:pPr>
      <w:r w:rsidRPr="0002501E">
        <w:t xml:space="preserve">Gestion </w:t>
      </w:r>
      <w:proofErr w:type="spellStart"/>
      <w:r w:rsidRPr="0002501E">
        <w:t>centralisée</w:t>
      </w:r>
      <w:proofErr w:type="spellEnd"/>
      <w:r w:rsidRPr="0002501E">
        <w:t xml:space="preserve"> → DSI</w:t>
      </w:r>
    </w:p>
    <w:p w14:paraId="131C6592" w14:textId="77777777" w:rsidR="00946703" w:rsidRPr="0002501E" w:rsidRDefault="00946703" w:rsidP="00946703">
      <w:pPr>
        <w:numPr>
          <w:ilvl w:val="0"/>
          <w:numId w:val="76"/>
        </w:numPr>
        <w:spacing w:after="160" w:line="278" w:lineRule="auto"/>
      </w:pPr>
      <w:proofErr w:type="spellStart"/>
      <w:r w:rsidRPr="0002501E">
        <w:t>Révocation</w:t>
      </w:r>
      <w:proofErr w:type="spellEnd"/>
      <w:r w:rsidRPr="0002501E">
        <w:t xml:space="preserve"> </w:t>
      </w:r>
      <w:proofErr w:type="spellStart"/>
      <w:r w:rsidRPr="0002501E">
        <w:t>automatique</w:t>
      </w:r>
      <w:proofErr w:type="spellEnd"/>
      <w:r w:rsidRPr="0002501E">
        <w:t xml:space="preserve"> </w:t>
      </w:r>
      <w:proofErr w:type="spellStart"/>
      <w:r w:rsidRPr="0002501E">
        <w:t>si</w:t>
      </w:r>
      <w:proofErr w:type="spellEnd"/>
      <w:r w:rsidRPr="0002501E">
        <w:t xml:space="preserve"> </w:t>
      </w:r>
      <w:proofErr w:type="spellStart"/>
      <w:r w:rsidRPr="0002501E">
        <w:t>départ</w:t>
      </w:r>
      <w:proofErr w:type="spellEnd"/>
      <w:r w:rsidRPr="0002501E">
        <w:t xml:space="preserve"> </w:t>
      </w:r>
      <w:proofErr w:type="spellStart"/>
      <w:r w:rsidRPr="0002501E">
        <w:t>salarié</w:t>
      </w:r>
      <w:proofErr w:type="spellEnd"/>
    </w:p>
    <w:p w14:paraId="437151F4" w14:textId="77777777" w:rsidR="00946703" w:rsidRPr="0002501E" w:rsidRDefault="00946703" w:rsidP="00946703">
      <w:pPr>
        <w:numPr>
          <w:ilvl w:val="0"/>
          <w:numId w:val="76"/>
        </w:numPr>
        <w:spacing w:after="160" w:line="278" w:lineRule="auto"/>
      </w:pPr>
      <w:r w:rsidRPr="0002501E">
        <w:t xml:space="preserve">Audit </w:t>
      </w:r>
      <w:proofErr w:type="spellStart"/>
      <w:r w:rsidRPr="0002501E">
        <w:t>simplifié</w:t>
      </w:r>
      <w:proofErr w:type="spellEnd"/>
    </w:p>
    <w:p w14:paraId="6D61D528" w14:textId="77777777" w:rsidR="00946703" w:rsidRPr="0002501E" w:rsidRDefault="00946703" w:rsidP="00946703">
      <w:pPr>
        <w:spacing w:after="160" w:line="278" w:lineRule="auto"/>
      </w:pPr>
      <w:r w:rsidRPr="0002501E">
        <w:pict w14:anchorId="340581C7">
          <v:rect id="_x0000_i1064" style="width:0;height:1.5pt" o:hralign="center" o:hrstd="t" o:hr="t" fillcolor="#a0a0a0" stroked="f"/>
        </w:pict>
      </w:r>
    </w:p>
    <w:p w14:paraId="5D3B3F5D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C.13 —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Rôles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techniques et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séparation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privilèges</w:t>
      </w:r>
      <w:proofErr w:type="spellEnd"/>
    </w:p>
    <w:p w14:paraId="44FAB8EA" w14:textId="77777777" w:rsidR="00946703" w:rsidRPr="0002501E" w:rsidRDefault="00946703" w:rsidP="00946703">
      <w:pPr>
        <w:spacing w:after="160" w:line="278" w:lineRule="auto"/>
      </w:pPr>
      <w:r w:rsidRPr="0002501E">
        <w:rPr>
          <w:u w:val="single"/>
        </w:rPr>
        <w:t xml:space="preserve">Le </w:t>
      </w:r>
      <w:proofErr w:type="spellStart"/>
      <w:r w:rsidRPr="0002501E">
        <w:rPr>
          <w:u w:val="single"/>
        </w:rPr>
        <w:t>rôle</w:t>
      </w:r>
      <w:proofErr w:type="spellEnd"/>
      <w:r w:rsidRPr="0002501E">
        <w:rPr>
          <w:u w:val="single"/>
        </w:rPr>
        <w:t xml:space="preserve"> Admin </w:t>
      </w:r>
      <w:r w:rsidRPr="0002501E">
        <w:rPr>
          <w:b/>
          <w:bCs/>
          <w:u w:val="single"/>
        </w:rPr>
        <w:t xml:space="preserve">ne doit </w:t>
      </w:r>
      <w:proofErr w:type="gramStart"/>
      <w:r w:rsidRPr="0002501E">
        <w:rPr>
          <w:b/>
          <w:bCs/>
          <w:u w:val="single"/>
        </w:rPr>
        <w:t>pas</w:t>
      </w:r>
      <w:r w:rsidRPr="0002501E">
        <w:t xml:space="preserve"> :</w:t>
      </w:r>
      <w:proofErr w:type="gramEnd"/>
    </w:p>
    <w:p w14:paraId="6194B296" w14:textId="77777777" w:rsidR="00946703" w:rsidRPr="0002501E" w:rsidRDefault="00946703" w:rsidP="00946703">
      <w:pPr>
        <w:numPr>
          <w:ilvl w:val="0"/>
          <w:numId w:val="77"/>
        </w:numPr>
        <w:spacing w:after="160" w:line="278" w:lineRule="auto"/>
      </w:pPr>
      <w:proofErr w:type="spellStart"/>
      <w:r w:rsidRPr="0002501E">
        <w:t>Manipuler</w:t>
      </w:r>
      <w:proofErr w:type="spellEnd"/>
      <w:r w:rsidRPr="0002501E">
        <w:t xml:space="preserve"> les tickets</w:t>
      </w:r>
    </w:p>
    <w:p w14:paraId="20940C92" w14:textId="77777777" w:rsidR="00946703" w:rsidRPr="0002501E" w:rsidRDefault="00946703" w:rsidP="00946703">
      <w:pPr>
        <w:numPr>
          <w:ilvl w:val="0"/>
          <w:numId w:val="77"/>
        </w:numPr>
        <w:spacing w:after="160" w:line="278" w:lineRule="auto"/>
      </w:pPr>
      <w:r w:rsidRPr="0002501E">
        <w:t>Se “</w:t>
      </w:r>
      <w:proofErr w:type="spellStart"/>
      <w:r w:rsidRPr="0002501E">
        <w:t>rajouter</w:t>
      </w:r>
      <w:proofErr w:type="spellEnd"/>
      <w:r w:rsidRPr="0002501E">
        <w:t xml:space="preserve">” des droits par </w:t>
      </w:r>
      <w:proofErr w:type="spellStart"/>
      <w:r w:rsidRPr="0002501E">
        <w:t>l’UI</w:t>
      </w:r>
      <w:proofErr w:type="spellEnd"/>
    </w:p>
    <w:p w14:paraId="6AB2FBFA" w14:textId="77777777" w:rsidR="00946703" w:rsidRPr="0002501E" w:rsidRDefault="00946703" w:rsidP="00946703">
      <w:pPr>
        <w:numPr>
          <w:ilvl w:val="0"/>
          <w:numId w:val="77"/>
        </w:numPr>
        <w:spacing w:after="160" w:line="278" w:lineRule="auto"/>
      </w:pPr>
      <w:r w:rsidRPr="0002501E">
        <w:t xml:space="preserve">Voir des données </w:t>
      </w:r>
      <w:proofErr w:type="spellStart"/>
      <w:r w:rsidRPr="0002501E">
        <w:t>utilisateur</w:t>
      </w:r>
      <w:proofErr w:type="spellEnd"/>
      <w:r w:rsidRPr="0002501E">
        <w:t xml:space="preserve"> sans raison</w:t>
      </w:r>
    </w:p>
    <w:p w14:paraId="6F7995D6" w14:textId="77777777" w:rsidR="00946703" w:rsidRPr="0002501E" w:rsidRDefault="00946703" w:rsidP="00946703">
      <w:pPr>
        <w:spacing w:after="160" w:line="278" w:lineRule="auto"/>
      </w:pPr>
      <w:r w:rsidRPr="0002501E">
        <w:rPr>
          <w:u w:val="single"/>
        </w:rPr>
        <w:t xml:space="preserve">Le </w:t>
      </w:r>
      <w:proofErr w:type="spellStart"/>
      <w:r w:rsidRPr="0002501E">
        <w:rPr>
          <w:u w:val="single"/>
        </w:rPr>
        <w:t>rôle</w:t>
      </w:r>
      <w:proofErr w:type="spellEnd"/>
      <w:r w:rsidRPr="0002501E">
        <w:rPr>
          <w:u w:val="single"/>
        </w:rPr>
        <w:t xml:space="preserve"> </w:t>
      </w:r>
      <w:proofErr w:type="spellStart"/>
      <w:r w:rsidRPr="0002501E">
        <w:rPr>
          <w:u w:val="single"/>
        </w:rPr>
        <w:t>Technicien</w:t>
      </w:r>
      <w:proofErr w:type="spellEnd"/>
      <w:r w:rsidRPr="0002501E">
        <w:rPr>
          <w:u w:val="single"/>
        </w:rPr>
        <w:t xml:space="preserve"> </w:t>
      </w:r>
      <w:r w:rsidRPr="0002501E">
        <w:rPr>
          <w:b/>
          <w:bCs/>
          <w:u w:val="single"/>
        </w:rPr>
        <w:t xml:space="preserve">ne doit </w:t>
      </w:r>
      <w:proofErr w:type="gramStart"/>
      <w:r w:rsidRPr="0002501E">
        <w:rPr>
          <w:b/>
          <w:bCs/>
          <w:u w:val="single"/>
        </w:rPr>
        <w:t>pas</w:t>
      </w:r>
      <w:r w:rsidRPr="0002501E">
        <w:t xml:space="preserve"> :</w:t>
      </w:r>
      <w:proofErr w:type="gramEnd"/>
    </w:p>
    <w:p w14:paraId="267621CA" w14:textId="77777777" w:rsidR="00946703" w:rsidRPr="0002501E" w:rsidRDefault="00946703" w:rsidP="00946703">
      <w:pPr>
        <w:numPr>
          <w:ilvl w:val="0"/>
          <w:numId w:val="78"/>
        </w:numPr>
        <w:spacing w:after="160" w:line="278" w:lineRule="auto"/>
      </w:pPr>
      <w:r w:rsidRPr="0002501E">
        <w:t>Modifier la configuration</w:t>
      </w:r>
    </w:p>
    <w:p w14:paraId="1CFAFD5B" w14:textId="77777777" w:rsidR="00946703" w:rsidRPr="0002501E" w:rsidRDefault="00946703" w:rsidP="00946703">
      <w:pPr>
        <w:numPr>
          <w:ilvl w:val="0"/>
          <w:numId w:val="78"/>
        </w:numPr>
        <w:spacing w:after="160" w:line="278" w:lineRule="auto"/>
      </w:pPr>
      <w:proofErr w:type="spellStart"/>
      <w:r w:rsidRPr="0002501E">
        <w:t>Gérer</w:t>
      </w:r>
      <w:proofErr w:type="spellEnd"/>
      <w:r w:rsidRPr="0002501E">
        <w:t xml:space="preserve"> les </w:t>
      </w:r>
      <w:proofErr w:type="spellStart"/>
      <w:r w:rsidRPr="0002501E">
        <w:t>rôles</w:t>
      </w:r>
      <w:proofErr w:type="spellEnd"/>
    </w:p>
    <w:p w14:paraId="63D63DA9" w14:textId="77777777" w:rsidR="00946703" w:rsidRPr="0002501E" w:rsidRDefault="00946703" w:rsidP="00946703">
      <w:pPr>
        <w:numPr>
          <w:ilvl w:val="0"/>
          <w:numId w:val="78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aux logs </w:t>
      </w:r>
      <w:proofErr w:type="spellStart"/>
      <w:r w:rsidRPr="0002501E">
        <w:t>d’audit</w:t>
      </w:r>
      <w:proofErr w:type="spellEnd"/>
    </w:p>
    <w:p w14:paraId="2D085FAD" w14:textId="77777777" w:rsidR="00946703" w:rsidRPr="0002501E" w:rsidRDefault="00946703" w:rsidP="00946703">
      <w:pPr>
        <w:spacing w:after="160" w:line="278" w:lineRule="auto"/>
      </w:pPr>
      <w:r w:rsidRPr="0002501E">
        <w:rPr>
          <w:u w:val="single"/>
        </w:rPr>
        <w:lastRenderedPageBreak/>
        <w:t xml:space="preserve">Le </w:t>
      </w:r>
      <w:proofErr w:type="spellStart"/>
      <w:r w:rsidRPr="0002501E">
        <w:rPr>
          <w:u w:val="single"/>
        </w:rPr>
        <w:t>rôle</w:t>
      </w:r>
      <w:proofErr w:type="spellEnd"/>
      <w:r w:rsidRPr="0002501E">
        <w:rPr>
          <w:u w:val="single"/>
        </w:rPr>
        <w:t xml:space="preserve"> Manager </w:t>
      </w:r>
      <w:r w:rsidRPr="0002501E">
        <w:rPr>
          <w:b/>
          <w:bCs/>
          <w:u w:val="single"/>
        </w:rPr>
        <w:t xml:space="preserve">ne doit </w:t>
      </w:r>
      <w:proofErr w:type="gramStart"/>
      <w:r w:rsidRPr="0002501E">
        <w:rPr>
          <w:b/>
          <w:bCs/>
          <w:u w:val="single"/>
        </w:rPr>
        <w:t>pas</w:t>
      </w:r>
      <w:r w:rsidRPr="0002501E">
        <w:t xml:space="preserve"> :</w:t>
      </w:r>
      <w:proofErr w:type="gramEnd"/>
    </w:p>
    <w:p w14:paraId="354B3D2D" w14:textId="77777777" w:rsidR="00946703" w:rsidRPr="0002501E" w:rsidRDefault="00946703" w:rsidP="00946703">
      <w:pPr>
        <w:numPr>
          <w:ilvl w:val="0"/>
          <w:numId w:val="79"/>
        </w:numPr>
        <w:spacing w:after="160" w:line="278" w:lineRule="auto"/>
      </w:pPr>
      <w:proofErr w:type="spellStart"/>
      <w:r w:rsidRPr="0002501E">
        <w:t>Accéder</w:t>
      </w:r>
      <w:proofErr w:type="spellEnd"/>
      <w:r w:rsidRPr="0002501E">
        <w:t xml:space="preserve"> au </w:t>
      </w:r>
      <w:proofErr w:type="spellStart"/>
      <w:r w:rsidRPr="0002501E">
        <w:t>panneau</w:t>
      </w:r>
      <w:proofErr w:type="spellEnd"/>
      <w:r w:rsidRPr="0002501E">
        <w:t xml:space="preserve"> </w:t>
      </w:r>
      <w:proofErr w:type="spellStart"/>
      <w:r w:rsidRPr="0002501E">
        <w:t>système</w:t>
      </w:r>
      <w:proofErr w:type="spellEnd"/>
    </w:p>
    <w:p w14:paraId="2276AC35" w14:textId="77777777" w:rsidR="00946703" w:rsidRPr="0002501E" w:rsidRDefault="00946703" w:rsidP="00946703">
      <w:pPr>
        <w:numPr>
          <w:ilvl w:val="0"/>
          <w:numId w:val="79"/>
        </w:numPr>
        <w:spacing w:after="160" w:line="278" w:lineRule="auto"/>
      </w:pPr>
      <w:r w:rsidRPr="0002501E">
        <w:t xml:space="preserve">Changer workflows </w:t>
      </w:r>
      <w:proofErr w:type="spellStart"/>
      <w:r w:rsidRPr="0002501E">
        <w:t>globaux</w:t>
      </w:r>
      <w:proofErr w:type="spellEnd"/>
    </w:p>
    <w:p w14:paraId="3DB94452" w14:textId="77777777" w:rsidR="00946703" w:rsidRPr="0002501E" w:rsidRDefault="00946703" w:rsidP="00946703">
      <w:pPr>
        <w:spacing w:after="160" w:line="278" w:lineRule="auto"/>
      </w:pPr>
      <w:r w:rsidRPr="0002501E">
        <w:pict w14:anchorId="52507221">
          <v:rect id="_x0000_i1065" style="width:0;height:1.5pt" o:hralign="center" o:hrstd="t" o:hr="t" fillcolor="#a0a0a0" stroked="f"/>
        </w:pict>
      </w:r>
    </w:p>
    <w:p w14:paraId="077EDA2E" w14:textId="77777777" w:rsidR="00946703" w:rsidRPr="0002501E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02501E">
        <w:rPr>
          <w:b/>
          <w:bCs/>
          <w:color w:val="365F91" w:themeColor="accent1" w:themeShade="BF"/>
          <w:sz w:val="28"/>
          <w:szCs w:val="28"/>
        </w:rPr>
        <w:t xml:space="preserve">C.14 — </w:t>
      </w:r>
      <w:proofErr w:type="gramStart"/>
      <w:r w:rsidRPr="0002501E">
        <w:rPr>
          <w:b/>
          <w:bCs/>
          <w:color w:val="365F91" w:themeColor="accent1" w:themeShade="BF"/>
          <w:sz w:val="28"/>
          <w:szCs w:val="28"/>
        </w:rPr>
        <w:t>Tests</w:t>
      </w:r>
      <w:proofErr w:type="gram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02501E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02501E">
        <w:rPr>
          <w:b/>
          <w:bCs/>
          <w:color w:val="365F91" w:themeColor="accent1" w:themeShade="BF"/>
          <w:sz w:val="28"/>
          <w:szCs w:val="28"/>
        </w:rPr>
        <w:t xml:space="preserve"> RBAC</w:t>
      </w:r>
    </w:p>
    <w:p w14:paraId="2884C8C4" w14:textId="77777777" w:rsidR="00946703" w:rsidRPr="0002501E" w:rsidRDefault="00946703" w:rsidP="00946703">
      <w:pPr>
        <w:spacing w:after="160" w:line="278" w:lineRule="auto"/>
      </w:pPr>
      <w:r w:rsidRPr="0002501E">
        <w:t xml:space="preserve">Tests à </w:t>
      </w:r>
      <w:proofErr w:type="spellStart"/>
      <w:proofErr w:type="gramStart"/>
      <w:r w:rsidRPr="0002501E">
        <w:t>automatiser</w:t>
      </w:r>
      <w:proofErr w:type="spellEnd"/>
      <w:r w:rsidRPr="0002501E">
        <w:t xml:space="preserve"> :</w:t>
      </w:r>
      <w:proofErr w:type="gramEnd"/>
    </w:p>
    <w:p w14:paraId="0916C792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Tests </w:t>
      </w:r>
      <w:proofErr w:type="spellStart"/>
      <w:r w:rsidRPr="0002501E">
        <w:rPr>
          <w:b/>
          <w:bCs/>
          <w:u w:val="single"/>
        </w:rPr>
        <w:t>unitaires</w:t>
      </w:r>
      <w:proofErr w:type="spellEnd"/>
    </w:p>
    <w:p w14:paraId="49F2E0A3" w14:textId="77777777" w:rsidR="00946703" w:rsidRPr="0002501E" w:rsidRDefault="00946703" w:rsidP="00946703">
      <w:pPr>
        <w:numPr>
          <w:ilvl w:val="0"/>
          <w:numId w:val="80"/>
        </w:numPr>
        <w:spacing w:after="160" w:line="278" w:lineRule="auto"/>
      </w:pPr>
      <w:proofErr w:type="spellStart"/>
      <w:r w:rsidRPr="0002501E">
        <w:t>Accès</w:t>
      </w:r>
      <w:proofErr w:type="spellEnd"/>
      <w:r w:rsidRPr="0002501E">
        <w:t xml:space="preserve"> </w:t>
      </w:r>
      <w:proofErr w:type="spellStart"/>
      <w:r w:rsidRPr="0002501E">
        <w:t>accordé</w:t>
      </w:r>
      <w:proofErr w:type="spellEnd"/>
      <w:r w:rsidRPr="0002501E">
        <w:t xml:space="preserve"> </w:t>
      </w:r>
      <w:proofErr w:type="spellStart"/>
      <w:r w:rsidRPr="0002501E">
        <w:t>quand</w:t>
      </w:r>
      <w:proofErr w:type="spellEnd"/>
      <w:r w:rsidRPr="0002501E">
        <w:t xml:space="preserve"> </w:t>
      </w:r>
      <w:proofErr w:type="spellStart"/>
      <w:r w:rsidRPr="0002501E">
        <w:t>permis</w:t>
      </w:r>
      <w:proofErr w:type="spellEnd"/>
    </w:p>
    <w:p w14:paraId="05A0BAB0" w14:textId="77777777" w:rsidR="00946703" w:rsidRPr="0002501E" w:rsidRDefault="00946703" w:rsidP="00946703">
      <w:pPr>
        <w:numPr>
          <w:ilvl w:val="0"/>
          <w:numId w:val="80"/>
        </w:numPr>
        <w:spacing w:after="160" w:line="278" w:lineRule="auto"/>
      </w:pPr>
      <w:proofErr w:type="spellStart"/>
      <w:r w:rsidRPr="0002501E">
        <w:t>Accès</w:t>
      </w:r>
      <w:proofErr w:type="spellEnd"/>
      <w:r w:rsidRPr="0002501E">
        <w:t xml:space="preserve"> </w:t>
      </w:r>
      <w:proofErr w:type="spellStart"/>
      <w:r w:rsidRPr="0002501E">
        <w:t>refusé</w:t>
      </w:r>
      <w:proofErr w:type="spellEnd"/>
      <w:r w:rsidRPr="0002501E">
        <w:t xml:space="preserve"> </w:t>
      </w:r>
      <w:proofErr w:type="spellStart"/>
      <w:r w:rsidRPr="0002501E">
        <w:t>quand</w:t>
      </w:r>
      <w:proofErr w:type="spellEnd"/>
      <w:r w:rsidRPr="0002501E">
        <w:t xml:space="preserve"> </w:t>
      </w:r>
      <w:proofErr w:type="spellStart"/>
      <w:r w:rsidRPr="0002501E">
        <w:t>interdit</w:t>
      </w:r>
      <w:proofErr w:type="spellEnd"/>
    </w:p>
    <w:p w14:paraId="0226B3E1" w14:textId="77777777" w:rsidR="00946703" w:rsidRPr="0002501E" w:rsidRDefault="00946703" w:rsidP="00946703">
      <w:pPr>
        <w:numPr>
          <w:ilvl w:val="0"/>
          <w:numId w:val="80"/>
        </w:numPr>
        <w:spacing w:after="160" w:line="278" w:lineRule="auto"/>
      </w:pPr>
      <w:proofErr w:type="gramStart"/>
      <w:r w:rsidRPr="0002501E">
        <w:t>Tests</w:t>
      </w:r>
      <w:proofErr w:type="gramEnd"/>
      <w:r w:rsidRPr="0002501E">
        <w:t xml:space="preserve"> des </w:t>
      </w:r>
      <w:proofErr w:type="spellStart"/>
      <w:r w:rsidRPr="0002501E">
        <w:t>rôles</w:t>
      </w:r>
      <w:proofErr w:type="spellEnd"/>
      <w:r w:rsidRPr="0002501E">
        <w:t xml:space="preserve"> </w:t>
      </w:r>
      <w:proofErr w:type="gramStart"/>
      <w:r w:rsidRPr="0002501E">
        <w:t>multiples</w:t>
      </w:r>
      <w:proofErr w:type="gramEnd"/>
    </w:p>
    <w:p w14:paraId="21CF6C39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Tests </w:t>
      </w:r>
      <w:proofErr w:type="spellStart"/>
      <w:r w:rsidRPr="0002501E">
        <w:rPr>
          <w:b/>
          <w:bCs/>
          <w:u w:val="single"/>
        </w:rPr>
        <w:t>d'intégration</w:t>
      </w:r>
      <w:proofErr w:type="spellEnd"/>
    </w:p>
    <w:p w14:paraId="2D778401" w14:textId="77777777" w:rsidR="00946703" w:rsidRPr="0002501E" w:rsidRDefault="00946703" w:rsidP="00946703">
      <w:pPr>
        <w:numPr>
          <w:ilvl w:val="0"/>
          <w:numId w:val="81"/>
        </w:numPr>
        <w:spacing w:after="160" w:line="278" w:lineRule="auto"/>
      </w:pPr>
      <w:r w:rsidRPr="0002501E">
        <w:t>Actions via API</w:t>
      </w:r>
    </w:p>
    <w:p w14:paraId="5D0FD4CE" w14:textId="77777777" w:rsidR="00946703" w:rsidRPr="0002501E" w:rsidRDefault="00946703" w:rsidP="00946703">
      <w:pPr>
        <w:numPr>
          <w:ilvl w:val="0"/>
          <w:numId w:val="81"/>
        </w:numPr>
        <w:spacing w:after="160" w:line="278" w:lineRule="auto"/>
      </w:pPr>
      <w:r w:rsidRPr="0002501E">
        <w:t>Modifications via interface</w:t>
      </w:r>
    </w:p>
    <w:p w14:paraId="4363D6C0" w14:textId="77777777" w:rsidR="00946703" w:rsidRPr="0002501E" w:rsidRDefault="00946703" w:rsidP="00946703">
      <w:pPr>
        <w:spacing w:after="160" w:line="278" w:lineRule="auto"/>
        <w:rPr>
          <w:b/>
          <w:bCs/>
          <w:u w:val="single"/>
        </w:rPr>
      </w:pPr>
      <w:r w:rsidRPr="0002501E">
        <w:rPr>
          <w:b/>
          <w:bCs/>
          <w:u w:val="single"/>
        </w:rPr>
        <w:t xml:space="preserve">Tests </w:t>
      </w:r>
      <w:proofErr w:type="spellStart"/>
      <w:r w:rsidRPr="0002501E">
        <w:rPr>
          <w:b/>
          <w:bCs/>
          <w:u w:val="single"/>
        </w:rPr>
        <w:t>manuels</w:t>
      </w:r>
      <w:proofErr w:type="spellEnd"/>
      <w:r w:rsidRPr="0002501E">
        <w:rPr>
          <w:b/>
          <w:bCs/>
          <w:u w:val="single"/>
        </w:rPr>
        <w:t xml:space="preserve"> (audit)</w:t>
      </w:r>
    </w:p>
    <w:p w14:paraId="68325D83" w14:textId="77777777" w:rsidR="00946703" w:rsidRPr="0002501E" w:rsidRDefault="00946703" w:rsidP="00946703">
      <w:pPr>
        <w:numPr>
          <w:ilvl w:val="0"/>
          <w:numId w:val="82"/>
        </w:numPr>
        <w:spacing w:after="160" w:line="278" w:lineRule="auto"/>
      </w:pPr>
      <w:r w:rsidRPr="0002501E">
        <w:t xml:space="preserve">Tentative </w:t>
      </w:r>
      <w:proofErr w:type="spellStart"/>
      <w:r w:rsidRPr="0002501E">
        <w:t>d’accès</w:t>
      </w:r>
      <w:proofErr w:type="spellEnd"/>
      <w:r w:rsidRPr="0002501E">
        <w:t xml:space="preserve"> à un ticket </w:t>
      </w:r>
      <w:proofErr w:type="spellStart"/>
      <w:r w:rsidRPr="0002501E">
        <w:t>d’une</w:t>
      </w:r>
      <w:proofErr w:type="spellEnd"/>
      <w:r w:rsidRPr="0002501E">
        <w:t xml:space="preserve"> </w:t>
      </w:r>
      <w:proofErr w:type="spellStart"/>
      <w:r w:rsidRPr="0002501E">
        <w:t>autre</w:t>
      </w:r>
      <w:proofErr w:type="spellEnd"/>
      <w:r w:rsidRPr="0002501E">
        <w:t xml:space="preserve"> équipe</w:t>
      </w:r>
    </w:p>
    <w:p w14:paraId="6F3A5BA7" w14:textId="77777777" w:rsidR="00946703" w:rsidRPr="0002501E" w:rsidRDefault="00946703" w:rsidP="00946703">
      <w:pPr>
        <w:numPr>
          <w:ilvl w:val="0"/>
          <w:numId w:val="82"/>
        </w:numPr>
        <w:spacing w:after="160" w:line="278" w:lineRule="auto"/>
      </w:pPr>
      <w:r w:rsidRPr="0002501E">
        <w:t xml:space="preserve">Tentative </w:t>
      </w:r>
      <w:proofErr w:type="spellStart"/>
      <w:r w:rsidRPr="0002501E">
        <w:t>d’accès</w:t>
      </w:r>
      <w:proofErr w:type="spellEnd"/>
      <w:r w:rsidRPr="0002501E">
        <w:t xml:space="preserve"> à un </w:t>
      </w:r>
      <w:proofErr w:type="spellStart"/>
      <w:r w:rsidRPr="0002501E">
        <w:t>commentaire</w:t>
      </w:r>
      <w:proofErr w:type="spellEnd"/>
      <w:r w:rsidRPr="0002501E">
        <w:t xml:space="preserve"> interne </w:t>
      </w:r>
      <w:proofErr w:type="spellStart"/>
      <w:r w:rsidRPr="0002501E">
        <w:t>en</w:t>
      </w:r>
      <w:proofErr w:type="spellEnd"/>
      <w:r w:rsidRPr="0002501E">
        <w:t xml:space="preserve"> Self</w:t>
      </w:r>
      <w:r w:rsidRPr="0002501E">
        <w:noBreakHyphen/>
        <w:t>Service</w:t>
      </w:r>
    </w:p>
    <w:p w14:paraId="2CDB198B" w14:textId="77777777" w:rsidR="00946703" w:rsidRPr="0002501E" w:rsidRDefault="00946703" w:rsidP="00946703">
      <w:pPr>
        <w:numPr>
          <w:ilvl w:val="0"/>
          <w:numId w:val="82"/>
        </w:numPr>
        <w:spacing w:after="160" w:line="278" w:lineRule="auto"/>
      </w:pPr>
      <w:proofErr w:type="spellStart"/>
      <w:r w:rsidRPr="0002501E">
        <w:t>Contournement</w:t>
      </w:r>
      <w:proofErr w:type="spellEnd"/>
      <w:r w:rsidRPr="0002501E">
        <w:t xml:space="preserve"> par ID </w:t>
      </w:r>
      <w:proofErr w:type="spellStart"/>
      <w:r w:rsidRPr="0002501E">
        <w:t>d’URL</w:t>
      </w:r>
      <w:proofErr w:type="spellEnd"/>
    </w:p>
    <w:p w14:paraId="6C6FB758" w14:textId="77777777" w:rsidR="00946703" w:rsidRPr="0002501E" w:rsidRDefault="00946703" w:rsidP="00946703">
      <w:pPr>
        <w:numPr>
          <w:ilvl w:val="0"/>
          <w:numId w:val="82"/>
        </w:numPr>
        <w:spacing w:after="160" w:line="278" w:lineRule="auto"/>
      </w:pPr>
      <w:proofErr w:type="spellStart"/>
      <w:r w:rsidRPr="0002501E">
        <w:t>Contournement</w:t>
      </w:r>
      <w:proofErr w:type="spellEnd"/>
      <w:r w:rsidRPr="0002501E">
        <w:t xml:space="preserve"> par modification </w:t>
      </w:r>
      <w:proofErr w:type="spellStart"/>
      <w:r w:rsidRPr="0002501E">
        <w:t>d’élément</w:t>
      </w:r>
      <w:proofErr w:type="spellEnd"/>
      <w:r w:rsidRPr="0002501E">
        <w:t xml:space="preserve"> frontend</w:t>
      </w:r>
    </w:p>
    <w:p w14:paraId="14D9A09C" w14:textId="77777777" w:rsidR="00946703" w:rsidRPr="00591421" w:rsidRDefault="00946703" w:rsidP="00946703">
      <w:pPr>
        <w:spacing w:after="160" w:line="278" w:lineRule="auto"/>
      </w:pPr>
    </w:p>
    <w:p w14:paraId="7BF33B0A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>D — SÉCURITÉ FRONTEND (WEB + MOBILE RESPONSIVE)</w:t>
      </w:r>
    </w:p>
    <w:p w14:paraId="3D2CDB94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i/>
          <w:iCs/>
        </w:rPr>
        <w:t>Objectif :</w:t>
      </w:r>
      <w:proofErr w:type="gram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protéger</w:t>
      </w:r>
      <w:proofErr w:type="spell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l’interface</w:t>
      </w:r>
      <w:proofErr w:type="spellEnd"/>
      <w:r w:rsidRPr="00562EE6">
        <w:rPr>
          <w:b/>
          <w:bCs/>
          <w:i/>
          <w:iCs/>
        </w:rPr>
        <w:t xml:space="preserve"> client </w:t>
      </w:r>
      <w:proofErr w:type="spellStart"/>
      <w:r w:rsidRPr="00562EE6">
        <w:rPr>
          <w:b/>
          <w:bCs/>
          <w:i/>
          <w:iCs/>
        </w:rPr>
        <w:t>contre</w:t>
      </w:r>
      <w:proofErr w:type="spellEnd"/>
      <w:r w:rsidRPr="00562EE6">
        <w:rPr>
          <w:b/>
          <w:bCs/>
          <w:i/>
          <w:iCs/>
        </w:rPr>
        <w:t xml:space="preserve"> les </w:t>
      </w:r>
      <w:proofErr w:type="spellStart"/>
      <w:r w:rsidRPr="00562EE6">
        <w:rPr>
          <w:b/>
          <w:bCs/>
          <w:i/>
          <w:iCs/>
        </w:rPr>
        <w:t>attaques</w:t>
      </w:r>
      <w:proofErr w:type="spellEnd"/>
      <w:r w:rsidRPr="00562EE6">
        <w:rPr>
          <w:b/>
          <w:bCs/>
          <w:i/>
          <w:iCs/>
        </w:rPr>
        <w:t xml:space="preserve"> XSS, la </w:t>
      </w:r>
      <w:proofErr w:type="spellStart"/>
      <w:r w:rsidRPr="00562EE6">
        <w:rPr>
          <w:b/>
          <w:bCs/>
          <w:i/>
          <w:iCs/>
        </w:rPr>
        <w:t>fuite</w:t>
      </w:r>
      <w:proofErr w:type="spell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d’informations</w:t>
      </w:r>
      <w:proofErr w:type="spellEnd"/>
      <w:r w:rsidRPr="00562EE6">
        <w:rPr>
          <w:b/>
          <w:bCs/>
          <w:i/>
          <w:iCs/>
        </w:rPr>
        <w:t xml:space="preserve">, les </w:t>
      </w:r>
      <w:proofErr w:type="spellStart"/>
      <w:r w:rsidRPr="00562EE6">
        <w:rPr>
          <w:b/>
          <w:bCs/>
          <w:i/>
          <w:iCs/>
        </w:rPr>
        <w:t>mauvaises</w:t>
      </w:r>
      <w:proofErr w:type="spell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implémentations</w:t>
      </w:r>
      <w:proofErr w:type="spellEnd"/>
      <w:r w:rsidRPr="00562EE6">
        <w:rPr>
          <w:b/>
          <w:bCs/>
          <w:i/>
          <w:iCs/>
        </w:rPr>
        <w:t xml:space="preserve"> UI, les manipulations </w:t>
      </w:r>
      <w:proofErr w:type="spellStart"/>
      <w:r w:rsidRPr="00562EE6">
        <w:rPr>
          <w:b/>
          <w:bCs/>
          <w:i/>
          <w:iCs/>
        </w:rPr>
        <w:t>navigateur</w:t>
      </w:r>
      <w:proofErr w:type="spellEnd"/>
      <w:r w:rsidRPr="00562EE6">
        <w:rPr>
          <w:b/>
          <w:bCs/>
          <w:i/>
          <w:iCs/>
        </w:rPr>
        <w:t xml:space="preserve">, et </w:t>
      </w:r>
      <w:proofErr w:type="spellStart"/>
      <w:r w:rsidRPr="00562EE6">
        <w:rPr>
          <w:b/>
          <w:bCs/>
          <w:i/>
          <w:iCs/>
        </w:rPr>
        <w:t>garantir</w:t>
      </w:r>
      <w:proofErr w:type="spell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l’affichage</w:t>
      </w:r>
      <w:proofErr w:type="spellEnd"/>
      <w:r w:rsidRPr="00562EE6">
        <w:rPr>
          <w:b/>
          <w:bCs/>
          <w:i/>
          <w:iCs/>
        </w:rPr>
        <w:t xml:space="preserve"> </w:t>
      </w:r>
      <w:proofErr w:type="spellStart"/>
      <w:r w:rsidRPr="00562EE6">
        <w:rPr>
          <w:b/>
          <w:bCs/>
          <w:i/>
          <w:iCs/>
        </w:rPr>
        <w:t>contrôlé</w:t>
      </w:r>
      <w:proofErr w:type="spellEnd"/>
      <w:r w:rsidRPr="00562EE6">
        <w:rPr>
          <w:b/>
          <w:bCs/>
          <w:i/>
          <w:iCs/>
        </w:rPr>
        <w:t xml:space="preserve"> des données </w:t>
      </w:r>
      <w:proofErr w:type="spellStart"/>
      <w:r w:rsidRPr="00562EE6">
        <w:rPr>
          <w:b/>
          <w:bCs/>
          <w:i/>
          <w:iCs/>
        </w:rPr>
        <w:t>sensibles</w:t>
      </w:r>
      <w:proofErr w:type="spellEnd"/>
      <w:r w:rsidRPr="00562EE6">
        <w:rPr>
          <w:b/>
          <w:bCs/>
          <w:i/>
          <w:iCs/>
        </w:rPr>
        <w:t>.</w:t>
      </w:r>
    </w:p>
    <w:p w14:paraId="7CF09ACC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Contrairement</w:t>
      </w:r>
      <w:proofErr w:type="spellEnd"/>
      <w:r w:rsidRPr="00562EE6">
        <w:t xml:space="preserve"> à </w:t>
      </w:r>
      <w:proofErr w:type="spellStart"/>
      <w:r w:rsidRPr="00562EE6">
        <w:t>ce</w:t>
      </w:r>
      <w:proofErr w:type="spellEnd"/>
      <w:r w:rsidRPr="00562EE6">
        <w:t xml:space="preserve"> </w:t>
      </w:r>
      <w:proofErr w:type="spellStart"/>
      <w:r w:rsidRPr="00562EE6">
        <w:t>que</w:t>
      </w:r>
      <w:proofErr w:type="spellEnd"/>
      <w:r w:rsidRPr="00562EE6">
        <w:t xml:space="preserve"> beaucoup </w:t>
      </w:r>
      <w:proofErr w:type="spellStart"/>
      <w:r w:rsidRPr="00562EE6">
        <w:t>pensent</w:t>
      </w:r>
      <w:proofErr w:type="spellEnd"/>
      <w:r w:rsidRPr="00562EE6">
        <w:t xml:space="preserve">, </w:t>
      </w:r>
      <w:r w:rsidRPr="00562EE6">
        <w:rPr>
          <w:b/>
          <w:bCs/>
        </w:rPr>
        <w:t xml:space="preserve">le frontend est </w:t>
      </w:r>
      <w:proofErr w:type="spellStart"/>
      <w:r w:rsidRPr="00562EE6">
        <w:rPr>
          <w:b/>
          <w:bCs/>
        </w:rPr>
        <w:t>une</w:t>
      </w:r>
      <w:proofErr w:type="spellEnd"/>
      <w:r w:rsidRPr="00562EE6">
        <w:rPr>
          <w:b/>
          <w:bCs/>
        </w:rPr>
        <w:t xml:space="preserve"> surface </w:t>
      </w:r>
      <w:proofErr w:type="spellStart"/>
      <w:r w:rsidRPr="00562EE6">
        <w:rPr>
          <w:b/>
          <w:bCs/>
        </w:rPr>
        <w:t>d’attaque</w:t>
      </w:r>
      <w:proofErr w:type="spellEnd"/>
      <w:r w:rsidRPr="00562EE6">
        <w:rPr>
          <w:b/>
          <w:bCs/>
        </w:rPr>
        <w:t xml:space="preserve"> majeure</w:t>
      </w:r>
      <w:r w:rsidRPr="00562EE6">
        <w:t>.</w:t>
      </w:r>
      <w:r w:rsidRPr="00562EE6">
        <w:br/>
      </w:r>
    </w:p>
    <w:p w14:paraId="356F82BD" w14:textId="77777777" w:rsidR="00946703" w:rsidRPr="00562EE6" w:rsidRDefault="00946703" w:rsidP="00946703">
      <w:pPr>
        <w:spacing w:after="160" w:line="278" w:lineRule="auto"/>
      </w:pPr>
      <w:r w:rsidRPr="00562EE6">
        <w:pict w14:anchorId="733736B9">
          <v:rect id="_x0000_i1067" style="width:0;height:1.5pt" o:hralign="center" o:hrstd="t" o:hr="t" fillcolor="#a0a0a0" stroked="f"/>
        </w:pict>
      </w:r>
    </w:p>
    <w:p w14:paraId="11F7659A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 — Principes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généraux</w:t>
      </w:r>
      <w:proofErr w:type="spellEnd"/>
    </w:p>
    <w:p w14:paraId="5B018FB9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1) Le frontend ne doit jamais faire </w:t>
      </w:r>
      <w:proofErr w:type="spellStart"/>
      <w:r w:rsidRPr="00562EE6">
        <w:rPr>
          <w:b/>
          <w:bCs/>
        </w:rPr>
        <w:t>confiance</w:t>
      </w:r>
      <w:proofErr w:type="spellEnd"/>
      <w:r w:rsidRPr="00562EE6">
        <w:rPr>
          <w:b/>
          <w:bCs/>
        </w:rPr>
        <w:t xml:space="preserve"> aux données</w:t>
      </w:r>
    </w:p>
    <w:p w14:paraId="65F390AF" w14:textId="77777777" w:rsidR="00946703" w:rsidRPr="00562EE6" w:rsidRDefault="00946703" w:rsidP="00946703">
      <w:pPr>
        <w:spacing w:after="160" w:line="278" w:lineRule="auto"/>
      </w:pPr>
      <w:r w:rsidRPr="00562EE6">
        <w:lastRenderedPageBreak/>
        <w:t xml:space="preserve">Tout </w:t>
      </w:r>
      <w:proofErr w:type="spellStart"/>
      <w:r w:rsidRPr="00562EE6">
        <w:t>ce</w:t>
      </w:r>
      <w:proofErr w:type="spellEnd"/>
      <w:r w:rsidRPr="00562EE6">
        <w:t xml:space="preserve"> qui </w:t>
      </w:r>
      <w:proofErr w:type="spellStart"/>
      <w:r w:rsidRPr="00562EE6">
        <w:t>vient</w:t>
      </w:r>
      <w:proofErr w:type="spellEnd"/>
      <w:r w:rsidRPr="00562EE6">
        <w:t xml:space="preserve"> du backend </w:t>
      </w:r>
      <w:proofErr w:type="spellStart"/>
      <w:r w:rsidRPr="00562EE6">
        <w:t>peut</w:t>
      </w:r>
      <w:proofErr w:type="spellEnd"/>
      <w:r w:rsidRPr="00562EE6">
        <w:t xml:space="preserve"> </w:t>
      </w:r>
      <w:proofErr w:type="spellStart"/>
      <w:r w:rsidRPr="00562EE6">
        <w:t>être</w:t>
      </w:r>
      <w:proofErr w:type="spellEnd"/>
      <w:r w:rsidRPr="00562EE6">
        <w:t xml:space="preserve"> </w:t>
      </w:r>
      <w:proofErr w:type="spellStart"/>
      <w:r w:rsidRPr="00562EE6">
        <w:t>manipulé</w:t>
      </w:r>
      <w:proofErr w:type="spellEnd"/>
      <w:r w:rsidRPr="00562EE6">
        <w:t xml:space="preserve"> (injection JS, tags HTML, </w:t>
      </w:r>
      <w:proofErr w:type="gramStart"/>
      <w:r w:rsidRPr="00562EE6">
        <w:t>etc.</w:t>
      </w:r>
      <w:proofErr w:type="gramEnd"/>
      <w:r w:rsidRPr="00562EE6">
        <w:t>).</w:t>
      </w:r>
    </w:p>
    <w:p w14:paraId="4C0279AB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2) Le frontend ne doit jamais </w:t>
      </w:r>
      <w:proofErr w:type="spellStart"/>
      <w:r w:rsidRPr="00562EE6">
        <w:rPr>
          <w:b/>
          <w:bCs/>
        </w:rPr>
        <w:t>décider</w:t>
      </w:r>
      <w:proofErr w:type="spellEnd"/>
      <w:r w:rsidRPr="00562EE6">
        <w:rPr>
          <w:b/>
          <w:bCs/>
        </w:rPr>
        <w:t xml:space="preserve"> des permissions</w:t>
      </w:r>
    </w:p>
    <w:p w14:paraId="160264C6" w14:textId="77777777" w:rsidR="00946703" w:rsidRPr="00562EE6" w:rsidRDefault="00946703" w:rsidP="00946703">
      <w:pPr>
        <w:spacing w:after="160" w:line="278" w:lineRule="auto"/>
      </w:pPr>
      <w:r w:rsidRPr="00562EE6">
        <w:t xml:space="preserve">Les permissions </w:t>
      </w:r>
      <w:proofErr w:type="spellStart"/>
      <w:r w:rsidRPr="00562EE6">
        <w:t>doivent</w:t>
      </w:r>
      <w:proofErr w:type="spellEnd"/>
      <w:r w:rsidRPr="00562EE6">
        <w:t xml:space="preserve"> </w:t>
      </w:r>
      <w:proofErr w:type="spellStart"/>
      <w:r w:rsidRPr="00562EE6">
        <w:t>être</w:t>
      </w:r>
      <w:proofErr w:type="spellEnd"/>
      <w:r w:rsidRPr="00562EE6">
        <w:t xml:space="preserve"> </w:t>
      </w:r>
      <w:proofErr w:type="spellStart"/>
      <w:r w:rsidRPr="00562EE6">
        <w:t>vérifiées</w:t>
      </w:r>
      <w:proofErr w:type="spellEnd"/>
      <w:r w:rsidRPr="00562EE6">
        <w:t xml:space="preserve"> </w:t>
      </w:r>
      <w:proofErr w:type="spellStart"/>
      <w:r w:rsidRPr="00562EE6">
        <w:rPr>
          <w:b/>
          <w:bCs/>
        </w:rPr>
        <w:t>serveur</w:t>
      </w:r>
      <w:proofErr w:type="spellEnd"/>
      <w:r w:rsidRPr="00562EE6">
        <w:t xml:space="preserve">, </w:t>
      </w:r>
      <w:proofErr w:type="spellStart"/>
      <w:r w:rsidRPr="00562EE6">
        <w:t>même</w:t>
      </w:r>
      <w:proofErr w:type="spellEnd"/>
      <w:r w:rsidRPr="00562EE6">
        <w:t xml:space="preserve"> </w:t>
      </w:r>
      <w:proofErr w:type="spellStart"/>
      <w:r w:rsidRPr="00562EE6">
        <w:t>si</w:t>
      </w:r>
      <w:proofErr w:type="spellEnd"/>
      <w:r w:rsidRPr="00562EE6">
        <w:t xml:space="preserve"> la </w:t>
      </w:r>
      <w:proofErr w:type="spellStart"/>
      <w:r w:rsidRPr="00562EE6">
        <w:t>vue</w:t>
      </w:r>
      <w:proofErr w:type="spellEnd"/>
      <w:r w:rsidRPr="00562EE6">
        <w:t xml:space="preserve"> masque un bouton.</w:t>
      </w:r>
    </w:p>
    <w:p w14:paraId="74E0B6A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3) Le frontend doit appliquer des </w:t>
      </w:r>
      <w:proofErr w:type="spellStart"/>
      <w:r w:rsidRPr="00562EE6">
        <w:rPr>
          <w:b/>
          <w:bCs/>
        </w:rPr>
        <w:t>règles</w:t>
      </w:r>
      <w:proofErr w:type="spellEnd"/>
      <w:r w:rsidRPr="00562EE6">
        <w:rPr>
          <w:b/>
          <w:bCs/>
        </w:rPr>
        <w:t xml:space="preserve"> </w:t>
      </w:r>
      <w:proofErr w:type="spellStart"/>
      <w:proofErr w:type="gramStart"/>
      <w:r w:rsidRPr="00562EE6">
        <w:rPr>
          <w:b/>
          <w:bCs/>
        </w:rPr>
        <w:t>strictes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6BCB08E4" w14:textId="77777777" w:rsidR="00946703" w:rsidRPr="00562EE6" w:rsidRDefault="00946703" w:rsidP="00946703">
      <w:pPr>
        <w:numPr>
          <w:ilvl w:val="0"/>
          <w:numId w:val="83"/>
        </w:numPr>
        <w:spacing w:after="160" w:line="278" w:lineRule="auto"/>
      </w:pPr>
      <w:proofErr w:type="spellStart"/>
      <w:r w:rsidRPr="00562EE6">
        <w:t>Aucune</w:t>
      </w:r>
      <w:proofErr w:type="spellEnd"/>
      <w:r w:rsidRPr="00562EE6">
        <w:t xml:space="preserve"> </w:t>
      </w:r>
      <w:proofErr w:type="spellStart"/>
      <w:r w:rsidRPr="00562EE6">
        <w:t>logique</w:t>
      </w:r>
      <w:proofErr w:type="spellEnd"/>
      <w:r w:rsidRPr="00562EE6">
        <w:t xml:space="preserve"> de </w:t>
      </w:r>
      <w:proofErr w:type="spellStart"/>
      <w:r w:rsidRPr="00562EE6">
        <w:t>sécurité</w:t>
      </w:r>
      <w:proofErr w:type="spellEnd"/>
      <w:r w:rsidRPr="00562EE6">
        <w:t xml:space="preserve"> critique </w:t>
      </w:r>
      <w:proofErr w:type="spellStart"/>
      <w:r w:rsidRPr="00562EE6">
        <w:t>en</w:t>
      </w:r>
      <w:proofErr w:type="spellEnd"/>
      <w:r w:rsidRPr="00562EE6">
        <w:t xml:space="preserve"> JavaScript,</w:t>
      </w:r>
    </w:p>
    <w:p w14:paraId="6720FAE7" w14:textId="77777777" w:rsidR="00946703" w:rsidRPr="00562EE6" w:rsidRDefault="00946703" w:rsidP="00946703">
      <w:pPr>
        <w:numPr>
          <w:ilvl w:val="0"/>
          <w:numId w:val="83"/>
        </w:numPr>
        <w:spacing w:after="160" w:line="278" w:lineRule="auto"/>
      </w:pPr>
      <w:proofErr w:type="spellStart"/>
      <w:r w:rsidRPr="00562EE6">
        <w:t>Aucune</w:t>
      </w:r>
      <w:proofErr w:type="spellEnd"/>
      <w:r w:rsidRPr="00562EE6">
        <w:t xml:space="preserve"> donnée sensible </w:t>
      </w:r>
      <w:proofErr w:type="spellStart"/>
      <w:r w:rsidRPr="00562EE6">
        <w:t>stockée</w:t>
      </w:r>
      <w:proofErr w:type="spellEnd"/>
      <w:r w:rsidRPr="00562EE6">
        <w:t xml:space="preserve"> </w:t>
      </w:r>
      <w:proofErr w:type="spellStart"/>
      <w:r w:rsidRPr="00562EE6">
        <w:t>côté</w:t>
      </w:r>
      <w:proofErr w:type="spellEnd"/>
      <w:r w:rsidRPr="00562EE6">
        <w:t xml:space="preserve"> </w:t>
      </w:r>
      <w:proofErr w:type="spellStart"/>
      <w:r w:rsidRPr="00562EE6">
        <w:t>navigateur</w:t>
      </w:r>
      <w:proofErr w:type="spellEnd"/>
      <w:r w:rsidRPr="00562EE6">
        <w:t>,</w:t>
      </w:r>
    </w:p>
    <w:p w14:paraId="7746554B" w14:textId="77777777" w:rsidR="00946703" w:rsidRPr="00562EE6" w:rsidRDefault="00946703" w:rsidP="00946703">
      <w:pPr>
        <w:numPr>
          <w:ilvl w:val="0"/>
          <w:numId w:val="83"/>
        </w:numPr>
        <w:spacing w:after="160" w:line="278" w:lineRule="auto"/>
      </w:pPr>
      <w:proofErr w:type="spellStart"/>
      <w:r w:rsidRPr="00562EE6">
        <w:t>Aucune</w:t>
      </w:r>
      <w:proofErr w:type="spellEnd"/>
      <w:r w:rsidRPr="00562EE6">
        <w:t xml:space="preserve"> API </w:t>
      </w:r>
      <w:proofErr w:type="spellStart"/>
      <w:r w:rsidRPr="00562EE6">
        <w:t>exposée</w:t>
      </w:r>
      <w:proofErr w:type="spellEnd"/>
      <w:r w:rsidRPr="00562EE6">
        <w:t xml:space="preserve"> sans </w:t>
      </w:r>
      <w:proofErr w:type="spellStart"/>
      <w:r w:rsidRPr="00562EE6">
        <w:t>contrôle</w:t>
      </w:r>
      <w:proofErr w:type="spellEnd"/>
      <w:r w:rsidRPr="00562EE6">
        <w:t xml:space="preserve"> </w:t>
      </w:r>
      <w:proofErr w:type="spellStart"/>
      <w:r w:rsidRPr="00562EE6">
        <w:t>d’auth</w:t>
      </w:r>
      <w:proofErr w:type="spellEnd"/>
      <w:r w:rsidRPr="00562EE6">
        <w:t>.</w:t>
      </w:r>
    </w:p>
    <w:p w14:paraId="6043153B" w14:textId="77777777" w:rsidR="00946703" w:rsidRPr="00562EE6" w:rsidRDefault="00946703" w:rsidP="00946703">
      <w:pPr>
        <w:spacing w:after="160" w:line="278" w:lineRule="auto"/>
      </w:pPr>
      <w:r w:rsidRPr="00562EE6">
        <w:pict w14:anchorId="283B5623">
          <v:rect id="_x0000_i1068" style="width:0;height:1.5pt" o:hralign="center" o:hrstd="t" o:hr="t" fillcolor="#a0a0a0" stroked="f"/>
        </w:pict>
      </w:r>
    </w:p>
    <w:p w14:paraId="0892635C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>D.2 — XSS (Cross</w:t>
      </w:r>
      <w:r w:rsidRPr="00562EE6">
        <w:rPr>
          <w:b/>
          <w:bCs/>
          <w:color w:val="365F91" w:themeColor="accent1" w:themeShade="BF"/>
          <w:sz w:val="28"/>
          <w:szCs w:val="28"/>
        </w:rPr>
        <w:noBreakHyphen/>
        <w:t>Site Scripting)</w:t>
      </w:r>
    </w:p>
    <w:p w14:paraId="72FA7B9D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C’est</w:t>
      </w:r>
      <w:proofErr w:type="spellEnd"/>
      <w:r w:rsidRPr="00562EE6">
        <w:t xml:space="preserve"> la </w:t>
      </w:r>
      <w:proofErr w:type="spellStart"/>
      <w:r w:rsidRPr="00562EE6">
        <w:t>vulnérabilité</w:t>
      </w:r>
      <w:proofErr w:type="spellEnd"/>
      <w:r w:rsidRPr="00562EE6">
        <w:t xml:space="preserve"> la plus </w:t>
      </w:r>
      <w:proofErr w:type="spellStart"/>
      <w:r w:rsidRPr="00562EE6">
        <w:t>dangereuse</w:t>
      </w:r>
      <w:proofErr w:type="spellEnd"/>
      <w:r w:rsidRPr="00562EE6">
        <w:t xml:space="preserve"> </w:t>
      </w:r>
      <w:proofErr w:type="spellStart"/>
      <w:r w:rsidRPr="00562EE6">
        <w:t>en</w:t>
      </w:r>
      <w:proofErr w:type="spellEnd"/>
      <w:r w:rsidRPr="00562EE6">
        <w:t xml:space="preserve"> frontend.</w:t>
      </w:r>
    </w:p>
    <w:p w14:paraId="0E6522E9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Exigences</w:t>
      </w:r>
      <w:r w:rsidRPr="00562EE6">
        <w:rPr>
          <w:b/>
          <w:bCs/>
        </w:rPr>
        <w:t xml:space="preserve"> :</w:t>
      </w:r>
      <w:proofErr w:type="gramEnd"/>
    </w:p>
    <w:p w14:paraId="58F8F546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r w:rsidRPr="00562EE6">
        <w:rPr>
          <w:b/>
          <w:bCs/>
        </w:rPr>
        <w:t>Échappement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automatique</w:t>
      </w:r>
      <w:proofErr w:type="spellEnd"/>
      <w:r w:rsidRPr="00562EE6">
        <w:rPr>
          <w:b/>
          <w:bCs/>
        </w:rPr>
        <w:t xml:space="preserve"> des variables dans les templates Django</w:t>
      </w:r>
    </w:p>
    <w:p w14:paraId="61E653D9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C’est</w:t>
      </w:r>
      <w:proofErr w:type="spellEnd"/>
      <w:r w:rsidRPr="00562EE6">
        <w:t xml:space="preserve"> fait par </w:t>
      </w:r>
      <w:proofErr w:type="spellStart"/>
      <w:r w:rsidRPr="00562EE6">
        <w:t>défaut</w:t>
      </w:r>
      <w:proofErr w:type="spellEnd"/>
      <w:r w:rsidRPr="00562EE6">
        <w:t xml:space="preserve"> </w:t>
      </w:r>
      <w:proofErr w:type="spellStart"/>
      <w:r w:rsidRPr="00562EE6">
        <w:t>si</w:t>
      </w:r>
      <w:proofErr w:type="spellEnd"/>
      <w:r w:rsidRPr="00562EE6">
        <w:t xml:space="preserve"> </w:t>
      </w:r>
      <w:r>
        <w:t>on</w:t>
      </w:r>
      <w:r w:rsidRPr="00562EE6">
        <w:t xml:space="preserve"> </w:t>
      </w:r>
      <w:proofErr w:type="spellStart"/>
      <w:r w:rsidRPr="00562EE6">
        <w:t>n’utilises</w:t>
      </w:r>
      <w:proofErr w:type="spellEnd"/>
      <w:r w:rsidRPr="00562EE6">
        <w:t xml:space="preserve"> pas safe.</w:t>
      </w:r>
    </w:p>
    <w:p w14:paraId="5C2B885E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Interdiction </w:t>
      </w:r>
      <w:proofErr w:type="spellStart"/>
      <w:r w:rsidRPr="00562EE6">
        <w:rPr>
          <w:b/>
          <w:bCs/>
        </w:rPr>
        <w:t>d’insérer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dynamiquement</w:t>
      </w:r>
      <w:proofErr w:type="spellEnd"/>
      <w:r w:rsidRPr="00562EE6">
        <w:rPr>
          <w:b/>
          <w:bCs/>
        </w:rPr>
        <w:t xml:space="preserve"> du HTML brut</w:t>
      </w:r>
    </w:p>
    <w:p w14:paraId="0D1B6481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rPr>
          <w:u w:val="single"/>
        </w:rPr>
        <w:t>Exemple</w:t>
      </w:r>
      <w:proofErr w:type="spellEnd"/>
      <w:r w:rsidRPr="00562EE6">
        <w:rPr>
          <w:u w:val="single"/>
        </w:rPr>
        <w:t xml:space="preserve"> </w:t>
      </w:r>
      <w:proofErr w:type="spellStart"/>
      <w:proofErr w:type="gramStart"/>
      <w:r w:rsidRPr="00562EE6">
        <w:rPr>
          <w:u w:val="single"/>
        </w:rPr>
        <w:t>interdit</w:t>
      </w:r>
      <w:proofErr w:type="spellEnd"/>
      <w:r w:rsidRPr="00562EE6">
        <w:t xml:space="preserve"> :</w:t>
      </w:r>
      <w:proofErr w:type="gramEnd"/>
    </w:p>
    <w:p w14:paraId="6EEB60FB" w14:textId="77777777" w:rsidR="00946703" w:rsidRDefault="00946703" w:rsidP="00946703">
      <w:r w:rsidRPr="00D0653D">
        <w:drawing>
          <wp:inline distT="0" distB="0" distL="0" distR="0" wp14:anchorId="115AA06D" wp14:editId="5CC93450">
            <wp:extent cx="5760720" cy="1024255"/>
            <wp:effectExtent l="0" t="0" r="0" b="4445"/>
            <wp:docPr id="264775008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5008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7F42" w14:textId="77777777" w:rsidR="00946703" w:rsidRPr="00562EE6" w:rsidRDefault="00946703" w:rsidP="00946703">
      <w:pPr>
        <w:spacing w:after="160" w:line="278" w:lineRule="auto"/>
      </w:pPr>
      <w:r w:rsidRPr="00562EE6">
        <w:t xml:space="preserve">→ </w:t>
      </w:r>
      <w:proofErr w:type="spellStart"/>
      <w:r w:rsidRPr="00562EE6">
        <w:t>remplacer</w:t>
      </w:r>
      <w:proofErr w:type="spellEnd"/>
      <w:r w:rsidRPr="00562EE6">
        <w:t xml:space="preserve"> </w:t>
      </w:r>
      <w:proofErr w:type="gramStart"/>
      <w:r w:rsidRPr="00562EE6">
        <w:t>par :</w:t>
      </w:r>
      <w:proofErr w:type="gramEnd"/>
    </w:p>
    <w:p w14:paraId="7CC2ED66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10D45">
        <w:drawing>
          <wp:inline distT="0" distB="0" distL="0" distR="0" wp14:anchorId="2DE8BC2D" wp14:editId="5487DF64">
            <wp:extent cx="5760720" cy="1028065"/>
            <wp:effectExtent l="0" t="0" r="0" b="635"/>
            <wp:docPr id="203655413" name="Image 1" descr="Une image contenant texte, Police, blanc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5413" name="Image 1" descr="Une image contenant texte, Police, blanc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EE6">
        <w:rPr>
          <w:b/>
          <w:bCs/>
        </w:rPr>
        <w:t xml:space="preserve">Protection </w:t>
      </w:r>
      <w:proofErr w:type="spellStart"/>
      <w:r w:rsidRPr="00562EE6">
        <w:rPr>
          <w:b/>
          <w:bCs/>
        </w:rPr>
        <w:t>contre</w:t>
      </w:r>
      <w:proofErr w:type="spellEnd"/>
      <w:r w:rsidRPr="00562EE6">
        <w:rPr>
          <w:b/>
          <w:bCs/>
        </w:rPr>
        <w:t xml:space="preserve"> XSS DOM</w:t>
      </w:r>
    </w:p>
    <w:p w14:paraId="5D1A6DDF" w14:textId="77777777" w:rsidR="00946703" w:rsidRPr="00562EE6" w:rsidRDefault="00946703" w:rsidP="00946703">
      <w:pPr>
        <w:numPr>
          <w:ilvl w:val="0"/>
          <w:numId w:val="84"/>
        </w:numPr>
        <w:spacing w:after="160" w:line="278" w:lineRule="auto"/>
      </w:pPr>
      <w:proofErr w:type="spellStart"/>
      <w:r w:rsidRPr="00562EE6">
        <w:t>Aucune</w:t>
      </w:r>
      <w:proofErr w:type="spellEnd"/>
      <w:r w:rsidRPr="00562EE6">
        <w:t xml:space="preserve"> donnée non </w:t>
      </w:r>
      <w:proofErr w:type="spellStart"/>
      <w:r w:rsidRPr="00562EE6">
        <w:t>filtrée</w:t>
      </w:r>
      <w:proofErr w:type="spellEnd"/>
      <w:r w:rsidRPr="00562EE6">
        <w:t xml:space="preserve"> dans les </w:t>
      </w:r>
      <w:proofErr w:type="spellStart"/>
      <w:r w:rsidRPr="00562EE6">
        <w:t>attributs</w:t>
      </w:r>
      <w:proofErr w:type="spellEnd"/>
      <w:r w:rsidRPr="00562EE6">
        <w:t xml:space="preserve"> HTML,</w:t>
      </w:r>
    </w:p>
    <w:p w14:paraId="59F5DBC0" w14:textId="77777777" w:rsidR="00946703" w:rsidRPr="00562EE6" w:rsidRDefault="00946703" w:rsidP="00946703">
      <w:pPr>
        <w:numPr>
          <w:ilvl w:val="0"/>
          <w:numId w:val="84"/>
        </w:numPr>
        <w:spacing w:after="160" w:line="278" w:lineRule="auto"/>
      </w:pPr>
      <w:r w:rsidRPr="00562EE6">
        <w:t xml:space="preserve">Interdiction </w:t>
      </w:r>
      <w:proofErr w:type="spellStart"/>
      <w:r w:rsidRPr="00562EE6">
        <w:t>d’insérer</w:t>
      </w:r>
      <w:proofErr w:type="spellEnd"/>
      <w:r w:rsidRPr="00562EE6">
        <w:t xml:space="preserve"> des scripts via JS,</w:t>
      </w:r>
    </w:p>
    <w:p w14:paraId="47FC497D" w14:textId="77777777" w:rsidR="00946703" w:rsidRPr="00562EE6" w:rsidRDefault="00946703" w:rsidP="00946703">
      <w:pPr>
        <w:numPr>
          <w:ilvl w:val="0"/>
          <w:numId w:val="84"/>
        </w:numPr>
        <w:spacing w:after="160" w:line="278" w:lineRule="auto"/>
      </w:pPr>
      <w:r w:rsidRPr="00562EE6">
        <w:t xml:space="preserve">Interdiction des URLs </w:t>
      </w:r>
      <w:proofErr w:type="spellStart"/>
      <w:r w:rsidRPr="00562EE6">
        <w:t>dynamiques</w:t>
      </w:r>
      <w:proofErr w:type="spellEnd"/>
      <w:r w:rsidRPr="00562EE6">
        <w:t xml:space="preserve"> non </w:t>
      </w:r>
      <w:proofErr w:type="spellStart"/>
      <w:r w:rsidRPr="00562EE6">
        <w:t>vérifiées</w:t>
      </w:r>
      <w:proofErr w:type="spellEnd"/>
      <w:r w:rsidRPr="00562EE6">
        <w:t xml:space="preserve"> dans des liens &lt;a&gt;.</w:t>
      </w:r>
    </w:p>
    <w:p w14:paraId="349C1A1A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r w:rsidRPr="00562EE6">
        <w:rPr>
          <w:b/>
          <w:bCs/>
        </w:rPr>
        <w:lastRenderedPageBreak/>
        <w:t>Sanitisation</w:t>
      </w:r>
      <w:proofErr w:type="spellEnd"/>
      <w:r w:rsidRPr="00562EE6">
        <w:rPr>
          <w:b/>
          <w:bCs/>
        </w:rPr>
        <w:t xml:space="preserve"> riche </w:t>
      </w:r>
      <w:proofErr w:type="gramStart"/>
      <w:r w:rsidRPr="00562EE6">
        <w:rPr>
          <w:b/>
          <w:bCs/>
        </w:rPr>
        <w:t>pour</w:t>
      </w:r>
      <w:proofErr w:type="gramEnd"/>
      <w:r w:rsidRPr="00562EE6">
        <w:rPr>
          <w:b/>
          <w:bCs/>
        </w:rPr>
        <w:t xml:space="preserve"> les zones </w:t>
      </w:r>
      <w:proofErr w:type="spellStart"/>
      <w:r w:rsidRPr="00562EE6">
        <w:rPr>
          <w:b/>
          <w:bCs/>
        </w:rPr>
        <w:t>textuelles</w:t>
      </w:r>
      <w:proofErr w:type="spellEnd"/>
      <w:r w:rsidRPr="00562EE6">
        <w:rPr>
          <w:b/>
          <w:bCs/>
        </w:rPr>
        <w:t xml:space="preserve"> (</w:t>
      </w:r>
      <w:proofErr w:type="spellStart"/>
      <w:r w:rsidRPr="00562EE6">
        <w:rPr>
          <w:b/>
          <w:bCs/>
        </w:rPr>
        <w:t>si</w:t>
      </w:r>
      <w:proofErr w:type="spellEnd"/>
      <w:r w:rsidRPr="00562EE6">
        <w:rPr>
          <w:b/>
          <w:bCs/>
        </w:rPr>
        <w:t xml:space="preserve"> </w:t>
      </w:r>
      <w:r>
        <w:rPr>
          <w:b/>
          <w:bCs/>
        </w:rPr>
        <w:t>on</w:t>
      </w:r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autorises</w:t>
      </w:r>
      <w:proofErr w:type="spellEnd"/>
      <w:r w:rsidRPr="00562EE6">
        <w:rPr>
          <w:b/>
          <w:bCs/>
        </w:rPr>
        <w:t xml:space="preserve"> un </w:t>
      </w:r>
      <w:proofErr w:type="spellStart"/>
      <w:r w:rsidRPr="00562EE6">
        <w:rPr>
          <w:b/>
          <w:bCs/>
        </w:rPr>
        <w:t>éditeur</w:t>
      </w:r>
      <w:proofErr w:type="spellEnd"/>
      <w:r w:rsidRPr="00562EE6">
        <w:rPr>
          <w:b/>
          <w:bCs/>
        </w:rPr>
        <w:t xml:space="preserve"> rich</w:t>
      </w:r>
      <w:r w:rsidRPr="00562EE6">
        <w:rPr>
          <w:b/>
          <w:bCs/>
        </w:rPr>
        <w:noBreakHyphen/>
        <w:t>text)</w:t>
      </w:r>
    </w:p>
    <w:p w14:paraId="63A21B2E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Utiliser</w:t>
      </w:r>
      <w:proofErr w:type="spellEnd"/>
      <w:r w:rsidRPr="00562EE6">
        <w:t xml:space="preserve"> </w:t>
      </w:r>
      <w:proofErr w:type="spellStart"/>
      <w:r w:rsidRPr="00562EE6">
        <w:t>une</w:t>
      </w:r>
      <w:proofErr w:type="spellEnd"/>
      <w:r w:rsidRPr="00562EE6">
        <w:t xml:space="preserve"> bibliothèque </w:t>
      </w:r>
      <w:proofErr w:type="spellStart"/>
      <w:r w:rsidRPr="00562EE6">
        <w:t>comme</w:t>
      </w:r>
      <w:proofErr w:type="spellEnd"/>
      <w:r w:rsidRPr="00562EE6">
        <w:t xml:space="preserve"> </w:t>
      </w:r>
      <w:proofErr w:type="spellStart"/>
      <w:r w:rsidRPr="00562EE6">
        <w:rPr>
          <w:b/>
          <w:bCs/>
        </w:rPr>
        <w:t>DOMPurify</w:t>
      </w:r>
      <w:proofErr w:type="spellEnd"/>
      <w:r w:rsidRPr="00562EE6">
        <w:t xml:space="preserve"> </w:t>
      </w:r>
      <w:proofErr w:type="spellStart"/>
      <w:r w:rsidRPr="00562EE6">
        <w:t>côté</w:t>
      </w:r>
      <w:proofErr w:type="spellEnd"/>
      <w:r w:rsidRPr="00562EE6">
        <w:t xml:space="preserve"> front.</w:t>
      </w:r>
    </w:p>
    <w:p w14:paraId="5CF99557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>CSP (Content</w:t>
      </w:r>
      <w:r w:rsidRPr="00562EE6">
        <w:rPr>
          <w:b/>
          <w:bCs/>
        </w:rPr>
        <w:noBreakHyphen/>
        <w:t>Security</w:t>
      </w:r>
      <w:r w:rsidRPr="00562EE6">
        <w:rPr>
          <w:b/>
          <w:bCs/>
        </w:rPr>
        <w:noBreakHyphen/>
        <w:t xml:space="preserve">Policy) </w:t>
      </w:r>
      <w:proofErr w:type="spellStart"/>
      <w:r w:rsidRPr="00562EE6">
        <w:rPr>
          <w:b/>
          <w:bCs/>
        </w:rPr>
        <w:t>stricte</w:t>
      </w:r>
      <w:proofErr w:type="spellEnd"/>
    </w:p>
    <w:p w14:paraId="6DE31E71" w14:textId="77777777" w:rsidR="00946703" w:rsidRPr="00562EE6" w:rsidRDefault="00946703" w:rsidP="00946703">
      <w:pPr>
        <w:spacing w:after="160" w:line="278" w:lineRule="auto"/>
      </w:pPr>
      <w:r w:rsidRPr="00562EE6">
        <w:t>Voir section D.3.</w:t>
      </w:r>
    </w:p>
    <w:p w14:paraId="3D13CE36" w14:textId="77777777" w:rsidR="00946703" w:rsidRPr="00562EE6" w:rsidRDefault="00946703" w:rsidP="00946703">
      <w:pPr>
        <w:spacing w:after="160" w:line="278" w:lineRule="auto"/>
      </w:pPr>
      <w:r w:rsidRPr="00562EE6">
        <w:pict w14:anchorId="07644B2B">
          <v:rect id="_x0000_i1069" style="width:0;height:1.5pt" o:hralign="center" o:hrstd="t" o:hr="t" fillcolor="#a0a0a0" stroked="f"/>
        </w:pict>
      </w:r>
    </w:p>
    <w:p w14:paraId="3BDABC84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>D.3 — CSP (Content</w:t>
      </w:r>
      <w:r w:rsidRPr="00562EE6">
        <w:rPr>
          <w:b/>
          <w:bCs/>
          <w:color w:val="365F91" w:themeColor="accent1" w:themeShade="BF"/>
          <w:sz w:val="28"/>
          <w:szCs w:val="28"/>
        </w:rPr>
        <w:noBreakHyphen/>
        <w:t>Security</w:t>
      </w:r>
      <w:r w:rsidRPr="00562EE6">
        <w:rPr>
          <w:b/>
          <w:bCs/>
          <w:color w:val="365F91" w:themeColor="accent1" w:themeShade="BF"/>
          <w:sz w:val="28"/>
          <w:szCs w:val="28"/>
        </w:rPr>
        <w:noBreakHyphen/>
        <w:t>Policy)</w:t>
      </w:r>
    </w:p>
    <w:p w14:paraId="517EF80E" w14:textId="77777777" w:rsidR="00946703" w:rsidRPr="00562EE6" w:rsidRDefault="00946703" w:rsidP="00946703">
      <w:pPr>
        <w:spacing w:after="160" w:line="278" w:lineRule="auto"/>
      </w:pPr>
      <w:r w:rsidRPr="00562EE6">
        <w:t xml:space="preserve">Une </w:t>
      </w:r>
      <w:r w:rsidRPr="00562EE6">
        <w:rPr>
          <w:b/>
          <w:bCs/>
        </w:rPr>
        <w:t xml:space="preserve">CSP </w:t>
      </w:r>
      <w:proofErr w:type="spellStart"/>
      <w:r w:rsidRPr="00562EE6">
        <w:rPr>
          <w:b/>
          <w:bCs/>
        </w:rPr>
        <w:t>stricte</w:t>
      </w:r>
      <w:proofErr w:type="spellEnd"/>
      <w:r w:rsidRPr="00562EE6">
        <w:t xml:space="preserve"> est </w:t>
      </w:r>
      <w:proofErr w:type="spellStart"/>
      <w:r w:rsidRPr="00562EE6">
        <w:t>une</w:t>
      </w:r>
      <w:proofErr w:type="spellEnd"/>
      <w:r w:rsidRPr="00562EE6">
        <w:t xml:space="preserve"> </w:t>
      </w:r>
      <w:proofErr w:type="spellStart"/>
      <w:r w:rsidRPr="00562EE6">
        <w:t>mesure</w:t>
      </w:r>
      <w:proofErr w:type="spellEnd"/>
      <w:r w:rsidRPr="00562EE6">
        <w:t xml:space="preserve"> </w:t>
      </w:r>
      <w:proofErr w:type="spellStart"/>
      <w:r w:rsidRPr="00562EE6">
        <w:t>capitale</w:t>
      </w:r>
      <w:proofErr w:type="spellEnd"/>
      <w:r w:rsidRPr="00562EE6">
        <w:t>.</w:t>
      </w:r>
    </w:p>
    <w:p w14:paraId="0EFF24B4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r w:rsidRPr="00562EE6">
        <w:rPr>
          <w:b/>
          <w:bCs/>
          <w:u w:val="single"/>
        </w:rPr>
        <w:t>Exemple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proofErr w:type="gramStart"/>
      <w:r w:rsidRPr="00562EE6">
        <w:rPr>
          <w:b/>
          <w:bCs/>
          <w:u w:val="single"/>
        </w:rPr>
        <w:t>recommandé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6D2FCB47" w14:textId="77777777" w:rsidR="00946703" w:rsidRDefault="00946703" w:rsidP="00946703">
      <w:r w:rsidRPr="000B6532">
        <w:drawing>
          <wp:inline distT="0" distB="0" distL="0" distR="0" wp14:anchorId="7B91DF62" wp14:editId="2633AD90">
            <wp:extent cx="2986720" cy="2247900"/>
            <wp:effectExtent l="0" t="0" r="4445" b="0"/>
            <wp:docPr id="882585331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5331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760" cy="22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6458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562EE6">
        <w:rPr>
          <w:b/>
          <w:bCs/>
          <w:u w:val="single"/>
        </w:rPr>
        <w:t>Effets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6D94600E" w14:textId="77777777" w:rsidR="00946703" w:rsidRPr="00562EE6" w:rsidRDefault="00946703" w:rsidP="00946703">
      <w:pPr>
        <w:numPr>
          <w:ilvl w:val="0"/>
          <w:numId w:val="85"/>
        </w:numPr>
        <w:spacing w:after="160" w:line="278" w:lineRule="auto"/>
      </w:pPr>
      <w:proofErr w:type="spellStart"/>
      <w:r w:rsidRPr="00562EE6">
        <w:t>Empêche</w:t>
      </w:r>
      <w:proofErr w:type="spellEnd"/>
      <w:r w:rsidRPr="00562EE6">
        <w:t xml:space="preserve"> </w:t>
      </w:r>
      <w:proofErr w:type="spellStart"/>
      <w:r w:rsidRPr="00562EE6">
        <w:t>chargement</w:t>
      </w:r>
      <w:proofErr w:type="spellEnd"/>
      <w:r w:rsidRPr="00562EE6">
        <w:t xml:space="preserve"> de scripts externes</w:t>
      </w:r>
    </w:p>
    <w:p w14:paraId="7035DBFD" w14:textId="77777777" w:rsidR="00946703" w:rsidRPr="00562EE6" w:rsidRDefault="00946703" w:rsidP="00946703">
      <w:pPr>
        <w:numPr>
          <w:ilvl w:val="0"/>
          <w:numId w:val="85"/>
        </w:numPr>
        <w:spacing w:after="160" w:line="278" w:lineRule="auto"/>
      </w:pPr>
      <w:proofErr w:type="spellStart"/>
      <w:r w:rsidRPr="00562EE6">
        <w:t>Empêche</w:t>
      </w:r>
      <w:proofErr w:type="spellEnd"/>
      <w:r w:rsidRPr="00562EE6">
        <w:t xml:space="preserve"> injection de JS dans le DOM</w:t>
      </w:r>
    </w:p>
    <w:p w14:paraId="5D45701F" w14:textId="77777777" w:rsidR="00946703" w:rsidRPr="00562EE6" w:rsidRDefault="00946703" w:rsidP="00946703">
      <w:pPr>
        <w:numPr>
          <w:ilvl w:val="0"/>
          <w:numId w:val="85"/>
        </w:numPr>
        <w:spacing w:after="160" w:line="278" w:lineRule="auto"/>
      </w:pPr>
      <w:proofErr w:type="spellStart"/>
      <w:r w:rsidRPr="00562EE6">
        <w:t>Empêche</w:t>
      </w:r>
      <w:proofErr w:type="spellEnd"/>
      <w:r w:rsidRPr="00562EE6">
        <w:t xml:space="preserve"> </w:t>
      </w:r>
      <w:proofErr w:type="spellStart"/>
      <w:r w:rsidRPr="00562EE6">
        <w:t>iframes</w:t>
      </w:r>
      <w:proofErr w:type="spellEnd"/>
      <w:r w:rsidRPr="00562EE6">
        <w:t xml:space="preserve"> (protection clickjacking)</w:t>
      </w:r>
    </w:p>
    <w:p w14:paraId="4BEB2ECD" w14:textId="77777777" w:rsidR="00946703" w:rsidRPr="00562EE6" w:rsidRDefault="00946703" w:rsidP="00946703">
      <w:pPr>
        <w:numPr>
          <w:ilvl w:val="0"/>
          <w:numId w:val="85"/>
        </w:numPr>
        <w:spacing w:after="160" w:line="278" w:lineRule="auto"/>
      </w:pPr>
      <w:proofErr w:type="spellStart"/>
      <w:r w:rsidRPr="00562EE6">
        <w:t>Empêche</w:t>
      </w:r>
      <w:proofErr w:type="spellEnd"/>
      <w:r w:rsidRPr="00562EE6">
        <w:t xml:space="preserve"> la </w:t>
      </w:r>
      <w:proofErr w:type="spellStart"/>
      <w:r w:rsidRPr="00562EE6">
        <w:t>plupart</w:t>
      </w:r>
      <w:proofErr w:type="spellEnd"/>
      <w:r w:rsidRPr="00562EE6">
        <w:t xml:space="preserve"> des </w:t>
      </w:r>
      <w:proofErr w:type="spellStart"/>
      <w:r w:rsidRPr="00562EE6">
        <w:t>attaques</w:t>
      </w:r>
      <w:proofErr w:type="spellEnd"/>
      <w:r w:rsidRPr="00562EE6">
        <w:t xml:space="preserve"> XSS</w:t>
      </w:r>
    </w:p>
    <w:p w14:paraId="186F4AA3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Points </w:t>
      </w:r>
      <w:proofErr w:type="spellStart"/>
      <w:proofErr w:type="gramStart"/>
      <w:r w:rsidRPr="00562EE6">
        <w:rPr>
          <w:b/>
          <w:bCs/>
          <w:u w:val="single"/>
        </w:rPr>
        <w:t>clés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008F12BB" w14:textId="77777777" w:rsidR="00946703" w:rsidRPr="00562EE6" w:rsidRDefault="00946703" w:rsidP="00946703">
      <w:pPr>
        <w:numPr>
          <w:ilvl w:val="0"/>
          <w:numId w:val="86"/>
        </w:numPr>
        <w:spacing w:after="160" w:line="278" w:lineRule="auto"/>
      </w:pPr>
      <w:r w:rsidRPr="00562EE6">
        <w:rPr>
          <w:b/>
          <w:bCs/>
        </w:rPr>
        <w:t>Jamais</w:t>
      </w:r>
      <w:r w:rsidRPr="00562EE6">
        <w:t xml:space="preserve"> </w:t>
      </w:r>
      <w:proofErr w:type="spellStart"/>
      <w:r w:rsidRPr="00562EE6">
        <w:t>autoriser</w:t>
      </w:r>
      <w:proofErr w:type="spellEnd"/>
      <w:r w:rsidRPr="00562EE6">
        <w:t xml:space="preserve"> script-</w:t>
      </w:r>
      <w:proofErr w:type="spellStart"/>
      <w:r w:rsidRPr="00562EE6">
        <w:t>src</w:t>
      </w:r>
      <w:proofErr w:type="spellEnd"/>
      <w:r w:rsidRPr="00562EE6">
        <w:t>: 'unsafe-inline'</w:t>
      </w:r>
    </w:p>
    <w:p w14:paraId="0BCE364D" w14:textId="77777777" w:rsidR="00946703" w:rsidRPr="00562EE6" w:rsidRDefault="00946703" w:rsidP="00946703">
      <w:pPr>
        <w:numPr>
          <w:ilvl w:val="0"/>
          <w:numId w:val="86"/>
        </w:numPr>
        <w:spacing w:after="160" w:line="278" w:lineRule="auto"/>
      </w:pPr>
      <w:r w:rsidRPr="00562EE6">
        <w:rPr>
          <w:b/>
          <w:bCs/>
        </w:rPr>
        <w:t>Jamais</w:t>
      </w:r>
      <w:r w:rsidRPr="00562EE6">
        <w:t xml:space="preserve"> </w:t>
      </w:r>
      <w:proofErr w:type="spellStart"/>
      <w:r w:rsidRPr="00562EE6">
        <w:t>autoriser</w:t>
      </w:r>
      <w:proofErr w:type="spellEnd"/>
      <w:r w:rsidRPr="00562EE6">
        <w:t xml:space="preserve"> script-</w:t>
      </w:r>
      <w:proofErr w:type="spellStart"/>
      <w:r w:rsidRPr="00562EE6">
        <w:t>src</w:t>
      </w:r>
      <w:proofErr w:type="spellEnd"/>
      <w:r w:rsidRPr="00562EE6">
        <w:t>: https://*</w:t>
      </w:r>
    </w:p>
    <w:p w14:paraId="0105DB74" w14:textId="77777777" w:rsidR="00946703" w:rsidRPr="00562EE6" w:rsidRDefault="00946703" w:rsidP="00946703">
      <w:pPr>
        <w:spacing w:after="160" w:line="278" w:lineRule="auto"/>
      </w:pPr>
      <w:r w:rsidRPr="00562EE6">
        <w:pict w14:anchorId="2DA46AEB">
          <v:rect id="_x0000_i1070" style="width:0;height:1.5pt" o:hralign="center" o:hrstd="t" o:hr="t" fillcolor="#a0a0a0" stroked="f"/>
        </w:pict>
      </w:r>
    </w:p>
    <w:p w14:paraId="58C0A7F3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D.4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formulaires</w:t>
      </w:r>
      <w:proofErr w:type="spellEnd"/>
    </w:p>
    <w:p w14:paraId="71F7FD5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>Anti</w:t>
      </w:r>
      <w:r w:rsidRPr="00562EE6">
        <w:rPr>
          <w:b/>
          <w:bCs/>
        </w:rPr>
        <w:noBreakHyphen/>
        <w:t>CSRF</w:t>
      </w:r>
    </w:p>
    <w:p w14:paraId="51BDE690" w14:textId="77777777" w:rsidR="00946703" w:rsidRPr="00562EE6" w:rsidRDefault="00946703" w:rsidP="00946703">
      <w:pPr>
        <w:spacing w:after="160" w:line="278" w:lineRule="auto"/>
      </w:pPr>
      <w:r w:rsidRPr="00562EE6">
        <w:lastRenderedPageBreak/>
        <w:t xml:space="preserve">Le backend Django </w:t>
      </w:r>
      <w:proofErr w:type="spellStart"/>
      <w:r w:rsidRPr="00562EE6">
        <w:t>fournit</w:t>
      </w:r>
      <w:proofErr w:type="spellEnd"/>
      <w:r w:rsidRPr="00562EE6">
        <w:t xml:space="preserve"> des tokens CSRF à </w:t>
      </w:r>
      <w:proofErr w:type="spellStart"/>
      <w:r w:rsidRPr="00562EE6">
        <w:t>inclure</w:t>
      </w:r>
      <w:proofErr w:type="spellEnd"/>
      <w:r w:rsidRPr="00562EE6">
        <w:t xml:space="preserve"> dans les </w:t>
      </w:r>
      <w:proofErr w:type="spellStart"/>
      <w:r w:rsidRPr="00562EE6">
        <w:t>formulaires</w:t>
      </w:r>
      <w:proofErr w:type="spellEnd"/>
      <w:r w:rsidRPr="00562EE6">
        <w:t>.</w:t>
      </w:r>
    </w:p>
    <w:p w14:paraId="7D430FEE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Validation JS </w:t>
      </w:r>
      <w:proofErr w:type="spellStart"/>
      <w:r w:rsidRPr="00562EE6">
        <w:rPr>
          <w:b/>
          <w:bCs/>
        </w:rPr>
        <w:t>côté</w:t>
      </w:r>
      <w:proofErr w:type="spellEnd"/>
      <w:r w:rsidRPr="00562EE6">
        <w:rPr>
          <w:b/>
          <w:bCs/>
        </w:rPr>
        <w:t xml:space="preserve"> client (</w:t>
      </w:r>
      <w:proofErr w:type="spellStart"/>
      <w:r w:rsidRPr="00562EE6">
        <w:rPr>
          <w:b/>
          <w:bCs/>
        </w:rPr>
        <w:t>facultatif</w:t>
      </w:r>
      <w:proofErr w:type="spellEnd"/>
      <w:r w:rsidRPr="00562EE6">
        <w:rPr>
          <w:b/>
          <w:bCs/>
        </w:rPr>
        <w:t>)</w:t>
      </w:r>
    </w:p>
    <w:p w14:paraId="10C713B3" w14:textId="77777777" w:rsidR="00946703" w:rsidRPr="00562EE6" w:rsidRDefault="00946703" w:rsidP="00946703">
      <w:pPr>
        <w:spacing w:after="160" w:line="278" w:lineRule="auto"/>
      </w:pPr>
      <w:r w:rsidRPr="00562EE6">
        <w:t xml:space="preserve">Pour UX </w:t>
      </w:r>
      <w:proofErr w:type="spellStart"/>
      <w:r w:rsidRPr="00562EE6">
        <w:t>uniquement</w:t>
      </w:r>
      <w:proofErr w:type="spellEnd"/>
      <w:r w:rsidRPr="00562EE6">
        <w:t xml:space="preserve"> — </w:t>
      </w:r>
      <w:r w:rsidRPr="00562EE6">
        <w:rPr>
          <w:b/>
          <w:bCs/>
        </w:rPr>
        <w:t xml:space="preserve">pas </w:t>
      </w:r>
      <w:proofErr w:type="spellStart"/>
      <w:r w:rsidRPr="00562EE6">
        <w:rPr>
          <w:b/>
          <w:bCs/>
        </w:rPr>
        <w:t>sécurité</w:t>
      </w:r>
      <w:proofErr w:type="spellEnd"/>
      <w:r w:rsidRPr="00562EE6">
        <w:t>.</w:t>
      </w:r>
    </w:p>
    <w:p w14:paraId="404B85C8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Captcha </w:t>
      </w:r>
      <w:proofErr w:type="spellStart"/>
      <w:r w:rsidRPr="00562EE6">
        <w:rPr>
          <w:b/>
          <w:bCs/>
        </w:rPr>
        <w:t>léger</w:t>
      </w:r>
      <w:proofErr w:type="spellEnd"/>
      <w:r w:rsidRPr="00562EE6">
        <w:rPr>
          <w:b/>
          <w:bCs/>
        </w:rPr>
        <w:t xml:space="preserve"> pour limiter le spam interne (</w:t>
      </w:r>
      <w:proofErr w:type="spellStart"/>
      <w:r w:rsidRPr="00562EE6">
        <w:rPr>
          <w:b/>
          <w:bCs/>
        </w:rPr>
        <w:t>optionnel</w:t>
      </w:r>
      <w:proofErr w:type="spellEnd"/>
      <w:r w:rsidRPr="00562EE6">
        <w:rPr>
          <w:b/>
          <w:bCs/>
        </w:rPr>
        <w:t>)</w:t>
      </w:r>
    </w:p>
    <w:p w14:paraId="2C5815A3" w14:textId="77777777" w:rsidR="00946703" w:rsidRPr="00562EE6" w:rsidRDefault="00946703" w:rsidP="00946703">
      <w:pPr>
        <w:spacing w:after="160" w:line="278" w:lineRule="auto"/>
      </w:pPr>
      <w:r w:rsidRPr="00562EE6">
        <w:pict w14:anchorId="17A678FD">
          <v:rect id="_x0000_i1071" style="width:0;height:1.5pt" o:hralign="center" o:hrstd="t" o:hr="t" fillcolor="#a0a0a0" stroked="f"/>
        </w:pict>
      </w:r>
    </w:p>
    <w:p w14:paraId="4A42C8BC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D.5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des interactions JavaScript</w:t>
      </w:r>
    </w:p>
    <w:p w14:paraId="7F1BA8D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Exigences</w:t>
      </w:r>
      <w:r w:rsidRPr="00562EE6">
        <w:rPr>
          <w:b/>
          <w:bCs/>
        </w:rPr>
        <w:t xml:space="preserve"> :</w:t>
      </w:r>
      <w:proofErr w:type="gramEnd"/>
    </w:p>
    <w:p w14:paraId="63282F91" w14:textId="77777777" w:rsidR="00946703" w:rsidRPr="00562EE6" w:rsidRDefault="00946703" w:rsidP="00946703">
      <w:pPr>
        <w:numPr>
          <w:ilvl w:val="0"/>
          <w:numId w:val="87"/>
        </w:numPr>
        <w:spacing w:after="160" w:line="278" w:lineRule="auto"/>
      </w:pPr>
      <w:proofErr w:type="spellStart"/>
      <w:r w:rsidRPr="00562EE6">
        <w:t>Aucun</w:t>
      </w:r>
      <w:proofErr w:type="spellEnd"/>
      <w:r w:rsidRPr="00562EE6">
        <w:t xml:space="preserve"> secret dans le JS </w:t>
      </w:r>
      <w:proofErr w:type="spellStart"/>
      <w:r w:rsidRPr="00562EE6">
        <w:t>minifié</w:t>
      </w:r>
      <w:proofErr w:type="spellEnd"/>
      <w:r w:rsidRPr="00562EE6">
        <w:t>.</w:t>
      </w:r>
    </w:p>
    <w:p w14:paraId="17B5BF32" w14:textId="77777777" w:rsidR="00946703" w:rsidRPr="00562EE6" w:rsidRDefault="00946703" w:rsidP="00946703">
      <w:pPr>
        <w:numPr>
          <w:ilvl w:val="0"/>
          <w:numId w:val="87"/>
        </w:numPr>
        <w:spacing w:after="160" w:line="278" w:lineRule="auto"/>
      </w:pPr>
      <w:r w:rsidRPr="00562EE6">
        <w:t xml:space="preserve">Pas de </w:t>
      </w:r>
      <w:proofErr w:type="spellStart"/>
      <w:r w:rsidRPr="00562EE6">
        <w:t>clés</w:t>
      </w:r>
      <w:proofErr w:type="spellEnd"/>
      <w:r w:rsidRPr="00562EE6">
        <w:t xml:space="preserve"> API </w:t>
      </w:r>
      <w:proofErr w:type="spellStart"/>
      <w:r w:rsidRPr="00562EE6">
        <w:t>exposées</w:t>
      </w:r>
      <w:proofErr w:type="spellEnd"/>
      <w:r w:rsidRPr="00562EE6">
        <w:t xml:space="preserve"> dans le code front.</w:t>
      </w:r>
    </w:p>
    <w:p w14:paraId="32749BC2" w14:textId="77777777" w:rsidR="00946703" w:rsidRPr="00562EE6" w:rsidRDefault="00946703" w:rsidP="00946703">
      <w:pPr>
        <w:numPr>
          <w:ilvl w:val="0"/>
          <w:numId w:val="87"/>
        </w:numPr>
        <w:spacing w:after="160" w:line="278" w:lineRule="auto"/>
      </w:pPr>
      <w:r w:rsidRPr="00562EE6">
        <w:t xml:space="preserve">Ne jamais faire </w:t>
      </w:r>
      <w:proofErr w:type="spellStart"/>
      <w:r w:rsidRPr="00562EE6">
        <w:t>confiance</w:t>
      </w:r>
      <w:proofErr w:type="spellEnd"/>
      <w:r w:rsidRPr="00562EE6">
        <w:t xml:space="preserve"> au </w:t>
      </w:r>
      <w:proofErr w:type="spellStart"/>
      <w:r w:rsidRPr="00562EE6">
        <w:t>localStorage</w:t>
      </w:r>
      <w:proofErr w:type="spellEnd"/>
      <w:r w:rsidRPr="00562EE6">
        <w:t xml:space="preserve"> pour quoi </w:t>
      </w:r>
      <w:proofErr w:type="spellStart"/>
      <w:r w:rsidRPr="00562EE6">
        <w:t>que</w:t>
      </w:r>
      <w:proofErr w:type="spellEnd"/>
      <w:r w:rsidRPr="00562EE6">
        <w:t xml:space="preserve"> </w:t>
      </w:r>
      <w:proofErr w:type="spellStart"/>
      <w:r w:rsidRPr="00562EE6">
        <w:t>ce</w:t>
      </w:r>
      <w:proofErr w:type="spellEnd"/>
      <w:r w:rsidRPr="00562EE6">
        <w:t xml:space="preserve"> </w:t>
      </w:r>
      <w:proofErr w:type="spellStart"/>
      <w:r w:rsidRPr="00562EE6">
        <w:t>soit</w:t>
      </w:r>
      <w:proofErr w:type="spellEnd"/>
      <w:r w:rsidRPr="00562EE6">
        <w:t xml:space="preserve"> de sensible.</w:t>
      </w:r>
    </w:p>
    <w:p w14:paraId="3E883CF7" w14:textId="77777777" w:rsidR="00946703" w:rsidRPr="00562EE6" w:rsidRDefault="00946703" w:rsidP="00946703">
      <w:pPr>
        <w:numPr>
          <w:ilvl w:val="0"/>
          <w:numId w:val="87"/>
        </w:numPr>
        <w:spacing w:after="160" w:line="278" w:lineRule="auto"/>
      </w:pPr>
      <w:r w:rsidRPr="00562EE6">
        <w:t xml:space="preserve">Pas de session </w:t>
      </w:r>
      <w:proofErr w:type="spellStart"/>
      <w:r w:rsidRPr="00562EE6">
        <w:t>ou</w:t>
      </w:r>
      <w:proofErr w:type="spellEnd"/>
      <w:r w:rsidRPr="00562EE6">
        <w:t xml:space="preserve"> token dans </w:t>
      </w:r>
      <w:proofErr w:type="spellStart"/>
      <w:r w:rsidRPr="00562EE6">
        <w:t>localStorage</w:t>
      </w:r>
      <w:proofErr w:type="spellEnd"/>
      <w:r w:rsidRPr="00562EE6">
        <w:t xml:space="preserve"> (</w:t>
      </w:r>
      <w:proofErr w:type="spellStart"/>
      <w:r w:rsidRPr="00562EE6">
        <w:t>risque</w:t>
      </w:r>
      <w:proofErr w:type="spellEnd"/>
      <w:r w:rsidRPr="00562EE6">
        <w:t xml:space="preserve"> XSS).</w:t>
      </w:r>
    </w:p>
    <w:p w14:paraId="0B97A142" w14:textId="77777777" w:rsidR="00946703" w:rsidRPr="00562EE6" w:rsidRDefault="00946703" w:rsidP="00946703">
      <w:pPr>
        <w:numPr>
          <w:ilvl w:val="0"/>
          <w:numId w:val="87"/>
        </w:numPr>
        <w:spacing w:after="160" w:line="278" w:lineRule="auto"/>
      </w:pPr>
      <w:r>
        <w:t xml:space="preserve">Si </w:t>
      </w:r>
      <w:r w:rsidRPr="00562EE6">
        <w:t xml:space="preserve">PWA </w:t>
      </w:r>
      <w:proofErr w:type="spellStart"/>
      <w:r w:rsidRPr="00562EE6">
        <w:t>ou</w:t>
      </w:r>
      <w:proofErr w:type="spellEnd"/>
      <w:r w:rsidRPr="00562EE6">
        <w:t xml:space="preserve"> SPA → </w:t>
      </w:r>
      <w:proofErr w:type="spellStart"/>
      <w:r w:rsidRPr="00562EE6">
        <w:t>préférer</w:t>
      </w:r>
      <w:proofErr w:type="spellEnd"/>
      <w:r w:rsidRPr="00562EE6">
        <w:t xml:space="preserve"> </w:t>
      </w:r>
      <w:r w:rsidRPr="00562EE6">
        <w:rPr>
          <w:b/>
          <w:bCs/>
        </w:rPr>
        <w:t xml:space="preserve">cookies </w:t>
      </w:r>
      <w:proofErr w:type="spellStart"/>
      <w:r w:rsidRPr="00562EE6">
        <w:rPr>
          <w:b/>
          <w:bCs/>
        </w:rPr>
        <w:t>sécurisés</w:t>
      </w:r>
      <w:proofErr w:type="spellEnd"/>
      <w:r w:rsidRPr="00562EE6">
        <w:t>.</w:t>
      </w:r>
    </w:p>
    <w:p w14:paraId="53120611" w14:textId="77777777" w:rsidR="00946703" w:rsidRPr="00562EE6" w:rsidRDefault="00946703" w:rsidP="00946703">
      <w:pPr>
        <w:spacing w:after="160" w:line="278" w:lineRule="auto"/>
      </w:pPr>
      <w:r w:rsidRPr="00562EE6">
        <w:pict w14:anchorId="687C3D8D">
          <v:rect id="_x0000_i1072" style="width:0;height:1.5pt" o:hralign="center" o:hrstd="t" o:hr="t" fillcolor="#a0a0a0" stroked="f"/>
        </w:pict>
      </w:r>
    </w:p>
    <w:p w14:paraId="757F90A4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D.6 — Gestion des données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sensibles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dans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l’UI</w:t>
      </w:r>
      <w:proofErr w:type="spellEnd"/>
    </w:p>
    <w:p w14:paraId="39DCD4F2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Certains</w:t>
      </w:r>
      <w:proofErr w:type="spellEnd"/>
      <w:r w:rsidRPr="00562EE6">
        <w:t xml:space="preserve"> tickets </w:t>
      </w:r>
      <w:proofErr w:type="spellStart"/>
      <w:r w:rsidRPr="00562EE6">
        <w:t>peuvent</w:t>
      </w:r>
      <w:proofErr w:type="spellEnd"/>
      <w:r w:rsidRPr="00562EE6">
        <w:t xml:space="preserve"> </w:t>
      </w:r>
      <w:proofErr w:type="spellStart"/>
      <w:proofErr w:type="gramStart"/>
      <w:r w:rsidRPr="00562EE6">
        <w:t>contenir</w:t>
      </w:r>
      <w:proofErr w:type="spellEnd"/>
      <w:r w:rsidRPr="00562EE6">
        <w:t xml:space="preserve"> :</w:t>
      </w:r>
      <w:proofErr w:type="gramEnd"/>
    </w:p>
    <w:p w14:paraId="67E21B02" w14:textId="77777777" w:rsidR="00946703" w:rsidRPr="00562EE6" w:rsidRDefault="00946703" w:rsidP="00946703">
      <w:pPr>
        <w:numPr>
          <w:ilvl w:val="0"/>
          <w:numId w:val="88"/>
        </w:numPr>
        <w:spacing w:after="160" w:line="278" w:lineRule="auto"/>
      </w:pPr>
      <w:r w:rsidRPr="00562EE6">
        <w:t>Photos,</w:t>
      </w:r>
    </w:p>
    <w:p w14:paraId="6833066C" w14:textId="77777777" w:rsidR="00946703" w:rsidRPr="00562EE6" w:rsidRDefault="00946703" w:rsidP="00946703">
      <w:pPr>
        <w:numPr>
          <w:ilvl w:val="0"/>
          <w:numId w:val="88"/>
        </w:numPr>
        <w:spacing w:after="160" w:line="278" w:lineRule="auto"/>
      </w:pPr>
      <w:proofErr w:type="spellStart"/>
      <w:r w:rsidRPr="00562EE6">
        <w:t>Aménagements</w:t>
      </w:r>
      <w:proofErr w:type="spellEnd"/>
      <w:r w:rsidRPr="00562EE6">
        <w:t xml:space="preserve"> internes,</w:t>
      </w:r>
    </w:p>
    <w:p w14:paraId="088A5041" w14:textId="77777777" w:rsidR="00946703" w:rsidRPr="00562EE6" w:rsidRDefault="00946703" w:rsidP="00946703">
      <w:pPr>
        <w:numPr>
          <w:ilvl w:val="0"/>
          <w:numId w:val="88"/>
        </w:numPr>
        <w:spacing w:after="160" w:line="278" w:lineRule="auto"/>
      </w:pPr>
      <w:proofErr w:type="spellStart"/>
      <w:r w:rsidRPr="00562EE6">
        <w:t>Informations</w:t>
      </w:r>
      <w:proofErr w:type="spellEnd"/>
      <w:r w:rsidRPr="00562EE6">
        <w:t xml:space="preserve"> </w:t>
      </w:r>
      <w:proofErr w:type="spellStart"/>
      <w:r w:rsidRPr="00562EE6">
        <w:t>pouvant</w:t>
      </w:r>
      <w:proofErr w:type="spellEnd"/>
      <w:r w:rsidRPr="00562EE6">
        <w:t xml:space="preserve"> </w:t>
      </w:r>
      <w:proofErr w:type="spellStart"/>
      <w:r w:rsidRPr="00562EE6">
        <w:t>compromettre</w:t>
      </w:r>
      <w:proofErr w:type="spellEnd"/>
      <w:r w:rsidRPr="00562EE6">
        <w:t xml:space="preserve"> la </w:t>
      </w:r>
      <w:proofErr w:type="spellStart"/>
      <w:r w:rsidRPr="00562EE6">
        <w:t>sécurité</w:t>
      </w:r>
      <w:proofErr w:type="spellEnd"/>
      <w:r w:rsidRPr="00562EE6">
        <w:t xml:space="preserve"> physique,</w:t>
      </w:r>
    </w:p>
    <w:p w14:paraId="3D357A1F" w14:textId="77777777" w:rsidR="00946703" w:rsidRPr="00562EE6" w:rsidRDefault="00946703" w:rsidP="00946703">
      <w:pPr>
        <w:numPr>
          <w:ilvl w:val="0"/>
          <w:numId w:val="88"/>
        </w:numPr>
        <w:spacing w:after="160" w:line="278" w:lineRule="auto"/>
      </w:pPr>
      <w:proofErr w:type="spellStart"/>
      <w:r w:rsidRPr="00562EE6">
        <w:t>Informations</w:t>
      </w:r>
      <w:proofErr w:type="spellEnd"/>
      <w:r w:rsidRPr="00562EE6">
        <w:t xml:space="preserve"> </w:t>
      </w:r>
      <w:proofErr w:type="spellStart"/>
      <w:r w:rsidRPr="00562EE6">
        <w:t>personnelles</w:t>
      </w:r>
      <w:proofErr w:type="spellEnd"/>
      <w:r w:rsidRPr="00562EE6">
        <w:t xml:space="preserve"> (</w:t>
      </w:r>
      <w:proofErr w:type="spellStart"/>
      <w:r w:rsidRPr="00562EE6">
        <w:t>si</w:t>
      </w:r>
      <w:proofErr w:type="spellEnd"/>
      <w:r w:rsidRPr="00562EE6">
        <w:t xml:space="preserve"> </w:t>
      </w:r>
      <w:proofErr w:type="spellStart"/>
      <w:r w:rsidRPr="00562EE6">
        <w:t>quelqu'un</w:t>
      </w:r>
      <w:proofErr w:type="spellEnd"/>
      <w:r w:rsidRPr="00562EE6">
        <w:t xml:space="preserve"> se plaint d’un </w:t>
      </w:r>
      <w:proofErr w:type="spellStart"/>
      <w:r w:rsidRPr="00562EE6">
        <w:t>problème</w:t>
      </w:r>
      <w:proofErr w:type="spellEnd"/>
      <w:r w:rsidRPr="00562EE6">
        <w:t xml:space="preserve"> RH </w:t>
      </w:r>
      <w:proofErr w:type="spellStart"/>
      <w:r w:rsidRPr="00562EE6">
        <w:t>ou</w:t>
      </w:r>
      <w:proofErr w:type="spellEnd"/>
      <w:r w:rsidRPr="00562EE6">
        <w:t xml:space="preserve"> </w:t>
      </w:r>
      <w:proofErr w:type="spellStart"/>
      <w:r w:rsidRPr="00562EE6">
        <w:t>autre</w:t>
      </w:r>
      <w:proofErr w:type="spellEnd"/>
      <w:r w:rsidRPr="00562EE6">
        <w:t>).</w:t>
      </w:r>
    </w:p>
    <w:p w14:paraId="479ACD0E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562EE6">
        <w:rPr>
          <w:b/>
          <w:bCs/>
          <w:u w:val="single"/>
        </w:rPr>
        <w:t>Règles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18B96B1A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Masquer </w:t>
      </w:r>
      <w:proofErr w:type="spellStart"/>
      <w:proofErr w:type="gramStart"/>
      <w:r w:rsidRPr="00562EE6">
        <w:rPr>
          <w:b/>
          <w:bCs/>
        </w:rPr>
        <w:t>automatiquement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1C4E9632" w14:textId="77777777" w:rsidR="00946703" w:rsidRPr="00562EE6" w:rsidRDefault="00946703" w:rsidP="00946703">
      <w:pPr>
        <w:numPr>
          <w:ilvl w:val="0"/>
          <w:numId w:val="89"/>
        </w:numPr>
        <w:spacing w:after="160" w:line="278" w:lineRule="auto"/>
      </w:pPr>
      <w:r w:rsidRPr="00562EE6">
        <w:t xml:space="preserve">Les </w:t>
      </w:r>
      <w:proofErr w:type="spellStart"/>
      <w:r w:rsidRPr="00562EE6">
        <w:t>commentaires</w:t>
      </w:r>
      <w:proofErr w:type="spellEnd"/>
      <w:r w:rsidRPr="00562EE6">
        <w:t xml:space="preserve"> internes (non </w:t>
      </w:r>
      <w:proofErr w:type="spellStart"/>
      <w:r w:rsidRPr="00562EE6">
        <w:t>visibles</w:t>
      </w:r>
      <w:proofErr w:type="spellEnd"/>
      <w:r w:rsidRPr="00562EE6">
        <w:t xml:space="preserve"> pour Self</w:t>
      </w:r>
      <w:r w:rsidRPr="00562EE6">
        <w:noBreakHyphen/>
        <w:t>Service),</w:t>
      </w:r>
    </w:p>
    <w:p w14:paraId="0DE4B629" w14:textId="77777777" w:rsidR="00946703" w:rsidRPr="00562EE6" w:rsidRDefault="00946703" w:rsidP="00946703">
      <w:pPr>
        <w:numPr>
          <w:ilvl w:val="0"/>
          <w:numId w:val="89"/>
        </w:numPr>
        <w:spacing w:after="160" w:line="278" w:lineRule="auto"/>
      </w:pPr>
      <w:r w:rsidRPr="00562EE6">
        <w:t xml:space="preserve">Les </w:t>
      </w:r>
      <w:proofErr w:type="spellStart"/>
      <w:proofErr w:type="gramStart"/>
      <w:r w:rsidRPr="00562EE6">
        <w:t>informations</w:t>
      </w:r>
      <w:proofErr w:type="spellEnd"/>
      <w:proofErr w:type="gramEnd"/>
      <w:r w:rsidRPr="00562EE6">
        <w:t xml:space="preserve"> techniques (</w:t>
      </w:r>
      <w:proofErr w:type="spellStart"/>
      <w:r w:rsidRPr="00562EE6">
        <w:t>horaires</w:t>
      </w:r>
      <w:proofErr w:type="spellEnd"/>
      <w:r w:rsidRPr="00562EE6">
        <w:t xml:space="preserve"> </w:t>
      </w:r>
      <w:proofErr w:type="spellStart"/>
      <w:r w:rsidRPr="00562EE6">
        <w:t>d’intervention</w:t>
      </w:r>
      <w:proofErr w:type="spellEnd"/>
      <w:r w:rsidRPr="00562EE6">
        <w:t xml:space="preserve"> internes),</w:t>
      </w:r>
    </w:p>
    <w:p w14:paraId="1A2D0D00" w14:textId="77777777" w:rsidR="00946703" w:rsidRPr="00562EE6" w:rsidRDefault="00946703" w:rsidP="00946703">
      <w:pPr>
        <w:numPr>
          <w:ilvl w:val="0"/>
          <w:numId w:val="89"/>
        </w:numPr>
        <w:spacing w:after="160" w:line="278" w:lineRule="auto"/>
      </w:pPr>
      <w:r w:rsidRPr="00562EE6">
        <w:t xml:space="preserve">Les noms de </w:t>
      </w:r>
      <w:proofErr w:type="spellStart"/>
      <w:r w:rsidRPr="00562EE6">
        <w:t>techniciens</w:t>
      </w:r>
      <w:proofErr w:type="spellEnd"/>
      <w:r w:rsidRPr="00562EE6">
        <w:t xml:space="preserve"> pour </w:t>
      </w:r>
      <w:proofErr w:type="spellStart"/>
      <w:r w:rsidRPr="00562EE6">
        <w:t>certains</w:t>
      </w:r>
      <w:proofErr w:type="spellEnd"/>
      <w:r w:rsidRPr="00562EE6">
        <w:t xml:space="preserve"> </w:t>
      </w:r>
      <w:proofErr w:type="spellStart"/>
      <w:r w:rsidRPr="00562EE6">
        <w:t>rôles</w:t>
      </w:r>
      <w:proofErr w:type="spellEnd"/>
      <w:r w:rsidRPr="00562EE6">
        <w:t xml:space="preserve"> (</w:t>
      </w:r>
      <w:proofErr w:type="spellStart"/>
      <w:r w:rsidRPr="00562EE6">
        <w:t>optionnel</w:t>
      </w:r>
      <w:proofErr w:type="spellEnd"/>
      <w:r w:rsidRPr="00562EE6">
        <w:t>),</w:t>
      </w:r>
    </w:p>
    <w:p w14:paraId="4D588520" w14:textId="77777777" w:rsidR="00946703" w:rsidRPr="00562EE6" w:rsidRDefault="00946703" w:rsidP="00946703">
      <w:pPr>
        <w:numPr>
          <w:ilvl w:val="0"/>
          <w:numId w:val="89"/>
        </w:numPr>
        <w:spacing w:after="160" w:line="278" w:lineRule="auto"/>
      </w:pPr>
      <w:r w:rsidRPr="00562EE6">
        <w:t xml:space="preserve">Les </w:t>
      </w:r>
      <w:proofErr w:type="spellStart"/>
      <w:r w:rsidRPr="00562EE6">
        <w:t>pièces</w:t>
      </w:r>
      <w:proofErr w:type="spellEnd"/>
      <w:r w:rsidRPr="00562EE6">
        <w:t xml:space="preserve"> </w:t>
      </w:r>
      <w:proofErr w:type="spellStart"/>
      <w:r w:rsidRPr="00562EE6">
        <w:t>jointes</w:t>
      </w:r>
      <w:proofErr w:type="spellEnd"/>
      <w:r w:rsidRPr="00562EE6">
        <w:t xml:space="preserve"> internes.</w:t>
      </w:r>
    </w:p>
    <w:p w14:paraId="57F80B71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Flouter les miniatures </w:t>
      </w:r>
      <w:proofErr w:type="spellStart"/>
      <w:r w:rsidRPr="00562EE6">
        <w:rPr>
          <w:b/>
          <w:bCs/>
        </w:rPr>
        <w:t>sensibles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côté</w:t>
      </w:r>
      <w:proofErr w:type="spellEnd"/>
      <w:r w:rsidRPr="00562EE6">
        <w:rPr>
          <w:b/>
          <w:bCs/>
        </w:rPr>
        <w:t xml:space="preserve"> front (</w:t>
      </w:r>
      <w:proofErr w:type="spellStart"/>
      <w:r w:rsidRPr="00562EE6">
        <w:rPr>
          <w:b/>
          <w:bCs/>
        </w:rPr>
        <w:t>optionnel</w:t>
      </w:r>
      <w:proofErr w:type="spellEnd"/>
      <w:r w:rsidRPr="00562EE6">
        <w:rPr>
          <w:b/>
          <w:bCs/>
        </w:rPr>
        <w:t>)</w:t>
      </w:r>
    </w:p>
    <w:p w14:paraId="61DBE0B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Ne jamais </w:t>
      </w:r>
      <w:proofErr w:type="spellStart"/>
      <w:r w:rsidRPr="00562EE6">
        <w:rPr>
          <w:b/>
          <w:bCs/>
        </w:rPr>
        <w:t>afficher</w:t>
      </w:r>
      <w:proofErr w:type="spellEnd"/>
      <w:r w:rsidRPr="00562EE6">
        <w:rPr>
          <w:b/>
          <w:bCs/>
        </w:rPr>
        <w:t xml:space="preserve"> des chemins </w:t>
      </w:r>
      <w:proofErr w:type="spellStart"/>
      <w:r w:rsidRPr="00562EE6">
        <w:rPr>
          <w:b/>
          <w:bCs/>
        </w:rPr>
        <w:t>système</w:t>
      </w:r>
      <w:proofErr w:type="spellEnd"/>
      <w:r w:rsidRPr="00562EE6">
        <w:rPr>
          <w:b/>
          <w:bCs/>
        </w:rPr>
        <w:t>, messages SQL, ID internes.</w:t>
      </w:r>
    </w:p>
    <w:p w14:paraId="4B47BCB1" w14:textId="77777777" w:rsidR="00946703" w:rsidRPr="00562EE6" w:rsidRDefault="00946703" w:rsidP="00946703">
      <w:pPr>
        <w:spacing w:after="160" w:line="278" w:lineRule="auto"/>
      </w:pPr>
      <w:r w:rsidRPr="00562EE6">
        <w:lastRenderedPageBreak/>
        <w:pict w14:anchorId="01523A8B">
          <v:rect id="_x0000_i1073" style="width:0;height:1.5pt" o:hralign="center" o:hrstd="t" o:hr="t" fillcolor="#a0a0a0" stroked="f"/>
        </w:pict>
      </w:r>
    </w:p>
    <w:p w14:paraId="1A1EBCB4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D.7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mobile (responsive)</w:t>
      </w:r>
    </w:p>
    <w:p w14:paraId="2839F62C" w14:textId="77777777" w:rsidR="00946703" w:rsidRPr="00562EE6" w:rsidRDefault="00946703" w:rsidP="00946703">
      <w:pPr>
        <w:spacing w:after="160" w:line="278" w:lineRule="auto"/>
      </w:pPr>
      <w:r>
        <w:t>L’</w:t>
      </w:r>
      <w:r w:rsidRPr="00562EE6">
        <w:t xml:space="preserve"> </w:t>
      </w:r>
      <w:proofErr w:type="spellStart"/>
      <w:r w:rsidRPr="00562EE6">
        <w:t>outil</w:t>
      </w:r>
      <w:proofErr w:type="spellEnd"/>
      <w:r w:rsidRPr="00562EE6">
        <w:t xml:space="preserve"> sera accessible sur smartphone.</w:t>
      </w:r>
    </w:p>
    <w:p w14:paraId="52A5B2FA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Exigences</w:t>
      </w:r>
      <w:r w:rsidRPr="00562EE6">
        <w:rPr>
          <w:b/>
          <w:bCs/>
        </w:rPr>
        <w:t xml:space="preserve"> :</w:t>
      </w:r>
      <w:proofErr w:type="gramEnd"/>
    </w:p>
    <w:p w14:paraId="39CFF51E" w14:textId="77777777" w:rsidR="00946703" w:rsidRPr="00562EE6" w:rsidRDefault="00946703" w:rsidP="00946703">
      <w:pPr>
        <w:numPr>
          <w:ilvl w:val="0"/>
          <w:numId w:val="90"/>
        </w:numPr>
        <w:spacing w:after="160" w:line="278" w:lineRule="auto"/>
      </w:pPr>
      <w:r w:rsidRPr="00562EE6">
        <w:t xml:space="preserve">Interface responsive </w:t>
      </w:r>
      <w:proofErr w:type="spellStart"/>
      <w:r w:rsidRPr="00562EE6">
        <w:t>mais</w:t>
      </w:r>
      <w:proofErr w:type="spellEnd"/>
      <w:r w:rsidRPr="00562EE6">
        <w:t xml:space="preserve"> </w:t>
      </w:r>
      <w:proofErr w:type="spellStart"/>
      <w:r w:rsidRPr="00562EE6">
        <w:t>sécurisée</w:t>
      </w:r>
      <w:proofErr w:type="spellEnd"/>
      <w:r w:rsidRPr="00562EE6">
        <w:t>,</w:t>
      </w:r>
    </w:p>
    <w:p w14:paraId="79FB40A2" w14:textId="77777777" w:rsidR="00946703" w:rsidRPr="00562EE6" w:rsidRDefault="00946703" w:rsidP="00946703">
      <w:pPr>
        <w:numPr>
          <w:ilvl w:val="0"/>
          <w:numId w:val="90"/>
        </w:numPr>
        <w:spacing w:after="160" w:line="278" w:lineRule="auto"/>
      </w:pPr>
      <w:proofErr w:type="spellStart"/>
      <w:r w:rsidRPr="00562EE6">
        <w:t>Aucune</w:t>
      </w:r>
      <w:proofErr w:type="spellEnd"/>
      <w:r w:rsidRPr="00562EE6">
        <w:t xml:space="preserve"> donnée sensible dans le stockage local mobile (</w:t>
      </w:r>
      <w:proofErr w:type="spellStart"/>
      <w:r w:rsidRPr="00562EE6">
        <w:t>localStorage</w:t>
      </w:r>
      <w:proofErr w:type="spellEnd"/>
      <w:r w:rsidRPr="00562EE6">
        <w:t>),</w:t>
      </w:r>
    </w:p>
    <w:p w14:paraId="36EB84A8" w14:textId="77777777" w:rsidR="00946703" w:rsidRPr="00562EE6" w:rsidRDefault="00946703" w:rsidP="00946703">
      <w:pPr>
        <w:numPr>
          <w:ilvl w:val="0"/>
          <w:numId w:val="90"/>
        </w:numPr>
        <w:spacing w:after="160" w:line="278" w:lineRule="auto"/>
      </w:pPr>
      <w:r w:rsidRPr="00562EE6">
        <w:t xml:space="preserve">Pas de caches </w:t>
      </w:r>
      <w:proofErr w:type="spellStart"/>
      <w:r w:rsidRPr="00562EE6">
        <w:t>persistants</w:t>
      </w:r>
      <w:proofErr w:type="spellEnd"/>
      <w:r w:rsidRPr="00562EE6">
        <w:t xml:space="preserve"> des pages </w:t>
      </w:r>
      <w:proofErr w:type="spellStart"/>
      <w:r w:rsidRPr="00562EE6">
        <w:t>sensibles</w:t>
      </w:r>
      <w:proofErr w:type="spellEnd"/>
      <w:r w:rsidRPr="00562EE6">
        <w:t>,</w:t>
      </w:r>
    </w:p>
    <w:p w14:paraId="044CF9FA" w14:textId="77777777" w:rsidR="00946703" w:rsidRPr="00562EE6" w:rsidRDefault="00946703" w:rsidP="00946703">
      <w:pPr>
        <w:numPr>
          <w:ilvl w:val="0"/>
          <w:numId w:val="90"/>
        </w:numPr>
        <w:spacing w:after="160" w:line="278" w:lineRule="auto"/>
      </w:pPr>
      <w:proofErr w:type="spellStart"/>
      <w:r w:rsidRPr="00562EE6">
        <w:t>Désactivation</w:t>
      </w:r>
      <w:proofErr w:type="spellEnd"/>
      <w:r w:rsidRPr="00562EE6">
        <w:t xml:space="preserve"> </w:t>
      </w:r>
      <w:proofErr w:type="spellStart"/>
      <w:r w:rsidRPr="00562EE6">
        <w:t>autocomplète</w:t>
      </w:r>
      <w:proofErr w:type="spellEnd"/>
      <w:r w:rsidRPr="00562EE6">
        <w:t xml:space="preserve"> pour </w:t>
      </w:r>
      <w:proofErr w:type="spellStart"/>
      <w:r w:rsidRPr="00562EE6">
        <w:t>certains</w:t>
      </w:r>
      <w:proofErr w:type="spellEnd"/>
      <w:r w:rsidRPr="00562EE6">
        <w:t xml:space="preserve"> </w:t>
      </w:r>
      <w:proofErr w:type="gramStart"/>
      <w:r w:rsidRPr="00562EE6">
        <w:t>champs</w:t>
      </w:r>
      <w:proofErr w:type="gramEnd"/>
      <w:r w:rsidRPr="00562EE6">
        <w:t xml:space="preserve"> </w:t>
      </w:r>
      <w:proofErr w:type="spellStart"/>
      <w:r w:rsidRPr="00562EE6">
        <w:t>sensibles</w:t>
      </w:r>
      <w:proofErr w:type="spellEnd"/>
      <w:r w:rsidRPr="00562EE6">
        <w:t>.</w:t>
      </w:r>
    </w:p>
    <w:p w14:paraId="181E903D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Headers</w:t>
      </w:r>
      <w:r w:rsidRPr="00562EE6">
        <w:rPr>
          <w:b/>
          <w:bCs/>
        </w:rPr>
        <w:t xml:space="preserve"> :</w:t>
      </w:r>
      <w:proofErr w:type="gramEnd"/>
    </w:p>
    <w:p w14:paraId="67903246" w14:textId="77777777" w:rsidR="00946703" w:rsidRPr="00562EE6" w:rsidRDefault="00946703" w:rsidP="00946703">
      <w:pPr>
        <w:spacing w:after="160" w:line="278" w:lineRule="auto"/>
      </w:pPr>
      <w:r w:rsidRPr="009249D4">
        <w:drawing>
          <wp:inline distT="0" distB="0" distL="0" distR="0" wp14:anchorId="279623A3" wp14:editId="45E1F224">
            <wp:extent cx="2400635" cy="647790"/>
            <wp:effectExtent l="0" t="0" r="0" b="0"/>
            <wp:docPr id="1060401050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1050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EE6">
        <w:pict w14:anchorId="4A9CA4B0">
          <v:rect id="_x0000_i1074" style="width:0;height:1.5pt" o:hralign="center" o:hrstd="t" o:hr="t" fillcolor="#a0a0a0" stroked="f"/>
        </w:pict>
      </w:r>
    </w:p>
    <w:p w14:paraId="21E59786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D.8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Téléversement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côté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frontend (UX +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>)</w:t>
      </w:r>
    </w:p>
    <w:p w14:paraId="7FF2BF53" w14:textId="77777777" w:rsidR="00946703" w:rsidRPr="00562EE6" w:rsidRDefault="00946703" w:rsidP="00946703">
      <w:pPr>
        <w:spacing w:after="160" w:line="278" w:lineRule="auto"/>
      </w:pPr>
      <w:r w:rsidRPr="00562EE6">
        <w:t xml:space="preserve">Le frontend </w:t>
      </w:r>
      <w:proofErr w:type="spellStart"/>
      <w:r w:rsidRPr="00562EE6">
        <w:t>joue</w:t>
      </w:r>
      <w:proofErr w:type="spellEnd"/>
      <w:r w:rsidRPr="00562EE6">
        <w:t xml:space="preserve"> un </w:t>
      </w:r>
      <w:proofErr w:type="spellStart"/>
      <w:r w:rsidRPr="00562EE6">
        <w:t>rôle</w:t>
      </w:r>
      <w:proofErr w:type="spellEnd"/>
      <w:r w:rsidRPr="00562EE6">
        <w:t xml:space="preserve"> </w:t>
      </w:r>
      <w:proofErr w:type="spellStart"/>
      <w:r w:rsidRPr="00562EE6">
        <w:t>essentiel</w:t>
      </w:r>
      <w:proofErr w:type="spellEnd"/>
      <w:r w:rsidRPr="00562EE6">
        <w:t xml:space="preserve"> dans le </w:t>
      </w:r>
      <w:proofErr w:type="spellStart"/>
      <w:r w:rsidRPr="009249D4">
        <w:rPr>
          <w:b/>
          <w:bCs/>
        </w:rPr>
        <w:t>pré</w:t>
      </w:r>
      <w:proofErr w:type="spellEnd"/>
      <w:r w:rsidRPr="00562EE6">
        <w:rPr>
          <w:b/>
          <w:bCs/>
        </w:rPr>
        <w:noBreakHyphen/>
        <w:t>validation</w:t>
      </w:r>
      <w:r w:rsidRPr="00562EE6">
        <w:t xml:space="preserve"> des uploads.</w:t>
      </w:r>
    </w:p>
    <w:p w14:paraId="1EA2D694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Ce </w:t>
      </w:r>
      <w:proofErr w:type="spellStart"/>
      <w:r w:rsidRPr="00562EE6">
        <w:rPr>
          <w:b/>
          <w:bCs/>
          <w:u w:val="single"/>
        </w:rPr>
        <w:t>qu’on</w:t>
      </w:r>
      <w:proofErr w:type="spellEnd"/>
      <w:r w:rsidRPr="00562EE6">
        <w:rPr>
          <w:b/>
          <w:bCs/>
          <w:u w:val="single"/>
        </w:rPr>
        <w:t xml:space="preserve"> doit </w:t>
      </w:r>
      <w:proofErr w:type="spellStart"/>
      <w:r w:rsidRPr="00562EE6">
        <w:rPr>
          <w:b/>
          <w:bCs/>
          <w:u w:val="single"/>
        </w:rPr>
        <w:t>valider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r w:rsidRPr="00562EE6">
        <w:rPr>
          <w:b/>
          <w:bCs/>
          <w:u w:val="single"/>
        </w:rPr>
        <w:t>côté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proofErr w:type="gramStart"/>
      <w:r w:rsidRPr="00562EE6">
        <w:rPr>
          <w:b/>
          <w:bCs/>
          <w:u w:val="single"/>
        </w:rPr>
        <w:t>navigateur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680EB651" w14:textId="77777777" w:rsidR="00946703" w:rsidRPr="00562EE6" w:rsidRDefault="00946703" w:rsidP="00946703">
      <w:pPr>
        <w:spacing w:after="160" w:line="278" w:lineRule="auto"/>
      </w:pPr>
      <w:r w:rsidRPr="00562EE6">
        <w:t xml:space="preserve">Taille max du </w:t>
      </w:r>
      <w:proofErr w:type="spellStart"/>
      <w:r w:rsidRPr="00562EE6">
        <w:t>fichier</w:t>
      </w:r>
      <w:proofErr w:type="spellEnd"/>
      <w:r w:rsidRPr="00562EE6">
        <w:br/>
        <w:t xml:space="preserve">Nombre max de </w:t>
      </w:r>
      <w:proofErr w:type="spellStart"/>
      <w:r w:rsidRPr="00562EE6">
        <w:t>fichiers</w:t>
      </w:r>
      <w:proofErr w:type="spellEnd"/>
      <w:r w:rsidRPr="00562EE6">
        <w:br/>
        <w:t xml:space="preserve">Format </w:t>
      </w:r>
      <w:proofErr w:type="spellStart"/>
      <w:r w:rsidRPr="00562EE6">
        <w:t>autoris</w:t>
      </w:r>
      <w:r w:rsidRPr="00562EE6">
        <w:rPr>
          <w:rFonts w:ascii="Aptos" w:hAnsi="Aptos" w:cs="Aptos"/>
        </w:rPr>
        <w:t>é</w:t>
      </w:r>
      <w:proofErr w:type="spellEnd"/>
      <w:r w:rsidRPr="00562EE6">
        <w:t xml:space="preserve"> (image / pdf </w:t>
      </w:r>
      <w:proofErr w:type="spellStart"/>
      <w:r w:rsidRPr="00562EE6">
        <w:t>uniquement</w:t>
      </w:r>
      <w:proofErr w:type="spellEnd"/>
      <w:r w:rsidRPr="00562EE6">
        <w:t>)</w:t>
      </w:r>
      <w:r w:rsidRPr="00562EE6">
        <w:br/>
        <w:t>Pr</w:t>
      </w:r>
      <w:r w:rsidRPr="00562EE6">
        <w:rPr>
          <w:rFonts w:ascii="Aptos" w:hAnsi="Aptos" w:cs="Aptos"/>
        </w:rPr>
        <w:t>é</w:t>
      </w:r>
      <w:r w:rsidRPr="00562EE6">
        <w:t xml:space="preserve">sence </w:t>
      </w:r>
      <w:proofErr w:type="spellStart"/>
      <w:r w:rsidRPr="00562EE6">
        <w:t>d</w:t>
      </w:r>
      <w:r w:rsidRPr="00562EE6">
        <w:rPr>
          <w:rFonts w:ascii="Aptos" w:hAnsi="Aptos" w:cs="Aptos"/>
        </w:rPr>
        <w:t>’</w:t>
      </w:r>
      <w:r w:rsidRPr="00562EE6">
        <w:t>une</w:t>
      </w:r>
      <w:proofErr w:type="spellEnd"/>
      <w:r w:rsidRPr="00562EE6">
        <w:t xml:space="preserve"> image </w:t>
      </w:r>
      <w:proofErr w:type="spellStart"/>
      <w:r w:rsidRPr="00562EE6">
        <w:t>valide</w:t>
      </w:r>
      <w:proofErr w:type="spellEnd"/>
      <w:r w:rsidRPr="00562EE6">
        <w:t xml:space="preserve"> (</w:t>
      </w:r>
      <w:proofErr w:type="gramStart"/>
      <w:r w:rsidRPr="00562EE6">
        <w:t>ex :</w:t>
      </w:r>
      <w:proofErr w:type="gramEnd"/>
      <w:r w:rsidRPr="00562EE6">
        <w:t xml:space="preserve"> preview)</w:t>
      </w:r>
    </w:p>
    <w:p w14:paraId="1775375E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Ce </w:t>
      </w:r>
      <w:proofErr w:type="spellStart"/>
      <w:r w:rsidRPr="00562EE6">
        <w:rPr>
          <w:b/>
          <w:bCs/>
        </w:rPr>
        <w:t>qu’on</w:t>
      </w:r>
      <w:proofErr w:type="spellEnd"/>
      <w:r w:rsidRPr="00562EE6">
        <w:rPr>
          <w:b/>
          <w:bCs/>
        </w:rPr>
        <w:t xml:space="preserve"> ne doit </w:t>
      </w:r>
      <w:r w:rsidRPr="00562EE6">
        <w:rPr>
          <w:b/>
          <w:bCs/>
          <w:i/>
          <w:iCs/>
        </w:rPr>
        <w:t>jamais</w:t>
      </w:r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valider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uniquement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côté</w:t>
      </w:r>
      <w:proofErr w:type="spellEnd"/>
      <w:r w:rsidRPr="00562EE6">
        <w:rPr>
          <w:b/>
          <w:bCs/>
        </w:rPr>
        <w:t xml:space="preserve"> </w:t>
      </w:r>
      <w:proofErr w:type="spellStart"/>
      <w:proofErr w:type="gramStart"/>
      <w:r w:rsidRPr="00562EE6">
        <w:rPr>
          <w:b/>
          <w:bCs/>
        </w:rPr>
        <w:t>navigateur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06D9C0E2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Vérification</w:t>
      </w:r>
      <w:proofErr w:type="spellEnd"/>
      <w:r w:rsidRPr="00562EE6">
        <w:t xml:space="preserve"> MIME</w:t>
      </w:r>
      <w:r w:rsidRPr="00562EE6">
        <w:br/>
        <w:t>Sanitation EXIF</w:t>
      </w:r>
      <w:r w:rsidRPr="00562EE6">
        <w:br/>
        <w:t>Anti-virus</w:t>
      </w:r>
      <w:r w:rsidRPr="00562EE6">
        <w:br/>
        <w:t xml:space="preserve">Droit </w:t>
      </w:r>
      <w:proofErr w:type="spellStart"/>
      <w:r w:rsidRPr="00562EE6">
        <w:t>d</w:t>
      </w:r>
      <w:r w:rsidRPr="00562EE6">
        <w:rPr>
          <w:rFonts w:ascii="Aptos" w:hAnsi="Aptos" w:cs="Aptos"/>
        </w:rPr>
        <w:t>’</w:t>
      </w:r>
      <w:r w:rsidRPr="00562EE6">
        <w:t>acc</w:t>
      </w:r>
      <w:r w:rsidRPr="00562EE6">
        <w:rPr>
          <w:rFonts w:ascii="Aptos" w:hAnsi="Aptos" w:cs="Aptos"/>
        </w:rPr>
        <w:t>è</w:t>
      </w:r>
      <w:r w:rsidRPr="00562EE6">
        <w:t>s</w:t>
      </w:r>
      <w:proofErr w:type="spellEnd"/>
      <w:r w:rsidRPr="00562EE6">
        <w:t xml:space="preserve"> au ticket</w:t>
      </w:r>
      <w:r w:rsidRPr="00562EE6">
        <w:br/>
        <w:t xml:space="preserve">Surveillance du </w:t>
      </w:r>
      <w:proofErr w:type="spellStart"/>
      <w:r w:rsidRPr="00562EE6">
        <w:t>contenu</w:t>
      </w:r>
      <w:proofErr w:type="spellEnd"/>
    </w:p>
    <w:p w14:paraId="6AC94643" w14:textId="77777777" w:rsidR="00946703" w:rsidRPr="00562EE6" w:rsidRDefault="00946703" w:rsidP="00946703">
      <w:pPr>
        <w:spacing w:after="160" w:line="278" w:lineRule="auto"/>
      </w:pPr>
      <w:r w:rsidRPr="00562EE6">
        <w:t xml:space="preserve">Tout </w:t>
      </w:r>
      <w:proofErr w:type="spellStart"/>
      <w:r w:rsidRPr="00562EE6">
        <w:t>ça</w:t>
      </w:r>
      <w:proofErr w:type="spellEnd"/>
      <w:r w:rsidRPr="00562EE6">
        <w:t xml:space="preserve"> → </w:t>
      </w:r>
      <w:proofErr w:type="spellStart"/>
      <w:r w:rsidRPr="00562EE6">
        <w:t>géré</w:t>
      </w:r>
      <w:proofErr w:type="spellEnd"/>
      <w:r w:rsidRPr="00562EE6">
        <w:t xml:space="preserve"> </w:t>
      </w:r>
      <w:proofErr w:type="spellStart"/>
      <w:r w:rsidRPr="00562EE6">
        <w:t>côté</w:t>
      </w:r>
      <w:proofErr w:type="spellEnd"/>
      <w:r w:rsidRPr="00562EE6">
        <w:t xml:space="preserve"> </w:t>
      </w:r>
      <w:proofErr w:type="spellStart"/>
      <w:r w:rsidRPr="00562EE6">
        <w:t>serveur</w:t>
      </w:r>
      <w:proofErr w:type="spellEnd"/>
      <w:r w:rsidRPr="00562EE6">
        <w:t>.</w:t>
      </w:r>
    </w:p>
    <w:p w14:paraId="46995FF7" w14:textId="77777777" w:rsidR="00946703" w:rsidRPr="00562EE6" w:rsidRDefault="00946703" w:rsidP="00946703">
      <w:pPr>
        <w:spacing w:after="160" w:line="278" w:lineRule="auto"/>
      </w:pPr>
      <w:r w:rsidRPr="00562EE6">
        <w:pict w14:anchorId="7666C4A2">
          <v:rect id="_x0000_i1075" style="width:0;height:1.5pt" o:hralign="center" o:hrstd="t" o:hr="t" fillcolor="#a0a0a0" stroked="f"/>
        </w:pict>
      </w:r>
    </w:p>
    <w:p w14:paraId="050368AA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D.9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Prévention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du Clickjacking</w:t>
      </w:r>
    </w:p>
    <w:p w14:paraId="6ED304BE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Headers à </w:t>
      </w:r>
      <w:proofErr w:type="spellStart"/>
      <w:proofErr w:type="gramStart"/>
      <w:r w:rsidRPr="00562EE6">
        <w:rPr>
          <w:b/>
          <w:bCs/>
          <w:u w:val="single"/>
        </w:rPr>
        <w:t>activer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3069D5B3" w14:textId="77777777" w:rsidR="00946703" w:rsidRDefault="00946703" w:rsidP="00946703">
      <w:r w:rsidRPr="00397F9A">
        <w:lastRenderedPageBreak/>
        <w:drawing>
          <wp:inline distT="0" distB="0" distL="0" distR="0" wp14:anchorId="08132553" wp14:editId="618B9740">
            <wp:extent cx="2067213" cy="647790"/>
            <wp:effectExtent l="0" t="0" r="9525" b="0"/>
            <wp:docPr id="1778910317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0317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046C" w14:textId="77777777" w:rsidR="00946703" w:rsidRPr="00562EE6" w:rsidRDefault="00946703" w:rsidP="00946703">
      <w:pPr>
        <w:spacing w:after="160" w:line="278" w:lineRule="auto"/>
      </w:pPr>
      <w:proofErr w:type="gramStart"/>
      <w:r w:rsidRPr="00562EE6">
        <w:t>Objectif :</w:t>
      </w:r>
      <w:proofErr w:type="gramEnd"/>
      <w:r w:rsidRPr="00562EE6">
        <w:t xml:space="preserve"> </w:t>
      </w:r>
      <w:proofErr w:type="spellStart"/>
      <w:r w:rsidRPr="00562EE6">
        <w:t>empêcher</w:t>
      </w:r>
      <w:proofErr w:type="spellEnd"/>
      <w:r w:rsidRPr="00562EE6">
        <w:t xml:space="preserve"> un </w:t>
      </w:r>
      <w:proofErr w:type="spellStart"/>
      <w:r w:rsidRPr="00562EE6">
        <w:t>attaquant</w:t>
      </w:r>
      <w:proofErr w:type="spellEnd"/>
      <w:r w:rsidRPr="00562EE6">
        <w:t xml:space="preserve"> </w:t>
      </w:r>
      <w:proofErr w:type="spellStart"/>
      <w:r w:rsidRPr="00562EE6">
        <w:t>d’intégrer</w:t>
      </w:r>
      <w:proofErr w:type="spellEnd"/>
      <w:r w:rsidRPr="00562EE6">
        <w:t xml:space="preserve"> ton app dans </w:t>
      </w:r>
      <w:proofErr w:type="spellStart"/>
      <w:r w:rsidRPr="00562EE6">
        <w:t>une</w:t>
      </w:r>
      <w:proofErr w:type="spellEnd"/>
      <w:r w:rsidRPr="00562EE6">
        <w:t xml:space="preserve"> </w:t>
      </w:r>
      <w:proofErr w:type="spellStart"/>
      <w:r w:rsidRPr="00562EE6">
        <w:t>iframe</w:t>
      </w:r>
      <w:proofErr w:type="spellEnd"/>
      <w:r w:rsidRPr="00562EE6">
        <w:t xml:space="preserve"> et forcer des </w:t>
      </w:r>
      <w:proofErr w:type="spellStart"/>
      <w:r w:rsidRPr="00562EE6">
        <w:t>clics</w:t>
      </w:r>
      <w:proofErr w:type="spellEnd"/>
      <w:r w:rsidRPr="00562EE6">
        <w:t>.</w:t>
      </w:r>
    </w:p>
    <w:p w14:paraId="6B0E9F9D" w14:textId="77777777" w:rsidR="00946703" w:rsidRPr="00562EE6" w:rsidRDefault="00946703" w:rsidP="00946703">
      <w:pPr>
        <w:spacing w:after="160" w:line="278" w:lineRule="auto"/>
      </w:pPr>
      <w:r w:rsidRPr="00562EE6">
        <w:pict w14:anchorId="5F927834">
          <v:rect id="_x0000_i1076" style="width:0;height:1.5pt" o:hralign="center" o:hrstd="t" o:hr="t" fillcolor="#a0a0a0" stroked="f"/>
        </w:pict>
      </w:r>
    </w:p>
    <w:p w14:paraId="2B0E37F5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D.10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Contrôle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des redirections (Open Redirect)</w:t>
      </w:r>
    </w:p>
    <w:p w14:paraId="5B857776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Lorsqu’un</w:t>
      </w:r>
      <w:proofErr w:type="spellEnd"/>
      <w:r w:rsidRPr="00562EE6">
        <w:t xml:space="preserve"> </w:t>
      </w:r>
      <w:proofErr w:type="spellStart"/>
      <w:r w:rsidRPr="00562EE6">
        <w:t>utilisateur</w:t>
      </w:r>
      <w:proofErr w:type="spellEnd"/>
      <w:r w:rsidRPr="00562EE6">
        <w:t xml:space="preserve"> est </w:t>
      </w:r>
      <w:proofErr w:type="spellStart"/>
      <w:r w:rsidRPr="00562EE6">
        <w:t>redirigé</w:t>
      </w:r>
      <w:proofErr w:type="spellEnd"/>
      <w:r w:rsidRPr="00562EE6">
        <w:t xml:space="preserve"> (</w:t>
      </w:r>
      <w:proofErr w:type="spellStart"/>
      <w:r w:rsidRPr="00562EE6">
        <w:t>connexion</w:t>
      </w:r>
      <w:proofErr w:type="spellEnd"/>
      <w:r w:rsidRPr="00562EE6">
        <w:t xml:space="preserve">, logout, </w:t>
      </w:r>
      <w:proofErr w:type="gramStart"/>
      <w:r w:rsidRPr="00562EE6">
        <w:t>etc.</w:t>
      </w:r>
      <w:proofErr w:type="gramEnd"/>
      <w:r w:rsidRPr="00562EE6">
        <w:t xml:space="preserve">), </w:t>
      </w:r>
      <w:r>
        <w:t>on</w:t>
      </w:r>
      <w:r w:rsidRPr="00562EE6">
        <w:t xml:space="preserve"> </w:t>
      </w:r>
      <w:proofErr w:type="spellStart"/>
      <w:r w:rsidRPr="00562EE6">
        <w:t>dois</w:t>
      </w:r>
      <w:proofErr w:type="spellEnd"/>
      <w:r w:rsidRPr="00562EE6">
        <w:t xml:space="preserve"> </w:t>
      </w:r>
      <w:proofErr w:type="spellStart"/>
      <w:proofErr w:type="gramStart"/>
      <w:r w:rsidRPr="00562EE6">
        <w:t>garantir</w:t>
      </w:r>
      <w:proofErr w:type="spellEnd"/>
      <w:r w:rsidRPr="00562EE6">
        <w:t xml:space="preserve"> :</w:t>
      </w:r>
      <w:proofErr w:type="gramEnd"/>
    </w:p>
    <w:p w14:paraId="2A44D252" w14:textId="77777777" w:rsidR="00946703" w:rsidRPr="00562EE6" w:rsidRDefault="00946703" w:rsidP="00946703">
      <w:pPr>
        <w:numPr>
          <w:ilvl w:val="0"/>
          <w:numId w:val="91"/>
        </w:numPr>
        <w:spacing w:after="160" w:line="278" w:lineRule="auto"/>
      </w:pPr>
      <w:proofErr w:type="spellStart"/>
      <w:r w:rsidRPr="00562EE6">
        <w:t>Que</w:t>
      </w:r>
      <w:proofErr w:type="spellEnd"/>
      <w:r w:rsidRPr="00562EE6">
        <w:t xml:space="preserve"> la redirection est interne à ton </w:t>
      </w:r>
      <w:proofErr w:type="spellStart"/>
      <w:r w:rsidRPr="00562EE6">
        <w:t>domaine</w:t>
      </w:r>
      <w:proofErr w:type="spellEnd"/>
      <w:r w:rsidRPr="00562EE6">
        <w:t>,</w:t>
      </w:r>
    </w:p>
    <w:p w14:paraId="2D454F35" w14:textId="77777777" w:rsidR="00946703" w:rsidRPr="00562EE6" w:rsidRDefault="00946703" w:rsidP="00946703">
      <w:pPr>
        <w:numPr>
          <w:ilvl w:val="0"/>
          <w:numId w:val="91"/>
        </w:numPr>
        <w:spacing w:after="160" w:line="278" w:lineRule="auto"/>
      </w:pPr>
      <w:proofErr w:type="spellStart"/>
      <w:r w:rsidRPr="00562EE6">
        <w:t>Qu’il</w:t>
      </w:r>
      <w:proofErr w:type="spellEnd"/>
      <w:r w:rsidRPr="00562EE6">
        <w:t xml:space="preserve"> </w:t>
      </w:r>
      <w:proofErr w:type="spellStart"/>
      <w:r w:rsidRPr="00562EE6">
        <w:t>n’y</w:t>
      </w:r>
      <w:proofErr w:type="spellEnd"/>
      <w:r w:rsidRPr="00562EE6">
        <w:t xml:space="preserve"> </w:t>
      </w:r>
      <w:proofErr w:type="gramStart"/>
      <w:r w:rsidRPr="00562EE6">
        <w:t>a</w:t>
      </w:r>
      <w:proofErr w:type="gramEnd"/>
      <w:r w:rsidRPr="00562EE6">
        <w:t xml:space="preserve"> </w:t>
      </w:r>
      <w:proofErr w:type="spellStart"/>
      <w:r w:rsidRPr="00562EE6">
        <w:rPr>
          <w:b/>
          <w:bCs/>
        </w:rPr>
        <w:t>aucune</w:t>
      </w:r>
      <w:proofErr w:type="spellEnd"/>
      <w:r w:rsidRPr="00562EE6">
        <w:rPr>
          <w:b/>
          <w:bCs/>
        </w:rPr>
        <w:t xml:space="preserve"> redirection vers un site externe</w:t>
      </w:r>
      <w:r w:rsidRPr="00562EE6">
        <w:t xml:space="preserve"> </w:t>
      </w:r>
      <w:proofErr w:type="spellStart"/>
      <w:r w:rsidRPr="00562EE6">
        <w:t>sauf</w:t>
      </w:r>
      <w:proofErr w:type="spellEnd"/>
      <w:r w:rsidRPr="00562EE6">
        <w:t xml:space="preserve"> </w:t>
      </w:r>
      <w:proofErr w:type="spellStart"/>
      <w:r w:rsidRPr="00562EE6">
        <w:t>liste</w:t>
      </w:r>
      <w:proofErr w:type="spellEnd"/>
      <w:r w:rsidRPr="00562EE6">
        <w:t xml:space="preserve"> blanche.</w:t>
      </w:r>
    </w:p>
    <w:p w14:paraId="56FC7FAA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Exemple</w:t>
      </w:r>
      <w:proofErr w:type="spellEnd"/>
      <w:r w:rsidRPr="00562EE6">
        <w:t xml:space="preserve"> </w:t>
      </w:r>
      <w:proofErr w:type="spellStart"/>
      <w:r w:rsidRPr="00562EE6">
        <w:t>sécurisé</w:t>
      </w:r>
      <w:proofErr w:type="spellEnd"/>
      <w:r w:rsidRPr="00562EE6">
        <w:t xml:space="preserve"> (Django</w:t>
      </w:r>
      <w:proofErr w:type="gramStart"/>
      <w:r w:rsidRPr="00562EE6">
        <w:t>) :</w:t>
      </w:r>
      <w:proofErr w:type="gramEnd"/>
    </w:p>
    <w:p w14:paraId="2FBA8DAD" w14:textId="77777777" w:rsidR="00946703" w:rsidRPr="00562EE6" w:rsidRDefault="00946703" w:rsidP="00946703">
      <w:pPr>
        <w:spacing w:after="160" w:line="278" w:lineRule="auto"/>
      </w:pPr>
      <w:r w:rsidRPr="008F15B0">
        <w:drawing>
          <wp:inline distT="0" distB="0" distL="0" distR="0" wp14:anchorId="433651A2" wp14:editId="15E69676">
            <wp:extent cx="3200847" cy="724001"/>
            <wp:effectExtent l="0" t="0" r="0" b="0"/>
            <wp:docPr id="144802242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242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EE6">
        <w:pict w14:anchorId="111A5EC0">
          <v:rect id="_x0000_i1077" style="width:0;height:1.5pt" o:hralign="center" o:hrstd="t" o:hr="t" fillcolor="#a0a0a0" stroked="f"/>
        </w:pict>
      </w:r>
    </w:p>
    <w:p w14:paraId="22D9F56C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D.11 — Gestion des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erreurs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et feedback UI</w:t>
      </w:r>
    </w:p>
    <w:p w14:paraId="1EA90654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Ne jamais </w:t>
      </w:r>
      <w:proofErr w:type="spellStart"/>
      <w:r w:rsidRPr="00562EE6">
        <w:rPr>
          <w:b/>
          <w:bCs/>
        </w:rPr>
        <w:t>afficher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d’informations</w:t>
      </w:r>
      <w:proofErr w:type="spell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sensibles</w:t>
      </w:r>
      <w:proofErr w:type="spellEnd"/>
      <w:r w:rsidRPr="00562EE6">
        <w:rPr>
          <w:b/>
          <w:bCs/>
        </w:rPr>
        <w:t xml:space="preserve"> dans les </w:t>
      </w:r>
      <w:proofErr w:type="spellStart"/>
      <w:r w:rsidRPr="00562EE6">
        <w:rPr>
          <w:b/>
          <w:bCs/>
        </w:rPr>
        <w:t>erreurs</w:t>
      </w:r>
      <w:proofErr w:type="spellEnd"/>
      <w:r w:rsidRPr="00562EE6">
        <w:rPr>
          <w:b/>
          <w:bCs/>
        </w:rPr>
        <w:t xml:space="preserve"> UI</w:t>
      </w:r>
    </w:p>
    <w:p w14:paraId="5564930A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t>Exemples</w:t>
      </w:r>
      <w:proofErr w:type="spellEnd"/>
      <w:r w:rsidRPr="00562EE6">
        <w:t xml:space="preserve"> </w:t>
      </w:r>
      <w:proofErr w:type="spellStart"/>
      <w:proofErr w:type="gramStart"/>
      <w:r w:rsidRPr="00562EE6">
        <w:t>interdits</w:t>
      </w:r>
      <w:proofErr w:type="spellEnd"/>
      <w:r w:rsidRPr="00562EE6">
        <w:t xml:space="preserve"> :</w:t>
      </w:r>
      <w:proofErr w:type="gramEnd"/>
    </w:p>
    <w:p w14:paraId="0E69CE43" w14:textId="77777777" w:rsidR="00946703" w:rsidRPr="00562EE6" w:rsidRDefault="00946703" w:rsidP="00946703">
      <w:pPr>
        <w:numPr>
          <w:ilvl w:val="0"/>
          <w:numId w:val="92"/>
        </w:numPr>
        <w:spacing w:after="160" w:line="278" w:lineRule="auto"/>
      </w:pPr>
      <w:r w:rsidRPr="00562EE6">
        <w:t>“Database connection error at /var/lib/</w:t>
      </w:r>
      <w:proofErr w:type="spellStart"/>
      <w:r w:rsidRPr="00562EE6">
        <w:t>sql</w:t>
      </w:r>
      <w:proofErr w:type="spellEnd"/>
      <w:r w:rsidRPr="00562EE6">
        <w:t>/line 50”</w:t>
      </w:r>
    </w:p>
    <w:p w14:paraId="0C1A9BD6" w14:textId="77777777" w:rsidR="00946703" w:rsidRPr="00562EE6" w:rsidRDefault="00946703" w:rsidP="00946703">
      <w:pPr>
        <w:numPr>
          <w:ilvl w:val="0"/>
          <w:numId w:val="92"/>
        </w:numPr>
        <w:spacing w:after="160" w:line="278" w:lineRule="auto"/>
      </w:pPr>
      <w:r w:rsidRPr="00562EE6">
        <w:t>“</w:t>
      </w:r>
      <w:proofErr w:type="spellStart"/>
      <w:r w:rsidRPr="00562EE6">
        <w:t>Stacktrace</w:t>
      </w:r>
      <w:proofErr w:type="spellEnd"/>
      <w:r w:rsidRPr="00562EE6">
        <w:t>…”</w:t>
      </w:r>
    </w:p>
    <w:p w14:paraId="73D91CC2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Ne jamais </w:t>
      </w:r>
      <w:proofErr w:type="spellStart"/>
      <w:r w:rsidRPr="00562EE6">
        <w:rPr>
          <w:b/>
          <w:bCs/>
        </w:rPr>
        <w:t>afficher</w:t>
      </w:r>
      <w:proofErr w:type="spellEnd"/>
      <w:r w:rsidRPr="00562EE6">
        <w:rPr>
          <w:b/>
          <w:bCs/>
        </w:rPr>
        <w:t xml:space="preserve"> les </w:t>
      </w:r>
      <w:proofErr w:type="gramStart"/>
      <w:r w:rsidRPr="00562EE6">
        <w:rPr>
          <w:b/>
          <w:bCs/>
        </w:rPr>
        <w:t>champs</w:t>
      </w:r>
      <w:proofErr w:type="gramEnd"/>
      <w:r w:rsidRPr="00562EE6">
        <w:rPr>
          <w:b/>
          <w:bCs/>
        </w:rPr>
        <w:t xml:space="preserve"> </w:t>
      </w:r>
      <w:proofErr w:type="spellStart"/>
      <w:r w:rsidRPr="00562EE6">
        <w:rPr>
          <w:b/>
          <w:bCs/>
        </w:rPr>
        <w:t>manquants</w:t>
      </w:r>
      <w:proofErr w:type="spellEnd"/>
      <w:r w:rsidRPr="00562EE6">
        <w:rPr>
          <w:b/>
          <w:bCs/>
        </w:rPr>
        <w:t xml:space="preserve"> internes (ex: “Unknown role field 5”)</w:t>
      </w:r>
    </w:p>
    <w:p w14:paraId="6B312B45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</w:rPr>
        <w:t xml:space="preserve">Message </w:t>
      </w:r>
      <w:proofErr w:type="spellStart"/>
      <w:proofErr w:type="gramStart"/>
      <w:r w:rsidRPr="00562EE6">
        <w:rPr>
          <w:b/>
          <w:bCs/>
        </w:rPr>
        <w:t>générique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5855EC61" w14:textId="77777777" w:rsidR="00946703" w:rsidRPr="00562EE6" w:rsidRDefault="00946703" w:rsidP="00946703">
      <w:pPr>
        <w:spacing w:after="160" w:line="278" w:lineRule="auto"/>
      </w:pPr>
      <w:r w:rsidRPr="00562EE6">
        <w:rPr>
          <w:i/>
          <w:iCs/>
        </w:rPr>
        <w:t xml:space="preserve">“Une </w:t>
      </w:r>
      <w:proofErr w:type="spellStart"/>
      <w:r w:rsidRPr="00562EE6">
        <w:rPr>
          <w:i/>
          <w:iCs/>
        </w:rPr>
        <w:t>erreur</w:t>
      </w:r>
      <w:proofErr w:type="spellEnd"/>
      <w:r w:rsidRPr="00562EE6">
        <w:rPr>
          <w:i/>
          <w:iCs/>
        </w:rPr>
        <w:t xml:space="preserve"> est </w:t>
      </w:r>
      <w:proofErr w:type="spellStart"/>
      <w:r w:rsidRPr="00562EE6">
        <w:rPr>
          <w:i/>
          <w:iCs/>
        </w:rPr>
        <w:t>survenue</w:t>
      </w:r>
      <w:proofErr w:type="spellEnd"/>
      <w:r w:rsidRPr="00562EE6">
        <w:rPr>
          <w:i/>
          <w:iCs/>
        </w:rPr>
        <w:t xml:space="preserve">. </w:t>
      </w:r>
      <w:proofErr w:type="spellStart"/>
      <w:r w:rsidRPr="00562EE6">
        <w:rPr>
          <w:i/>
          <w:iCs/>
        </w:rPr>
        <w:t>L’équipe</w:t>
      </w:r>
      <w:proofErr w:type="spellEnd"/>
      <w:r w:rsidRPr="00562EE6">
        <w:rPr>
          <w:i/>
          <w:iCs/>
        </w:rPr>
        <w:t xml:space="preserve"> technique a </w:t>
      </w:r>
      <w:proofErr w:type="spellStart"/>
      <w:r w:rsidRPr="00562EE6">
        <w:rPr>
          <w:i/>
          <w:iCs/>
        </w:rPr>
        <w:t>été</w:t>
      </w:r>
      <w:proofErr w:type="spellEnd"/>
      <w:r w:rsidRPr="00562EE6">
        <w:rPr>
          <w:i/>
          <w:iCs/>
        </w:rPr>
        <w:t xml:space="preserve"> </w:t>
      </w:r>
      <w:proofErr w:type="spellStart"/>
      <w:r w:rsidRPr="00562EE6">
        <w:rPr>
          <w:i/>
          <w:iCs/>
        </w:rPr>
        <w:t>notifiée</w:t>
      </w:r>
      <w:proofErr w:type="spellEnd"/>
      <w:r w:rsidRPr="00562EE6">
        <w:rPr>
          <w:i/>
          <w:iCs/>
        </w:rPr>
        <w:t>.”</w:t>
      </w:r>
    </w:p>
    <w:p w14:paraId="735A17E2" w14:textId="77777777" w:rsidR="00946703" w:rsidRPr="00562EE6" w:rsidRDefault="00946703" w:rsidP="00946703">
      <w:pPr>
        <w:spacing w:after="160" w:line="278" w:lineRule="auto"/>
      </w:pPr>
      <w:r w:rsidRPr="00562EE6">
        <w:pict w14:anchorId="3BB1A8E4">
          <v:rect id="_x0000_i1078" style="width:0;height:1.5pt" o:hralign="center" o:hrstd="t" o:hr="t" fillcolor="#a0a0a0" stroked="f"/>
        </w:pict>
      </w:r>
    </w:p>
    <w:p w14:paraId="6253205A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D.12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Désactivation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outils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 debug</w:t>
      </w:r>
    </w:p>
    <w:p w14:paraId="2A0D023A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Exigences</w:t>
      </w:r>
      <w:r w:rsidRPr="00562EE6">
        <w:rPr>
          <w:b/>
          <w:bCs/>
        </w:rPr>
        <w:t xml:space="preserve"> :</w:t>
      </w:r>
      <w:proofErr w:type="gramEnd"/>
    </w:p>
    <w:p w14:paraId="501B2344" w14:textId="77777777" w:rsidR="00946703" w:rsidRPr="00562EE6" w:rsidRDefault="00946703" w:rsidP="00946703">
      <w:pPr>
        <w:numPr>
          <w:ilvl w:val="0"/>
          <w:numId w:val="93"/>
        </w:numPr>
        <w:spacing w:after="160" w:line="278" w:lineRule="auto"/>
      </w:pPr>
      <w:proofErr w:type="spellStart"/>
      <w:r w:rsidRPr="00562EE6">
        <w:t>Désactiver</w:t>
      </w:r>
      <w:proofErr w:type="spellEnd"/>
      <w:r w:rsidRPr="00562EE6">
        <w:t xml:space="preserve"> </w:t>
      </w:r>
      <w:r w:rsidRPr="00562EE6">
        <w:rPr>
          <w:b/>
          <w:bCs/>
        </w:rPr>
        <w:t>Django Debug Toolbar</w:t>
      </w:r>
      <w:r w:rsidRPr="00562EE6">
        <w:t xml:space="preserve"> </w:t>
      </w:r>
      <w:proofErr w:type="spellStart"/>
      <w:r w:rsidRPr="00562EE6">
        <w:t>en</w:t>
      </w:r>
      <w:proofErr w:type="spellEnd"/>
      <w:r w:rsidRPr="00562EE6">
        <w:t xml:space="preserve"> production.</w:t>
      </w:r>
    </w:p>
    <w:p w14:paraId="3C24CA62" w14:textId="77777777" w:rsidR="00946703" w:rsidRPr="00562EE6" w:rsidRDefault="00946703" w:rsidP="00946703">
      <w:pPr>
        <w:numPr>
          <w:ilvl w:val="0"/>
          <w:numId w:val="93"/>
        </w:numPr>
        <w:spacing w:after="160" w:line="278" w:lineRule="auto"/>
      </w:pPr>
      <w:proofErr w:type="spellStart"/>
      <w:r w:rsidRPr="00562EE6">
        <w:t>Désactiver</w:t>
      </w:r>
      <w:proofErr w:type="spellEnd"/>
      <w:r w:rsidRPr="00562EE6">
        <w:t xml:space="preserve"> logs JS </w:t>
      </w:r>
      <w:proofErr w:type="spellStart"/>
      <w:r w:rsidRPr="00562EE6">
        <w:t>détaillés</w:t>
      </w:r>
      <w:proofErr w:type="spellEnd"/>
      <w:r w:rsidRPr="00562EE6">
        <w:t xml:space="preserve"> </w:t>
      </w:r>
      <w:proofErr w:type="spellStart"/>
      <w:r w:rsidRPr="00562EE6">
        <w:t>en</w:t>
      </w:r>
      <w:proofErr w:type="spellEnd"/>
      <w:r w:rsidRPr="00562EE6">
        <w:t xml:space="preserve"> prod.</w:t>
      </w:r>
    </w:p>
    <w:p w14:paraId="6A74F3E8" w14:textId="77777777" w:rsidR="00946703" w:rsidRPr="00562EE6" w:rsidRDefault="00946703" w:rsidP="00946703">
      <w:pPr>
        <w:numPr>
          <w:ilvl w:val="0"/>
          <w:numId w:val="93"/>
        </w:numPr>
        <w:spacing w:after="160" w:line="278" w:lineRule="auto"/>
      </w:pPr>
      <w:r w:rsidRPr="00562EE6">
        <w:t xml:space="preserve">Pas de messages console.log </w:t>
      </w:r>
      <w:proofErr w:type="spellStart"/>
      <w:r w:rsidRPr="00562EE6">
        <w:t>sensibles</w:t>
      </w:r>
      <w:proofErr w:type="spellEnd"/>
      <w:r w:rsidRPr="00562EE6">
        <w:t>.</w:t>
      </w:r>
    </w:p>
    <w:p w14:paraId="23BDF11C" w14:textId="77777777" w:rsidR="00946703" w:rsidRPr="00562EE6" w:rsidRDefault="00946703" w:rsidP="00946703">
      <w:pPr>
        <w:numPr>
          <w:ilvl w:val="0"/>
          <w:numId w:val="93"/>
        </w:numPr>
        <w:spacing w:after="160" w:line="278" w:lineRule="auto"/>
      </w:pPr>
      <w:r w:rsidRPr="00562EE6">
        <w:lastRenderedPageBreak/>
        <w:t xml:space="preserve">Activation d’un </w:t>
      </w:r>
      <w:proofErr w:type="spellStart"/>
      <w:r w:rsidRPr="00562EE6">
        <w:t>écran</w:t>
      </w:r>
      <w:proofErr w:type="spellEnd"/>
      <w:r w:rsidRPr="00562EE6">
        <w:t xml:space="preserve"> de maintenance </w:t>
      </w:r>
      <w:proofErr w:type="spellStart"/>
      <w:r w:rsidRPr="00562EE6">
        <w:t>si</w:t>
      </w:r>
      <w:proofErr w:type="spellEnd"/>
      <w:r w:rsidRPr="00562EE6">
        <w:t xml:space="preserve"> </w:t>
      </w:r>
      <w:proofErr w:type="spellStart"/>
      <w:r w:rsidRPr="00562EE6">
        <w:t>erreur</w:t>
      </w:r>
      <w:proofErr w:type="spellEnd"/>
      <w:r w:rsidRPr="00562EE6">
        <w:t xml:space="preserve"> </w:t>
      </w:r>
      <w:proofErr w:type="gramStart"/>
      <w:r w:rsidRPr="00562EE6">
        <w:t>500</w:t>
      </w:r>
      <w:proofErr w:type="gramEnd"/>
      <w:r w:rsidRPr="00562EE6">
        <w:t>.</w:t>
      </w:r>
    </w:p>
    <w:p w14:paraId="48D7933E" w14:textId="77777777" w:rsidR="00946703" w:rsidRPr="00562EE6" w:rsidRDefault="00946703" w:rsidP="00946703">
      <w:pPr>
        <w:spacing w:after="160" w:line="278" w:lineRule="auto"/>
      </w:pPr>
      <w:r w:rsidRPr="00562EE6">
        <w:pict w14:anchorId="29A91510">
          <v:rect id="_x0000_i1079" style="width:0;height:1.5pt" o:hralign="center" o:hrstd="t" o:hr="t" fillcolor="#a0a0a0" stroked="f"/>
        </w:pict>
      </w:r>
    </w:p>
    <w:p w14:paraId="113883B9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D.13 — Protection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contre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l’ingénierie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sociale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via UI</w:t>
      </w:r>
    </w:p>
    <w:p w14:paraId="40220DA6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gramStart"/>
      <w:r w:rsidRPr="00562EE6">
        <w:rPr>
          <w:b/>
          <w:bCs/>
          <w:u w:val="single"/>
        </w:rPr>
        <w:t>Exigences</w:t>
      </w:r>
      <w:r w:rsidRPr="00562EE6">
        <w:rPr>
          <w:b/>
          <w:bCs/>
        </w:rPr>
        <w:t xml:space="preserve"> :</w:t>
      </w:r>
      <w:proofErr w:type="gramEnd"/>
    </w:p>
    <w:p w14:paraId="7572710B" w14:textId="77777777" w:rsidR="00946703" w:rsidRPr="00562EE6" w:rsidRDefault="00946703" w:rsidP="00946703">
      <w:pPr>
        <w:numPr>
          <w:ilvl w:val="0"/>
          <w:numId w:val="94"/>
        </w:numPr>
        <w:spacing w:after="160" w:line="278" w:lineRule="auto"/>
      </w:pPr>
      <w:r w:rsidRPr="00562EE6">
        <w:t xml:space="preserve">Ne jamais </w:t>
      </w:r>
      <w:proofErr w:type="spellStart"/>
      <w:r w:rsidRPr="00562EE6">
        <w:t>indiquer</w:t>
      </w:r>
      <w:proofErr w:type="spellEnd"/>
      <w:r w:rsidRPr="00562EE6">
        <w:t xml:space="preserve"> </w:t>
      </w:r>
      <w:proofErr w:type="spellStart"/>
      <w:r w:rsidRPr="00562EE6">
        <w:t>qu’un</w:t>
      </w:r>
      <w:proofErr w:type="spellEnd"/>
      <w:r w:rsidRPr="00562EE6">
        <w:t xml:space="preserve"> </w:t>
      </w:r>
      <w:proofErr w:type="spellStart"/>
      <w:r w:rsidRPr="00562EE6">
        <w:t>technicien</w:t>
      </w:r>
      <w:proofErr w:type="spellEnd"/>
      <w:r w:rsidRPr="00562EE6">
        <w:t xml:space="preserve"> est </w:t>
      </w:r>
      <w:proofErr w:type="spellStart"/>
      <w:r w:rsidRPr="00562EE6">
        <w:t>connecté</w:t>
      </w:r>
      <w:proofErr w:type="spellEnd"/>
      <w:r w:rsidRPr="00562EE6">
        <w:t xml:space="preserve"> </w:t>
      </w:r>
      <w:proofErr w:type="spellStart"/>
      <w:r w:rsidRPr="00562EE6">
        <w:t>ou</w:t>
      </w:r>
      <w:proofErr w:type="spellEnd"/>
      <w:r w:rsidRPr="00562EE6">
        <w:t xml:space="preserve"> non.</w:t>
      </w:r>
    </w:p>
    <w:p w14:paraId="4267A7BC" w14:textId="77777777" w:rsidR="00946703" w:rsidRPr="00562EE6" w:rsidRDefault="00946703" w:rsidP="00946703">
      <w:pPr>
        <w:numPr>
          <w:ilvl w:val="0"/>
          <w:numId w:val="94"/>
        </w:numPr>
        <w:spacing w:after="160" w:line="278" w:lineRule="auto"/>
      </w:pPr>
      <w:r w:rsidRPr="00562EE6">
        <w:t xml:space="preserve">Ne jamais </w:t>
      </w:r>
      <w:proofErr w:type="spellStart"/>
      <w:r w:rsidRPr="00562EE6">
        <w:t>montrer</w:t>
      </w:r>
      <w:proofErr w:type="spellEnd"/>
      <w:r w:rsidRPr="00562EE6">
        <w:t xml:space="preserve"> la structure interne (noms des </w:t>
      </w:r>
      <w:proofErr w:type="spellStart"/>
      <w:r w:rsidRPr="00562EE6">
        <w:t>techniciens</w:t>
      </w:r>
      <w:proofErr w:type="spellEnd"/>
      <w:r w:rsidRPr="00562EE6">
        <w:t xml:space="preserve">, emails internes) pour les </w:t>
      </w:r>
      <w:proofErr w:type="spellStart"/>
      <w:r w:rsidRPr="00562EE6">
        <w:t>utilisateurs</w:t>
      </w:r>
      <w:proofErr w:type="spellEnd"/>
      <w:r w:rsidRPr="00562EE6">
        <w:t xml:space="preserve"> non </w:t>
      </w:r>
      <w:proofErr w:type="spellStart"/>
      <w:r w:rsidRPr="00562EE6">
        <w:t>autorisés</w:t>
      </w:r>
      <w:proofErr w:type="spellEnd"/>
      <w:r w:rsidRPr="00562EE6">
        <w:t>.</w:t>
      </w:r>
    </w:p>
    <w:p w14:paraId="1D9AB123" w14:textId="77777777" w:rsidR="00946703" w:rsidRPr="00562EE6" w:rsidRDefault="00946703" w:rsidP="00946703">
      <w:pPr>
        <w:numPr>
          <w:ilvl w:val="0"/>
          <w:numId w:val="94"/>
        </w:numPr>
        <w:spacing w:after="160" w:line="278" w:lineRule="auto"/>
      </w:pPr>
      <w:r w:rsidRPr="00562EE6">
        <w:t xml:space="preserve">Ne jamais </w:t>
      </w:r>
      <w:proofErr w:type="spellStart"/>
      <w:r w:rsidRPr="00562EE6">
        <w:t>rendre</w:t>
      </w:r>
      <w:proofErr w:type="spellEnd"/>
      <w:r w:rsidRPr="00562EE6">
        <w:t xml:space="preserve"> </w:t>
      </w:r>
      <w:proofErr w:type="spellStart"/>
      <w:r w:rsidRPr="00562EE6">
        <w:t>visibles</w:t>
      </w:r>
      <w:proofErr w:type="spellEnd"/>
      <w:r w:rsidRPr="00562EE6">
        <w:t xml:space="preserve"> les IDs internes (GUID/DB ID) dans </w:t>
      </w:r>
      <w:proofErr w:type="spellStart"/>
      <w:r w:rsidRPr="00562EE6">
        <w:t>l’UI</w:t>
      </w:r>
      <w:proofErr w:type="spellEnd"/>
      <w:r w:rsidRPr="00562EE6">
        <w:t>.</w:t>
      </w:r>
    </w:p>
    <w:p w14:paraId="528A5D63" w14:textId="77777777" w:rsidR="00946703" w:rsidRPr="00562EE6" w:rsidRDefault="00946703" w:rsidP="00946703">
      <w:pPr>
        <w:spacing w:after="160" w:line="278" w:lineRule="auto"/>
      </w:pPr>
      <w:r w:rsidRPr="00562EE6">
        <w:pict w14:anchorId="5699BF4F">
          <v:rect id="_x0000_i1080" style="width:0;height:1.5pt" o:hralign="center" o:hrstd="t" o:hr="t" fillcolor="#a0a0a0" stroked="f"/>
        </w:pict>
      </w:r>
    </w:p>
    <w:p w14:paraId="212D785B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D.14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des API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consommées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par le frontend</w:t>
      </w:r>
    </w:p>
    <w:p w14:paraId="686F0948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r w:rsidRPr="00562EE6">
        <w:rPr>
          <w:b/>
          <w:bCs/>
          <w:u w:val="single"/>
        </w:rPr>
        <w:t>Chaque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r w:rsidRPr="00562EE6">
        <w:rPr>
          <w:b/>
          <w:bCs/>
          <w:u w:val="single"/>
        </w:rPr>
        <w:t>requête</w:t>
      </w:r>
      <w:proofErr w:type="spellEnd"/>
      <w:r w:rsidRPr="00562EE6">
        <w:rPr>
          <w:b/>
          <w:bCs/>
          <w:u w:val="single"/>
        </w:rPr>
        <w:t xml:space="preserve"> AJAX/Fetch doit </w:t>
      </w:r>
      <w:proofErr w:type="spellStart"/>
      <w:proofErr w:type="gramStart"/>
      <w:r w:rsidRPr="00562EE6">
        <w:rPr>
          <w:b/>
          <w:bCs/>
          <w:u w:val="single"/>
        </w:rPr>
        <w:t>inclure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06C40147" w14:textId="77777777" w:rsidR="00946703" w:rsidRPr="00562EE6" w:rsidRDefault="00946703" w:rsidP="00946703">
      <w:pPr>
        <w:numPr>
          <w:ilvl w:val="0"/>
          <w:numId w:val="95"/>
        </w:numPr>
        <w:spacing w:after="160" w:line="278" w:lineRule="auto"/>
      </w:pPr>
      <w:r w:rsidRPr="00562EE6">
        <w:t>Cookie de session (</w:t>
      </w:r>
      <w:proofErr w:type="spellStart"/>
      <w:r w:rsidRPr="00562EE6">
        <w:t>HttpOnly</w:t>
      </w:r>
      <w:proofErr w:type="spellEnd"/>
      <w:r w:rsidRPr="00562EE6">
        <w:t>)</w:t>
      </w:r>
    </w:p>
    <w:p w14:paraId="2871A669" w14:textId="77777777" w:rsidR="00946703" w:rsidRPr="00562EE6" w:rsidRDefault="00946703" w:rsidP="00946703">
      <w:pPr>
        <w:numPr>
          <w:ilvl w:val="0"/>
          <w:numId w:val="95"/>
        </w:numPr>
        <w:spacing w:after="160" w:line="278" w:lineRule="auto"/>
      </w:pPr>
      <w:r w:rsidRPr="00562EE6">
        <w:t xml:space="preserve">CSRFTOKEN </w:t>
      </w:r>
      <w:proofErr w:type="spellStart"/>
      <w:r w:rsidRPr="00562EE6">
        <w:t>en</w:t>
      </w:r>
      <w:proofErr w:type="spellEnd"/>
      <w:r w:rsidRPr="00562EE6">
        <w:t xml:space="preserve"> header (pour </w:t>
      </w:r>
      <w:proofErr w:type="spellStart"/>
      <w:r w:rsidRPr="00562EE6">
        <w:t>requêtes</w:t>
      </w:r>
      <w:proofErr w:type="spellEnd"/>
      <w:r w:rsidRPr="00562EE6">
        <w:t xml:space="preserve"> </w:t>
      </w:r>
      <w:proofErr w:type="spellStart"/>
      <w:r w:rsidRPr="00562EE6">
        <w:t>mutatives</w:t>
      </w:r>
      <w:proofErr w:type="spellEnd"/>
      <w:r w:rsidRPr="00562EE6">
        <w:t>)</w:t>
      </w:r>
    </w:p>
    <w:p w14:paraId="2B09C4AA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L’API </w:t>
      </w:r>
      <w:proofErr w:type="gramStart"/>
      <w:r w:rsidRPr="00562EE6">
        <w:rPr>
          <w:b/>
          <w:bCs/>
          <w:u w:val="single"/>
        </w:rPr>
        <w:t>doit</w:t>
      </w:r>
      <w:r w:rsidRPr="00562EE6">
        <w:rPr>
          <w:b/>
          <w:bCs/>
        </w:rPr>
        <w:t xml:space="preserve"> :</w:t>
      </w:r>
      <w:proofErr w:type="gramEnd"/>
    </w:p>
    <w:p w14:paraId="30CA8247" w14:textId="77777777" w:rsidR="00946703" w:rsidRPr="00562EE6" w:rsidRDefault="00946703" w:rsidP="00946703">
      <w:pPr>
        <w:numPr>
          <w:ilvl w:val="0"/>
          <w:numId w:val="96"/>
        </w:numPr>
        <w:spacing w:after="160" w:line="278" w:lineRule="auto"/>
      </w:pPr>
      <w:proofErr w:type="spellStart"/>
      <w:r w:rsidRPr="00562EE6">
        <w:t>Vérifier</w:t>
      </w:r>
      <w:proofErr w:type="spellEnd"/>
      <w:r w:rsidRPr="00562EE6">
        <w:t xml:space="preserve"> </w:t>
      </w:r>
      <w:proofErr w:type="spellStart"/>
      <w:r w:rsidRPr="00562EE6">
        <w:t>rôle</w:t>
      </w:r>
      <w:proofErr w:type="spellEnd"/>
    </w:p>
    <w:p w14:paraId="63F4B36F" w14:textId="77777777" w:rsidR="00946703" w:rsidRPr="00562EE6" w:rsidRDefault="00946703" w:rsidP="00946703">
      <w:pPr>
        <w:numPr>
          <w:ilvl w:val="0"/>
          <w:numId w:val="96"/>
        </w:numPr>
        <w:spacing w:after="160" w:line="278" w:lineRule="auto"/>
      </w:pPr>
      <w:proofErr w:type="spellStart"/>
      <w:r w:rsidRPr="00562EE6">
        <w:t>Vérifier</w:t>
      </w:r>
      <w:proofErr w:type="spellEnd"/>
      <w:r w:rsidRPr="00562EE6">
        <w:t xml:space="preserve"> </w:t>
      </w:r>
      <w:proofErr w:type="spellStart"/>
      <w:r w:rsidRPr="00562EE6">
        <w:t>entité</w:t>
      </w:r>
      <w:proofErr w:type="spellEnd"/>
    </w:p>
    <w:p w14:paraId="3D949AC4" w14:textId="77777777" w:rsidR="00946703" w:rsidRPr="00562EE6" w:rsidRDefault="00946703" w:rsidP="00946703">
      <w:pPr>
        <w:numPr>
          <w:ilvl w:val="0"/>
          <w:numId w:val="96"/>
        </w:numPr>
        <w:spacing w:after="160" w:line="278" w:lineRule="auto"/>
      </w:pPr>
      <w:proofErr w:type="spellStart"/>
      <w:r w:rsidRPr="00562EE6">
        <w:t>Vérifier</w:t>
      </w:r>
      <w:proofErr w:type="spellEnd"/>
      <w:r w:rsidRPr="00562EE6">
        <w:t xml:space="preserve"> droit sur la </w:t>
      </w:r>
      <w:proofErr w:type="spellStart"/>
      <w:r w:rsidRPr="00562EE6">
        <w:t>ressource</w:t>
      </w:r>
      <w:proofErr w:type="spellEnd"/>
    </w:p>
    <w:p w14:paraId="09022B32" w14:textId="77777777" w:rsidR="00946703" w:rsidRPr="00562EE6" w:rsidRDefault="00946703" w:rsidP="00946703">
      <w:pPr>
        <w:numPr>
          <w:ilvl w:val="0"/>
          <w:numId w:val="96"/>
        </w:numPr>
        <w:spacing w:after="160" w:line="278" w:lineRule="auto"/>
      </w:pPr>
      <w:r w:rsidRPr="00562EE6">
        <w:t xml:space="preserve">Limiter </w:t>
      </w:r>
      <w:proofErr w:type="spellStart"/>
      <w:r w:rsidRPr="00562EE6">
        <w:t>débit</w:t>
      </w:r>
      <w:proofErr w:type="spellEnd"/>
    </w:p>
    <w:p w14:paraId="333FD669" w14:textId="77777777" w:rsidR="00946703" w:rsidRPr="00562EE6" w:rsidRDefault="00946703" w:rsidP="00946703">
      <w:pPr>
        <w:numPr>
          <w:ilvl w:val="0"/>
          <w:numId w:val="96"/>
        </w:numPr>
        <w:spacing w:after="160" w:line="278" w:lineRule="auto"/>
      </w:pPr>
      <w:proofErr w:type="spellStart"/>
      <w:r w:rsidRPr="00562EE6">
        <w:t>Renvoyer</w:t>
      </w:r>
      <w:proofErr w:type="spellEnd"/>
      <w:r w:rsidRPr="00562EE6">
        <w:t xml:space="preserve"> </w:t>
      </w:r>
      <w:proofErr w:type="spellStart"/>
      <w:r w:rsidRPr="00562EE6">
        <w:t>uniquement</w:t>
      </w:r>
      <w:proofErr w:type="spellEnd"/>
      <w:r w:rsidRPr="00562EE6">
        <w:t xml:space="preserve"> </w:t>
      </w:r>
      <w:proofErr w:type="spellStart"/>
      <w:r w:rsidRPr="00562EE6">
        <w:t>ce</w:t>
      </w:r>
      <w:proofErr w:type="spellEnd"/>
      <w:r w:rsidRPr="00562EE6">
        <w:t xml:space="preserve"> qui est </w:t>
      </w:r>
      <w:proofErr w:type="spellStart"/>
      <w:r w:rsidRPr="00562EE6">
        <w:t>autorisé</w:t>
      </w:r>
      <w:proofErr w:type="spellEnd"/>
    </w:p>
    <w:p w14:paraId="33114B4B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r w:rsidRPr="00562EE6">
        <w:rPr>
          <w:b/>
          <w:bCs/>
          <w:u w:val="single"/>
        </w:rPr>
        <w:t>Réponses</w:t>
      </w:r>
      <w:proofErr w:type="spellEnd"/>
      <w:r w:rsidRPr="00562EE6">
        <w:rPr>
          <w:b/>
          <w:bCs/>
          <w:u w:val="single"/>
        </w:rPr>
        <w:t xml:space="preserve"> </w:t>
      </w:r>
      <w:proofErr w:type="gramStart"/>
      <w:r w:rsidRPr="00562EE6">
        <w:rPr>
          <w:b/>
          <w:bCs/>
          <w:u w:val="single"/>
        </w:rPr>
        <w:t>API</w:t>
      </w:r>
      <w:r w:rsidRPr="00562EE6">
        <w:rPr>
          <w:b/>
          <w:bCs/>
        </w:rPr>
        <w:t xml:space="preserve"> :</w:t>
      </w:r>
      <w:proofErr w:type="gramEnd"/>
    </w:p>
    <w:p w14:paraId="39824B39" w14:textId="77777777" w:rsidR="00946703" w:rsidRPr="00562EE6" w:rsidRDefault="00946703" w:rsidP="00946703">
      <w:pPr>
        <w:numPr>
          <w:ilvl w:val="0"/>
          <w:numId w:val="97"/>
        </w:numPr>
        <w:spacing w:after="160" w:line="278" w:lineRule="auto"/>
      </w:pPr>
      <w:r w:rsidRPr="00562EE6">
        <w:t xml:space="preserve">Structure JSON </w:t>
      </w:r>
      <w:proofErr w:type="gramStart"/>
      <w:r w:rsidRPr="00562EE6">
        <w:t>stable</w:t>
      </w:r>
      <w:proofErr w:type="gramEnd"/>
    </w:p>
    <w:p w14:paraId="568C8E6A" w14:textId="77777777" w:rsidR="00946703" w:rsidRPr="00562EE6" w:rsidRDefault="00946703" w:rsidP="00946703">
      <w:pPr>
        <w:numPr>
          <w:ilvl w:val="0"/>
          <w:numId w:val="97"/>
        </w:numPr>
        <w:spacing w:after="160" w:line="278" w:lineRule="auto"/>
      </w:pPr>
      <w:r w:rsidRPr="00562EE6">
        <w:t xml:space="preserve">Jamais de </w:t>
      </w:r>
      <w:proofErr w:type="spellStart"/>
      <w:r w:rsidRPr="00562EE6">
        <w:t>stacktrace</w:t>
      </w:r>
      <w:proofErr w:type="spellEnd"/>
    </w:p>
    <w:p w14:paraId="69406800" w14:textId="77777777" w:rsidR="00946703" w:rsidRPr="00562EE6" w:rsidRDefault="00946703" w:rsidP="00946703">
      <w:pPr>
        <w:numPr>
          <w:ilvl w:val="0"/>
          <w:numId w:val="97"/>
        </w:numPr>
        <w:spacing w:after="160" w:line="278" w:lineRule="auto"/>
      </w:pPr>
      <w:r w:rsidRPr="00562EE6">
        <w:t>Jamais de données techniques</w:t>
      </w:r>
    </w:p>
    <w:p w14:paraId="66E2ACA0" w14:textId="77777777" w:rsidR="00946703" w:rsidRPr="00562EE6" w:rsidRDefault="00946703" w:rsidP="00946703">
      <w:pPr>
        <w:spacing w:after="160" w:line="278" w:lineRule="auto"/>
      </w:pPr>
      <w:r w:rsidRPr="00562EE6">
        <w:pict w14:anchorId="634D11E3">
          <v:rect id="_x0000_i1081" style="width:0;height:1.5pt" o:hralign="center" o:hrstd="t" o:hr="t" fillcolor="#a0a0a0" stroked="f"/>
        </w:pict>
      </w:r>
    </w:p>
    <w:p w14:paraId="21057428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 xml:space="preserve">D.15 —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 xml:space="preserve"> du mode “Ticket 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similaire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>”</w:t>
      </w:r>
    </w:p>
    <w:p w14:paraId="6945E9F0" w14:textId="77777777" w:rsidR="00946703" w:rsidRPr="00562EE6" w:rsidRDefault="00946703" w:rsidP="00946703">
      <w:pPr>
        <w:spacing w:after="160" w:line="278" w:lineRule="auto"/>
      </w:pPr>
      <w:r>
        <w:t>Pour</w:t>
      </w:r>
      <w:r w:rsidRPr="00562EE6">
        <w:t xml:space="preserve"> </w:t>
      </w:r>
      <w:proofErr w:type="spellStart"/>
      <w:r w:rsidRPr="00562EE6">
        <w:t>éviter</w:t>
      </w:r>
      <w:proofErr w:type="spellEnd"/>
      <w:r w:rsidRPr="00562EE6">
        <w:t xml:space="preserve"> les </w:t>
      </w:r>
      <w:proofErr w:type="spellStart"/>
      <w:r w:rsidRPr="00562EE6">
        <w:t>doublons</w:t>
      </w:r>
      <w:proofErr w:type="spellEnd"/>
      <w:r w:rsidRPr="00562EE6">
        <w:t xml:space="preserve"> → </w:t>
      </w:r>
      <w:proofErr w:type="spellStart"/>
      <w:r w:rsidRPr="00562EE6">
        <w:t>c’est</w:t>
      </w:r>
      <w:proofErr w:type="spellEnd"/>
      <w:r w:rsidRPr="00562EE6">
        <w:t xml:space="preserve"> </w:t>
      </w:r>
      <w:proofErr w:type="spellStart"/>
      <w:r w:rsidRPr="00562EE6">
        <w:t>autant</w:t>
      </w:r>
      <w:proofErr w:type="spellEnd"/>
      <w:r w:rsidRPr="00562EE6">
        <w:t xml:space="preserve"> de la </w:t>
      </w:r>
      <w:proofErr w:type="spellStart"/>
      <w:r w:rsidRPr="00562EE6">
        <w:t>sécurité</w:t>
      </w:r>
      <w:proofErr w:type="spellEnd"/>
      <w:r w:rsidRPr="00562EE6">
        <w:t xml:space="preserve"> </w:t>
      </w:r>
      <w:proofErr w:type="spellStart"/>
      <w:r w:rsidRPr="00562EE6">
        <w:t>que</w:t>
      </w:r>
      <w:proofErr w:type="spellEnd"/>
      <w:r w:rsidRPr="00562EE6">
        <w:t xml:space="preserve"> de </w:t>
      </w:r>
      <w:proofErr w:type="spellStart"/>
      <w:r w:rsidRPr="00562EE6">
        <w:t>l’UX</w:t>
      </w:r>
      <w:proofErr w:type="spellEnd"/>
      <w:r w:rsidRPr="00562EE6">
        <w:t>.</w:t>
      </w:r>
    </w:p>
    <w:p w14:paraId="3A2C7A0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562EE6">
        <w:rPr>
          <w:b/>
          <w:bCs/>
          <w:u w:val="single"/>
        </w:rPr>
        <w:t>Règles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5751155C" w14:textId="77777777" w:rsidR="00946703" w:rsidRPr="00562EE6" w:rsidRDefault="00946703" w:rsidP="00946703">
      <w:pPr>
        <w:spacing w:after="160" w:line="278" w:lineRule="auto"/>
      </w:pPr>
      <w:proofErr w:type="spellStart"/>
      <w:r w:rsidRPr="00562EE6">
        <w:lastRenderedPageBreak/>
        <w:t>L’utilisateur</w:t>
      </w:r>
      <w:proofErr w:type="spellEnd"/>
      <w:r w:rsidRPr="00562EE6">
        <w:t xml:space="preserve"> doit </w:t>
      </w:r>
      <w:r w:rsidRPr="00562EE6">
        <w:rPr>
          <w:b/>
          <w:bCs/>
        </w:rPr>
        <w:t>voir</w:t>
      </w:r>
      <w:r w:rsidRPr="00562EE6">
        <w:t xml:space="preserve"> </w:t>
      </w:r>
      <w:proofErr w:type="spellStart"/>
      <w:r w:rsidRPr="00562EE6">
        <w:t>qu’un</w:t>
      </w:r>
      <w:proofErr w:type="spellEnd"/>
      <w:r w:rsidRPr="00562EE6">
        <w:t xml:space="preserve"> ticket </w:t>
      </w:r>
      <w:proofErr w:type="spellStart"/>
      <w:r w:rsidRPr="00562EE6">
        <w:t>similaire</w:t>
      </w:r>
      <w:proofErr w:type="spellEnd"/>
      <w:r w:rsidRPr="00562EE6">
        <w:t xml:space="preserve"> </w:t>
      </w:r>
      <w:proofErr w:type="spellStart"/>
      <w:r w:rsidRPr="00562EE6">
        <w:t>existe</w:t>
      </w:r>
      <w:proofErr w:type="spellEnd"/>
      <w:r w:rsidRPr="00562EE6">
        <w:t>,</w:t>
      </w:r>
      <w:r w:rsidRPr="00562EE6">
        <w:br/>
      </w:r>
      <w:proofErr w:type="spellStart"/>
      <w:r w:rsidRPr="00562EE6">
        <w:t>mais</w:t>
      </w:r>
      <w:proofErr w:type="spellEnd"/>
      <w:r w:rsidRPr="00562EE6">
        <w:t xml:space="preserve"> sans </w:t>
      </w:r>
      <w:proofErr w:type="spellStart"/>
      <w:r w:rsidRPr="00562EE6">
        <w:t>fuite</w:t>
      </w:r>
      <w:proofErr w:type="spellEnd"/>
      <w:r w:rsidRPr="00562EE6">
        <w:t xml:space="preserve"> </w:t>
      </w:r>
      <w:proofErr w:type="spellStart"/>
      <w:r w:rsidRPr="00562EE6">
        <w:t>d’informations</w:t>
      </w:r>
      <w:proofErr w:type="spellEnd"/>
      <w:r w:rsidRPr="00562EE6">
        <w:t xml:space="preserve"> </w:t>
      </w:r>
      <w:proofErr w:type="spellStart"/>
      <w:r w:rsidRPr="00562EE6">
        <w:t>confidentielles</w:t>
      </w:r>
      <w:proofErr w:type="spellEnd"/>
      <w:r w:rsidRPr="00562EE6">
        <w:t xml:space="preserve"> sur </w:t>
      </w:r>
      <w:proofErr w:type="spellStart"/>
      <w:r w:rsidRPr="00562EE6">
        <w:t>d’autres</w:t>
      </w:r>
      <w:proofErr w:type="spellEnd"/>
      <w:r w:rsidRPr="00562EE6">
        <w:t xml:space="preserve"> équipes.</w:t>
      </w:r>
    </w:p>
    <w:p w14:paraId="5CAD4F93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Ce </w:t>
      </w:r>
      <w:proofErr w:type="spellStart"/>
      <w:r w:rsidRPr="00562EE6">
        <w:rPr>
          <w:b/>
          <w:bCs/>
          <w:u w:val="single"/>
        </w:rPr>
        <w:t>qu’on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r w:rsidRPr="00562EE6">
        <w:rPr>
          <w:b/>
          <w:bCs/>
          <w:u w:val="single"/>
        </w:rPr>
        <w:t>peut</w:t>
      </w:r>
      <w:proofErr w:type="spellEnd"/>
      <w:r w:rsidRPr="00562EE6">
        <w:rPr>
          <w:b/>
          <w:bCs/>
          <w:u w:val="single"/>
        </w:rPr>
        <w:t xml:space="preserve"> </w:t>
      </w:r>
      <w:proofErr w:type="spellStart"/>
      <w:proofErr w:type="gramStart"/>
      <w:r w:rsidRPr="00562EE6">
        <w:rPr>
          <w:b/>
          <w:bCs/>
          <w:u w:val="single"/>
        </w:rPr>
        <w:t>afficher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7FD29C7B" w14:textId="77777777" w:rsidR="00946703" w:rsidRPr="00562EE6" w:rsidRDefault="00946703" w:rsidP="00946703">
      <w:pPr>
        <w:numPr>
          <w:ilvl w:val="0"/>
          <w:numId w:val="98"/>
        </w:numPr>
        <w:spacing w:after="160" w:line="278" w:lineRule="auto"/>
      </w:pPr>
      <w:proofErr w:type="spellStart"/>
      <w:r w:rsidRPr="00562EE6">
        <w:t>Titre</w:t>
      </w:r>
      <w:proofErr w:type="spellEnd"/>
      <w:r w:rsidRPr="00562EE6">
        <w:t xml:space="preserve"> </w:t>
      </w:r>
      <w:proofErr w:type="spellStart"/>
      <w:r w:rsidRPr="00562EE6">
        <w:t>anonymisé</w:t>
      </w:r>
      <w:proofErr w:type="spellEnd"/>
    </w:p>
    <w:p w14:paraId="4DCA11F8" w14:textId="77777777" w:rsidR="00946703" w:rsidRPr="00562EE6" w:rsidRDefault="00946703" w:rsidP="00946703">
      <w:pPr>
        <w:numPr>
          <w:ilvl w:val="0"/>
          <w:numId w:val="98"/>
        </w:numPr>
        <w:spacing w:after="160" w:line="278" w:lineRule="auto"/>
      </w:pPr>
      <w:r w:rsidRPr="00562EE6">
        <w:t xml:space="preserve">Extrait de description </w:t>
      </w:r>
      <w:r w:rsidRPr="00562EE6">
        <w:rPr>
          <w:b/>
          <w:bCs/>
        </w:rPr>
        <w:t xml:space="preserve">sans données </w:t>
      </w:r>
      <w:proofErr w:type="spellStart"/>
      <w:r w:rsidRPr="00562EE6">
        <w:rPr>
          <w:b/>
          <w:bCs/>
        </w:rPr>
        <w:t>sensibles</w:t>
      </w:r>
      <w:proofErr w:type="spellEnd"/>
    </w:p>
    <w:p w14:paraId="5C203786" w14:textId="77777777" w:rsidR="00946703" w:rsidRPr="00562EE6" w:rsidRDefault="00946703" w:rsidP="00946703">
      <w:pPr>
        <w:numPr>
          <w:ilvl w:val="0"/>
          <w:numId w:val="98"/>
        </w:numPr>
        <w:spacing w:after="160" w:line="278" w:lineRule="auto"/>
      </w:pPr>
      <w:r w:rsidRPr="00562EE6">
        <w:t xml:space="preserve">Photo </w:t>
      </w:r>
      <w:proofErr w:type="spellStart"/>
      <w:r w:rsidRPr="00562EE6">
        <w:t>floutée</w:t>
      </w:r>
      <w:proofErr w:type="spellEnd"/>
      <w:r w:rsidRPr="00562EE6">
        <w:t xml:space="preserve"> </w:t>
      </w:r>
      <w:proofErr w:type="spellStart"/>
      <w:r w:rsidRPr="00562EE6">
        <w:t>si</w:t>
      </w:r>
      <w:proofErr w:type="spellEnd"/>
      <w:r w:rsidRPr="00562EE6">
        <w:t xml:space="preserve"> </w:t>
      </w:r>
      <w:proofErr w:type="spellStart"/>
      <w:r w:rsidRPr="00562EE6">
        <w:t>présente</w:t>
      </w:r>
      <w:proofErr w:type="spellEnd"/>
    </w:p>
    <w:p w14:paraId="5AFF071D" w14:textId="77777777" w:rsidR="00946703" w:rsidRPr="00562EE6" w:rsidRDefault="00946703" w:rsidP="00946703">
      <w:pPr>
        <w:numPr>
          <w:ilvl w:val="0"/>
          <w:numId w:val="98"/>
        </w:numPr>
        <w:spacing w:after="160" w:line="278" w:lineRule="auto"/>
      </w:pPr>
      <w:proofErr w:type="spellStart"/>
      <w:r w:rsidRPr="00562EE6">
        <w:t>Statut</w:t>
      </w:r>
      <w:proofErr w:type="spellEnd"/>
      <w:r w:rsidRPr="00562EE6">
        <w:t xml:space="preserve"> global (</w:t>
      </w:r>
      <w:proofErr w:type="spellStart"/>
      <w:r w:rsidRPr="00562EE6">
        <w:t>ouvert</w:t>
      </w:r>
      <w:proofErr w:type="spellEnd"/>
      <w:r w:rsidRPr="00562EE6">
        <w:t xml:space="preserve"> / </w:t>
      </w:r>
      <w:proofErr w:type="spellStart"/>
      <w:r w:rsidRPr="00562EE6">
        <w:t>en</w:t>
      </w:r>
      <w:proofErr w:type="spellEnd"/>
      <w:r w:rsidRPr="00562EE6">
        <w:t xml:space="preserve"> </w:t>
      </w:r>
      <w:proofErr w:type="spellStart"/>
      <w:r w:rsidRPr="00562EE6">
        <w:t>cours</w:t>
      </w:r>
      <w:proofErr w:type="spellEnd"/>
      <w:r w:rsidRPr="00562EE6">
        <w:t xml:space="preserve"> / </w:t>
      </w:r>
      <w:proofErr w:type="spellStart"/>
      <w:r w:rsidRPr="00562EE6">
        <w:t>résolu</w:t>
      </w:r>
      <w:proofErr w:type="spellEnd"/>
      <w:r w:rsidRPr="00562EE6">
        <w:t>)</w:t>
      </w:r>
    </w:p>
    <w:p w14:paraId="04C0D1E9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Ce </w:t>
      </w:r>
      <w:proofErr w:type="spellStart"/>
      <w:r w:rsidRPr="00562EE6">
        <w:rPr>
          <w:b/>
          <w:bCs/>
          <w:u w:val="single"/>
        </w:rPr>
        <w:t>qu’on</w:t>
      </w:r>
      <w:proofErr w:type="spellEnd"/>
      <w:r w:rsidRPr="00562EE6">
        <w:rPr>
          <w:b/>
          <w:bCs/>
          <w:u w:val="single"/>
        </w:rPr>
        <w:t xml:space="preserve"> ne doit jamais </w:t>
      </w:r>
      <w:proofErr w:type="spellStart"/>
      <w:proofErr w:type="gramStart"/>
      <w:r w:rsidRPr="00562EE6">
        <w:rPr>
          <w:b/>
          <w:bCs/>
          <w:u w:val="single"/>
        </w:rPr>
        <w:t>montrer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74417A1C" w14:textId="77777777" w:rsidR="00946703" w:rsidRPr="00562EE6" w:rsidRDefault="00946703" w:rsidP="00946703">
      <w:pPr>
        <w:numPr>
          <w:ilvl w:val="0"/>
          <w:numId w:val="99"/>
        </w:numPr>
        <w:spacing w:after="160" w:line="278" w:lineRule="auto"/>
      </w:pPr>
      <w:r w:rsidRPr="00562EE6">
        <w:t xml:space="preserve">Nom du </w:t>
      </w:r>
      <w:proofErr w:type="spellStart"/>
      <w:r w:rsidRPr="00562EE6">
        <w:t>technicien</w:t>
      </w:r>
      <w:proofErr w:type="spellEnd"/>
    </w:p>
    <w:p w14:paraId="0EF6734B" w14:textId="77777777" w:rsidR="00946703" w:rsidRPr="00562EE6" w:rsidRDefault="00946703" w:rsidP="00946703">
      <w:pPr>
        <w:numPr>
          <w:ilvl w:val="0"/>
          <w:numId w:val="99"/>
        </w:numPr>
        <w:spacing w:after="160" w:line="278" w:lineRule="auto"/>
      </w:pPr>
      <w:proofErr w:type="spellStart"/>
      <w:r w:rsidRPr="00562EE6">
        <w:t>Informations</w:t>
      </w:r>
      <w:proofErr w:type="spellEnd"/>
      <w:r w:rsidRPr="00562EE6">
        <w:t xml:space="preserve"> internes</w:t>
      </w:r>
    </w:p>
    <w:p w14:paraId="1FB1C61C" w14:textId="77777777" w:rsidR="00946703" w:rsidRPr="00562EE6" w:rsidRDefault="00946703" w:rsidP="00946703">
      <w:pPr>
        <w:numPr>
          <w:ilvl w:val="0"/>
          <w:numId w:val="99"/>
        </w:numPr>
        <w:spacing w:after="160" w:line="278" w:lineRule="auto"/>
      </w:pPr>
      <w:proofErr w:type="spellStart"/>
      <w:r w:rsidRPr="00562EE6">
        <w:t>Pièces</w:t>
      </w:r>
      <w:proofErr w:type="spellEnd"/>
      <w:r w:rsidRPr="00562EE6">
        <w:t xml:space="preserve"> </w:t>
      </w:r>
      <w:proofErr w:type="spellStart"/>
      <w:r w:rsidRPr="00562EE6">
        <w:t>jointes</w:t>
      </w:r>
      <w:proofErr w:type="spellEnd"/>
      <w:r w:rsidRPr="00562EE6">
        <w:t xml:space="preserve"> internes</w:t>
      </w:r>
    </w:p>
    <w:p w14:paraId="0209ED0D" w14:textId="77777777" w:rsidR="00946703" w:rsidRPr="00562EE6" w:rsidRDefault="00946703" w:rsidP="00946703">
      <w:pPr>
        <w:numPr>
          <w:ilvl w:val="0"/>
          <w:numId w:val="99"/>
        </w:numPr>
        <w:spacing w:after="160" w:line="278" w:lineRule="auto"/>
      </w:pPr>
      <w:proofErr w:type="spellStart"/>
      <w:r w:rsidRPr="00562EE6">
        <w:t>Commentaires</w:t>
      </w:r>
      <w:proofErr w:type="spellEnd"/>
      <w:r w:rsidRPr="00562EE6">
        <w:t xml:space="preserve"> </w:t>
      </w:r>
      <w:proofErr w:type="spellStart"/>
      <w:r w:rsidRPr="00562EE6">
        <w:t>privés</w:t>
      </w:r>
      <w:proofErr w:type="spellEnd"/>
    </w:p>
    <w:p w14:paraId="51D7CD22" w14:textId="77777777" w:rsidR="00946703" w:rsidRPr="00562EE6" w:rsidRDefault="00946703" w:rsidP="00946703">
      <w:pPr>
        <w:numPr>
          <w:ilvl w:val="0"/>
          <w:numId w:val="99"/>
        </w:numPr>
        <w:spacing w:after="160" w:line="278" w:lineRule="auto"/>
      </w:pPr>
      <w:proofErr w:type="spellStart"/>
      <w:r w:rsidRPr="00562EE6">
        <w:t>Localisation</w:t>
      </w:r>
      <w:proofErr w:type="spellEnd"/>
      <w:r w:rsidRPr="00562EE6">
        <w:t xml:space="preserve"> </w:t>
      </w:r>
      <w:proofErr w:type="spellStart"/>
      <w:r w:rsidRPr="00562EE6">
        <w:t>précise</w:t>
      </w:r>
      <w:proofErr w:type="spellEnd"/>
      <w:r w:rsidRPr="00562EE6">
        <w:t xml:space="preserve"> </w:t>
      </w:r>
      <w:proofErr w:type="spellStart"/>
      <w:r w:rsidRPr="00562EE6">
        <w:t>si</w:t>
      </w:r>
      <w:proofErr w:type="spellEnd"/>
      <w:r w:rsidRPr="00562EE6">
        <w:t xml:space="preserve"> non </w:t>
      </w:r>
      <w:proofErr w:type="spellStart"/>
      <w:r w:rsidRPr="00562EE6">
        <w:t>autorisé</w:t>
      </w:r>
      <w:proofErr w:type="spellEnd"/>
    </w:p>
    <w:p w14:paraId="5EE58125" w14:textId="77777777" w:rsidR="00946703" w:rsidRPr="00562EE6" w:rsidRDefault="00946703" w:rsidP="00946703">
      <w:pPr>
        <w:spacing w:after="160" w:line="278" w:lineRule="auto"/>
      </w:pPr>
      <w:r w:rsidRPr="00562EE6">
        <w:pict w14:anchorId="1EB429A7">
          <v:rect id="_x0000_i1082" style="width:0;height:1.5pt" o:hralign="center" o:hrstd="t" o:hr="t" fillcolor="#a0a0a0" stroked="f"/>
        </w:pict>
      </w:r>
    </w:p>
    <w:p w14:paraId="25985996" w14:textId="77777777" w:rsidR="00946703" w:rsidRPr="00562EE6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562EE6">
        <w:rPr>
          <w:b/>
          <w:bCs/>
          <w:color w:val="365F91" w:themeColor="accent1" w:themeShade="BF"/>
          <w:sz w:val="28"/>
          <w:szCs w:val="28"/>
        </w:rPr>
        <w:t>D.16 — Test Frontend (</w:t>
      </w:r>
      <w:proofErr w:type="spellStart"/>
      <w:r w:rsidRPr="00562EE6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562EE6">
        <w:rPr>
          <w:b/>
          <w:bCs/>
          <w:color w:val="365F91" w:themeColor="accent1" w:themeShade="BF"/>
          <w:sz w:val="28"/>
          <w:szCs w:val="28"/>
        </w:rPr>
        <w:t>)</w:t>
      </w:r>
    </w:p>
    <w:p w14:paraId="60B18D9B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Tests </w:t>
      </w:r>
      <w:proofErr w:type="spellStart"/>
      <w:proofErr w:type="gramStart"/>
      <w:r w:rsidRPr="00562EE6">
        <w:rPr>
          <w:b/>
          <w:bCs/>
          <w:u w:val="single"/>
        </w:rPr>
        <w:t>automatisés</w:t>
      </w:r>
      <w:proofErr w:type="spellEnd"/>
      <w:r w:rsidRPr="00562EE6">
        <w:rPr>
          <w:b/>
          <w:bCs/>
        </w:rPr>
        <w:t xml:space="preserve"> :</w:t>
      </w:r>
      <w:proofErr w:type="gramEnd"/>
    </w:p>
    <w:p w14:paraId="16926367" w14:textId="77777777" w:rsidR="00946703" w:rsidRPr="00562EE6" w:rsidRDefault="00946703" w:rsidP="00946703">
      <w:pPr>
        <w:numPr>
          <w:ilvl w:val="0"/>
          <w:numId w:val="100"/>
        </w:numPr>
        <w:spacing w:after="160" w:line="278" w:lineRule="auto"/>
      </w:pPr>
      <w:r w:rsidRPr="00562EE6">
        <w:t xml:space="preserve">Fuzz HTML dans </w:t>
      </w:r>
      <w:proofErr w:type="gramStart"/>
      <w:r w:rsidRPr="00562EE6">
        <w:t>champs</w:t>
      </w:r>
      <w:proofErr w:type="gramEnd"/>
      <w:r w:rsidRPr="00562EE6">
        <w:t xml:space="preserve"> =&gt; pas </w:t>
      </w:r>
      <w:proofErr w:type="spellStart"/>
      <w:r w:rsidRPr="00562EE6">
        <w:t>d’injection</w:t>
      </w:r>
      <w:proofErr w:type="spellEnd"/>
    </w:p>
    <w:p w14:paraId="08FC3612" w14:textId="77777777" w:rsidR="00946703" w:rsidRPr="00562EE6" w:rsidRDefault="00946703" w:rsidP="00946703">
      <w:pPr>
        <w:numPr>
          <w:ilvl w:val="0"/>
          <w:numId w:val="100"/>
        </w:numPr>
        <w:spacing w:after="160" w:line="278" w:lineRule="auto"/>
      </w:pPr>
      <w:proofErr w:type="spellStart"/>
      <w:r w:rsidRPr="00562EE6">
        <w:t>Vérification</w:t>
      </w:r>
      <w:proofErr w:type="spellEnd"/>
      <w:r w:rsidRPr="00562EE6">
        <w:t xml:space="preserve"> </w:t>
      </w:r>
      <w:proofErr w:type="spellStart"/>
      <w:r w:rsidRPr="00562EE6">
        <w:t>que</w:t>
      </w:r>
      <w:proofErr w:type="spellEnd"/>
      <w:r w:rsidRPr="00562EE6">
        <w:t xml:space="preserve"> </w:t>
      </w:r>
      <w:proofErr w:type="spellStart"/>
      <w:r w:rsidRPr="00562EE6">
        <w:t>l’interface</w:t>
      </w:r>
      <w:proofErr w:type="spellEnd"/>
      <w:r w:rsidRPr="00562EE6">
        <w:t xml:space="preserve"> masque les actions non </w:t>
      </w:r>
      <w:proofErr w:type="spellStart"/>
      <w:r w:rsidRPr="00562EE6">
        <w:t>autorisées</w:t>
      </w:r>
      <w:proofErr w:type="spellEnd"/>
    </w:p>
    <w:p w14:paraId="4EB3073C" w14:textId="77777777" w:rsidR="00946703" w:rsidRPr="00562EE6" w:rsidRDefault="00946703" w:rsidP="00946703">
      <w:pPr>
        <w:numPr>
          <w:ilvl w:val="0"/>
          <w:numId w:val="100"/>
        </w:numPr>
        <w:spacing w:after="160" w:line="278" w:lineRule="auto"/>
      </w:pPr>
      <w:r w:rsidRPr="00562EE6">
        <w:t xml:space="preserve">Tests sur les </w:t>
      </w:r>
      <w:proofErr w:type="spellStart"/>
      <w:r w:rsidRPr="00562EE6">
        <w:t>fichiers</w:t>
      </w:r>
      <w:proofErr w:type="spellEnd"/>
      <w:r w:rsidRPr="00562EE6">
        <w:t xml:space="preserve"> </w:t>
      </w:r>
      <w:proofErr w:type="spellStart"/>
      <w:r w:rsidRPr="00562EE6">
        <w:t>uploadés</w:t>
      </w:r>
      <w:proofErr w:type="spellEnd"/>
      <w:r w:rsidRPr="00562EE6">
        <w:t xml:space="preserve"> (formats, </w:t>
      </w:r>
      <w:proofErr w:type="spellStart"/>
      <w:r w:rsidRPr="00562EE6">
        <w:t>prévisualisation</w:t>
      </w:r>
      <w:proofErr w:type="spellEnd"/>
      <w:r w:rsidRPr="00562EE6">
        <w:t>)</w:t>
      </w:r>
    </w:p>
    <w:p w14:paraId="45297990" w14:textId="77777777" w:rsidR="00946703" w:rsidRPr="00562EE6" w:rsidRDefault="00946703" w:rsidP="00946703">
      <w:pPr>
        <w:numPr>
          <w:ilvl w:val="0"/>
          <w:numId w:val="100"/>
        </w:numPr>
        <w:spacing w:after="160" w:line="278" w:lineRule="auto"/>
      </w:pPr>
      <w:r w:rsidRPr="00562EE6">
        <w:t xml:space="preserve">Tests DOM XSS </w:t>
      </w:r>
      <w:proofErr w:type="spellStart"/>
      <w:r w:rsidRPr="00562EE6">
        <w:t>manuels</w:t>
      </w:r>
      <w:proofErr w:type="spellEnd"/>
      <w:r w:rsidRPr="00562EE6">
        <w:t xml:space="preserve"> &amp; </w:t>
      </w:r>
      <w:proofErr w:type="spellStart"/>
      <w:r w:rsidRPr="00562EE6">
        <w:t>automatiques</w:t>
      </w:r>
      <w:proofErr w:type="spellEnd"/>
    </w:p>
    <w:p w14:paraId="63297150" w14:textId="77777777" w:rsidR="00946703" w:rsidRPr="00562EE6" w:rsidRDefault="00946703" w:rsidP="00946703">
      <w:pPr>
        <w:spacing w:after="160" w:line="278" w:lineRule="auto"/>
        <w:rPr>
          <w:b/>
          <w:bCs/>
        </w:rPr>
      </w:pPr>
      <w:r w:rsidRPr="00562EE6">
        <w:rPr>
          <w:b/>
          <w:bCs/>
          <w:u w:val="single"/>
        </w:rPr>
        <w:t xml:space="preserve">Tests </w:t>
      </w:r>
      <w:proofErr w:type="spellStart"/>
      <w:r w:rsidRPr="00562EE6">
        <w:rPr>
          <w:b/>
          <w:bCs/>
          <w:u w:val="single"/>
        </w:rPr>
        <w:t>manuels</w:t>
      </w:r>
      <w:proofErr w:type="spellEnd"/>
      <w:r w:rsidRPr="00562EE6">
        <w:rPr>
          <w:b/>
          <w:bCs/>
          <w:u w:val="single"/>
        </w:rPr>
        <w:t xml:space="preserve"> </w:t>
      </w:r>
      <w:proofErr w:type="gramStart"/>
      <w:r w:rsidRPr="00562EE6">
        <w:rPr>
          <w:b/>
          <w:bCs/>
          <w:u w:val="single"/>
        </w:rPr>
        <w:t>audit</w:t>
      </w:r>
      <w:r w:rsidRPr="00562EE6">
        <w:rPr>
          <w:b/>
          <w:bCs/>
        </w:rPr>
        <w:t xml:space="preserve"> :</w:t>
      </w:r>
      <w:proofErr w:type="gramEnd"/>
    </w:p>
    <w:p w14:paraId="47ECE866" w14:textId="77777777" w:rsidR="00946703" w:rsidRPr="00562EE6" w:rsidRDefault="00946703" w:rsidP="00946703">
      <w:pPr>
        <w:numPr>
          <w:ilvl w:val="0"/>
          <w:numId w:val="101"/>
        </w:numPr>
        <w:spacing w:after="160" w:line="278" w:lineRule="auto"/>
      </w:pPr>
      <w:r w:rsidRPr="00562EE6">
        <w:t xml:space="preserve">Injection </w:t>
      </w:r>
    </w:p>
    <w:p w14:paraId="669C5ED4" w14:textId="77777777" w:rsidR="00946703" w:rsidRPr="00562EE6" w:rsidRDefault="00946703" w:rsidP="00946703">
      <w:pPr>
        <w:numPr>
          <w:ilvl w:val="0"/>
          <w:numId w:val="101"/>
        </w:numPr>
        <w:spacing w:after="160" w:line="278" w:lineRule="auto"/>
      </w:pPr>
      <w:r w:rsidRPr="00562EE6">
        <w:t xml:space="preserve">Modification DOM via </w:t>
      </w:r>
      <w:proofErr w:type="spellStart"/>
      <w:r w:rsidRPr="00562EE6">
        <w:t>outils</w:t>
      </w:r>
      <w:proofErr w:type="spellEnd"/>
      <w:r w:rsidRPr="00562EE6">
        <w:t xml:space="preserve"> dev</w:t>
      </w:r>
    </w:p>
    <w:p w14:paraId="17EED9B0" w14:textId="77777777" w:rsidR="00946703" w:rsidRPr="00562EE6" w:rsidRDefault="00946703" w:rsidP="00946703">
      <w:pPr>
        <w:numPr>
          <w:ilvl w:val="0"/>
          <w:numId w:val="101"/>
        </w:numPr>
        <w:spacing w:after="160" w:line="278" w:lineRule="auto"/>
      </w:pPr>
      <w:proofErr w:type="spellStart"/>
      <w:r w:rsidRPr="00562EE6">
        <w:t>Changement</w:t>
      </w:r>
      <w:proofErr w:type="spellEnd"/>
      <w:r w:rsidRPr="00562EE6">
        <w:t xml:space="preserve"> de </w:t>
      </w:r>
      <w:proofErr w:type="spellStart"/>
      <w:r w:rsidRPr="00562EE6">
        <w:t>rôle</w:t>
      </w:r>
      <w:proofErr w:type="spellEnd"/>
      <w:r w:rsidRPr="00562EE6">
        <w:t xml:space="preserve"> </w:t>
      </w:r>
      <w:proofErr w:type="spellStart"/>
      <w:r w:rsidRPr="00562EE6">
        <w:t>côté</w:t>
      </w:r>
      <w:proofErr w:type="spellEnd"/>
      <w:r w:rsidRPr="00562EE6">
        <w:t xml:space="preserve"> front</w:t>
      </w:r>
    </w:p>
    <w:p w14:paraId="4121F347" w14:textId="77777777" w:rsidR="00946703" w:rsidRPr="00562EE6" w:rsidRDefault="00946703" w:rsidP="00946703">
      <w:pPr>
        <w:numPr>
          <w:ilvl w:val="0"/>
          <w:numId w:val="101"/>
        </w:numPr>
        <w:spacing w:after="160" w:line="278" w:lineRule="auto"/>
      </w:pPr>
      <w:proofErr w:type="spellStart"/>
      <w:r w:rsidRPr="00562EE6">
        <w:t>Contournement</w:t>
      </w:r>
      <w:proofErr w:type="spellEnd"/>
      <w:r w:rsidRPr="00562EE6">
        <w:t xml:space="preserve"> de menus</w:t>
      </w:r>
    </w:p>
    <w:p w14:paraId="4E7EC96D" w14:textId="77777777" w:rsidR="00946703" w:rsidRPr="00562EE6" w:rsidRDefault="00946703" w:rsidP="00946703">
      <w:pPr>
        <w:numPr>
          <w:ilvl w:val="0"/>
          <w:numId w:val="101"/>
        </w:numPr>
        <w:spacing w:after="160" w:line="278" w:lineRule="auto"/>
      </w:pPr>
      <w:proofErr w:type="spellStart"/>
      <w:r w:rsidRPr="00562EE6">
        <w:t>Altération</w:t>
      </w:r>
      <w:proofErr w:type="spellEnd"/>
      <w:r w:rsidRPr="00562EE6">
        <w:t xml:space="preserve"> de </w:t>
      </w:r>
      <w:proofErr w:type="spellStart"/>
      <w:r w:rsidRPr="00562EE6">
        <w:t>paramètres</w:t>
      </w:r>
      <w:proofErr w:type="spellEnd"/>
      <w:r w:rsidRPr="00562EE6">
        <w:t xml:space="preserve"> GET/POST</w:t>
      </w:r>
    </w:p>
    <w:p w14:paraId="7102443E" w14:textId="77777777" w:rsidR="00946703" w:rsidRDefault="00946703" w:rsidP="00946703"/>
    <w:p w14:paraId="7F010311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B75F8F">
        <w:rPr>
          <w:b/>
          <w:bCs/>
          <w:color w:val="365F91" w:themeColor="accent1" w:themeShade="BF"/>
          <w:sz w:val="32"/>
          <w:szCs w:val="32"/>
        </w:rPr>
        <w:lastRenderedPageBreak/>
        <w:t>E — SÉCURITÉ DES FICHIERS &amp; PIÈCES JOINTES</w:t>
      </w:r>
    </w:p>
    <w:p w14:paraId="64DFAFD0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i/>
          <w:iCs/>
        </w:rPr>
        <w:t>Objectif :</w:t>
      </w:r>
      <w:proofErr w:type="gramEnd"/>
      <w:r w:rsidRPr="00B75F8F">
        <w:rPr>
          <w:b/>
          <w:bCs/>
          <w:i/>
          <w:iCs/>
        </w:rPr>
        <w:t xml:space="preserve"> </w:t>
      </w:r>
      <w:proofErr w:type="spellStart"/>
      <w:r w:rsidRPr="00B75F8F">
        <w:rPr>
          <w:b/>
          <w:bCs/>
          <w:i/>
          <w:iCs/>
        </w:rPr>
        <w:t>garantir</w:t>
      </w:r>
      <w:proofErr w:type="spellEnd"/>
      <w:r w:rsidRPr="00B75F8F">
        <w:rPr>
          <w:b/>
          <w:bCs/>
          <w:i/>
          <w:iCs/>
        </w:rPr>
        <w:t xml:space="preserve"> </w:t>
      </w:r>
      <w:proofErr w:type="spellStart"/>
      <w:r w:rsidRPr="00B75F8F">
        <w:rPr>
          <w:b/>
          <w:bCs/>
          <w:i/>
          <w:iCs/>
        </w:rPr>
        <w:t>que</w:t>
      </w:r>
      <w:proofErr w:type="spellEnd"/>
      <w:r w:rsidRPr="00B75F8F">
        <w:rPr>
          <w:b/>
          <w:bCs/>
          <w:i/>
          <w:iCs/>
        </w:rPr>
        <w:t xml:space="preserve"> les </w:t>
      </w:r>
      <w:proofErr w:type="spellStart"/>
      <w:r w:rsidRPr="00B75F8F">
        <w:rPr>
          <w:b/>
          <w:bCs/>
          <w:i/>
          <w:iCs/>
        </w:rPr>
        <w:t>fichiers</w:t>
      </w:r>
      <w:proofErr w:type="spellEnd"/>
      <w:r w:rsidRPr="00B75F8F">
        <w:rPr>
          <w:b/>
          <w:bCs/>
          <w:i/>
          <w:iCs/>
        </w:rPr>
        <w:t xml:space="preserve"> </w:t>
      </w:r>
      <w:proofErr w:type="spellStart"/>
      <w:r w:rsidRPr="00B75F8F">
        <w:rPr>
          <w:b/>
          <w:bCs/>
          <w:i/>
          <w:iCs/>
        </w:rPr>
        <w:t>échangés</w:t>
      </w:r>
      <w:proofErr w:type="spellEnd"/>
      <w:r w:rsidRPr="00B75F8F">
        <w:rPr>
          <w:b/>
          <w:bCs/>
          <w:i/>
          <w:iCs/>
        </w:rPr>
        <w:t xml:space="preserve"> (photos, documents) ne </w:t>
      </w:r>
      <w:proofErr w:type="spellStart"/>
      <w:r w:rsidRPr="00B75F8F">
        <w:rPr>
          <w:b/>
          <w:bCs/>
          <w:i/>
          <w:iCs/>
        </w:rPr>
        <w:t>compromettent</w:t>
      </w:r>
      <w:proofErr w:type="spellEnd"/>
      <w:r w:rsidRPr="00B75F8F">
        <w:rPr>
          <w:b/>
          <w:bCs/>
          <w:i/>
          <w:iCs/>
        </w:rPr>
        <w:t xml:space="preserve"> pas la </w:t>
      </w:r>
      <w:proofErr w:type="spellStart"/>
      <w:r w:rsidRPr="00B75F8F">
        <w:rPr>
          <w:b/>
          <w:bCs/>
          <w:i/>
          <w:iCs/>
        </w:rPr>
        <w:t>sécurité</w:t>
      </w:r>
      <w:proofErr w:type="spellEnd"/>
      <w:r w:rsidRPr="00B75F8F">
        <w:rPr>
          <w:b/>
          <w:bCs/>
          <w:i/>
          <w:iCs/>
        </w:rPr>
        <w:t xml:space="preserve"> de </w:t>
      </w:r>
      <w:proofErr w:type="spellStart"/>
      <w:r w:rsidRPr="00B75F8F">
        <w:rPr>
          <w:b/>
          <w:bCs/>
          <w:i/>
          <w:iCs/>
        </w:rPr>
        <w:t>l’application</w:t>
      </w:r>
      <w:proofErr w:type="spellEnd"/>
      <w:r w:rsidRPr="00B75F8F">
        <w:rPr>
          <w:b/>
          <w:bCs/>
          <w:i/>
          <w:iCs/>
        </w:rPr>
        <w:t xml:space="preserve">, de </w:t>
      </w:r>
      <w:proofErr w:type="spellStart"/>
      <w:r w:rsidRPr="00B75F8F">
        <w:rPr>
          <w:b/>
          <w:bCs/>
          <w:i/>
          <w:iCs/>
        </w:rPr>
        <w:t>l’infrastructure</w:t>
      </w:r>
      <w:proofErr w:type="spellEnd"/>
      <w:r w:rsidRPr="00B75F8F">
        <w:rPr>
          <w:b/>
          <w:bCs/>
          <w:i/>
          <w:iCs/>
        </w:rPr>
        <w:t xml:space="preserve"> </w:t>
      </w:r>
      <w:proofErr w:type="spellStart"/>
      <w:r w:rsidRPr="00B75F8F">
        <w:rPr>
          <w:b/>
          <w:bCs/>
          <w:i/>
          <w:iCs/>
        </w:rPr>
        <w:t>ou</w:t>
      </w:r>
      <w:proofErr w:type="spellEnd"/>
      <w:r w:rsidRPr="00B75F8F">
        <w:rPr>
          <w:b/>
          <w:bCs/>
          <w:i/>
          <w:iCs/>
        </w:rPr>
        <w:t xml:space="preserve"> de </w:t>
      </w:r>
      <w:proofErr w:type="spellStart"/>
      <w:r w:rsidRPr="00B75F8F">
        <w:rPr>
          <w:b/>
          <w:bCs/>
          <w:i/>
          <w:iCs/>
        </w:rPr>
        <w:t>l’organisation</w:t>
      </w:r>
      <w:proofErr w:type="spellEnd"/>
      <w:r w:rsidRPr="00B75F8F">
        <w:rPr>
          <w:b/>
          <w:bCs/>
          <w:i/>
          <w:iCs/>
        </w:rPr>
        <w:t>.</w:t>
      </w:r>
    </w:p>
    <w:p w14:paraId="7468BC84" w14:textId="77777777" w:rsidR="00946703" w:rsidRPr="00B75F8F" w:rsidRDefault="00946703" w:rsidP="00946703">
      <w:pPr>
        <w:spacing w:after="160" w:line="278" w:lineRule="auto"/>
      </w:pPr>
      <w:r w:rsidRPr="00B75F8F">
        <w:pict w14:anchorId="00AEACA3">
          <v:rect id="_x0000_i1083" style="width:0;height:1.5pt" o:hralign="center" o:hrstd="t" o:hr="t" fillcolor="#a0a0a0" stroked="f"/>
        </w:pict>
      </w:r>
    </w:p>
    <w:p w14:paraId="7114FAC1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 — Principes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directeurs</w:t>
      </w:r>
      <w:proofErr w:type="spellEnd"/>
    </w:p>
    <w:p w14:paraId="4CE4A00B" w14:textId="77777777" w:rsidR="00946703" w:rsidRPr="00B75F8F" w:rsidRDefault="00946703" w:rsidP="00946703">
      <w:pPr>
        <w:spacing w:after="160" w:line="278" w:lineRule="auto"/>
      </w:pPr>
      <w:r w:rsidRPr="00B75F8F">
        <w:t xml:space="preserve">Les </w:t>
      </w:r>
      <w:proofErr w:type="spellStart"/>
      <w:r w:rsidRPr="00B75F8F">
        <w:t>pièces</w:t>
      </w:r>
      <w:proofErr w:type="spellEnd"/>
      <w:r w:rsidRPr="00B75F8F">
        <w:t xml:space="preserve"> </w:t>
      </w:r>
      <w:proofErr w:type="spellStart"/>
      <w:r w:rsidRPr="00B75F8F">
        <w:t>jointes</w:t>
      </w:r>
      <w:proofErr w:type="spellEnd"/>
      <w:r w:rsidRPr="00B75F8F">
        <w:t xml:space="preserve"> constituent un </w:t>
      </w:r>
      <w:proofErr w:type="spellStart"/>
      <w:r w:rsidRPr="00B75F8F">
        <w:t>vecteur</w:t>
      </w:r>
      <w:proofErr w:type="spellEnd"/>
      <w:r w:rsidRPr="00B75F8F">
        <w:t xml:space="preserve"> de </w:t>
      </w:r>
      <w:proofErr w:type="spellStart"/>
      <w:r w:rsidRPr="00B75F8F">
        <w:t>risque</w:t>
      </w:r>
      <w:proofErr w:type="spellEnd"/>
      <w:r w:rsidRPr="00B75F8F">
        <w:t xml:space="preserve"> </w:t>
      </w:r>
      <w:proofErr w:type="spellStart"/>
      <w:r w:rsidRPr="00B75F8F">
        <w:t>majeur</w:t>
      </w:r>
      <w:proofErr w:type="spellEnd"/>
      <w:r w:rsidRPr="00B75F8F">
        <w:t xml:space="preserve">, car </w:t>
      </w:r>
      <w:proofErr w:type="spellStart"/>
      <w:r w:rsidRPr="00B75F8F">
        <w:t>elles</w:t>
      </w:r>
      <w:proofErr w:type="spellEnd"/>
      <w:r w:rsidRPr="00B75F8F">
        <w:t xml:space="preserve"> </w:t>
      </w:r>
      <w:proofErr w:type="spellStart"/>
      <w:r w:rsidRPr="00B75F8F">
        <w:t>peuvent</w:t>
      </w:r>
      <w:proofErr w:type="spellEnd"/>
      <w:r w:rsidRPr="00B75F8F">
        <w:t xml:space="preserve"> </w:t>
      </w:r>
      <w:proofErr w:type="spellStart"/>
      <w:proofErr w:type="gramStart"/>
      <w:r w:rsidRPr="00B75F8F">
        <w:t>contenir</w:t>
      </w:r>
      <w:proofErr w:type="spellEnd"/>
      <w:r w:rsidRPr="00B75F8F">
        <w:t xml:space="preserve"> :</w:t>
      </w:r>
      <w:proofErr w:type="gramEnd"/>
    </w:p>
    <w:p w14:paraId="79DCAF6B" w14:textId="77777777" w:rsidR="00946703" w:rsidRPr="00B75F8F" w:rsidRDefault="00946703" w:rsidP="00946703">
      <w:pPr>
        <w:numPr>
          <w:ilvl w:val="0"/>
          <w:numId w:val="102"/>
        </w:numPr>
        <w:spacing w:after="160" w:line="278" w:lineRule="auto"/>
      </w:pPr>
      <w:r w:rsidRPr="00B75F8F">
        <w:t xml:space="preserve">Du </w:t>
      </w:r>
      <w:r w:rsidRPr="00B75F8F">
        <w:rPr>
          <w:b/>
          <w:bCs/>
        </w:rPr>
        <w:t xml:space="preserve">code </w:t>
      </w:r>
      <w:proofErr w:type="spellStart"/>
      <w:r w:rsidRPr="00B75F8F">
        <w:rPr>
          <w:b/>
          <w:bCs/>
        </w:rPr>
        <w:t>malveillant</w:t>
      </w:r>
      <w:proofErr w:type="spellEnd"/>
      <w:r w:rsidRPr="00B75F8F">
        <w:t xml:space="preserve"> (payload, macro, </w:t>
      </w:r>
      <w:proofErr w:type="spellStart"/>
      <w:r w:rsidRPr="00B75F8F">
        <w:t>fichier</w:t>
      </w:r>
      <w:proofErr w:type="spellEnd"/>
      <w:r w:rsidRPr="00B75F8F">
        <w:t xml:space="preserve"> </w:t>
      </w:r>
      <w:proofErr w:type="spellStart"/>
      <w:r w:rsidRPr="00B75F8F">
        <w:t>infecté</w:t>
      </w:r>
      <w:proofErr w:type="spellEnd"/>
      <w:r w:rsidRPr="00B75F8F">
        <w:t>),</w:t>
      </w:r>
    </w:p>
    <w:p w14:paraId="22428B84" w14:textId="77777777" w:rsidR="00946703" w:rsidRPr="00B75F8F" w:rsidRDefault="00946703" w:rsidP="00946703">
      <w:pPr>
        <w:numPr>
          <w:ilvl w:val="0"/>
          <w:numId w:val="102"/>
        </w:numPr>
        <w:spacing w:after="160" w:line="278" w:lineRule="auto"/>
      </w:pPr>
      <w:r w:rsidRPr="00B75F8F">
        <w:t xml:space="preserve">Des </w:t>
      </w:r>
      <w:r w:rsidRPr="00B75F8F">
        <w:rPr>
          <w:b/>
          <w:bCs/>
        </w:rPr>
        <w:t xml:space="preserve">données </w:t>
      </w:r>
      <w:proofErr w:type="spellStart"/>
      <w:r w:rsidRPr="00B75F8F">
        <w:rPr>
          <w:b/>
          <w:bCs/>
        </w:rPr>
        <w:t>sensibles</w:t>
      </w:r>
      <w:proofErr w:type="spellEnd"/>
      <w:r w:rsidRPr="00B75F8F">
        <w:t xml:space="preserve"> (photos de </w:t>
      </w:r>
      <w:proofErr w:type="spellStart"/>
      <w:r w:rsidRPr="00B75F8F">
        <w:t>locaux</w:t>
      </w:r>
      <w:proofErr w:type="spellEnd"/>
      <w:r w:rsidRPr="00B75F8F">
        <w:t xml:space="preserve">, </w:t>
      </w:r>
      <w:proofErr w:type="spellStart"/>
      <w:proofErr w:type="gramStart"/>
      <w:r w:rsidRPr="00B75F8F">
        <w:t>informations</w:t>
      </w:r>
      <w:proofErr w:type="spellEnd"/>
      <w:proofErr w:type="gramEnd"/>
      <w:r w:rsidRPr="00B75F8F">
        <w:t xml:space="preserve"> </w:t>
      </w:r>
      <w:proofErr w:type="spellStart"/>
      <w:r w:rsidRPr="00B75F8F">
        <w:t>opérationnelles</w:t>
      </w:r>
      <w:proofErr w:type="spellEnd"/>
      <w:r w:rsidRPr="00B75F8F">
        <w:t>),</w:t>
      </w:r>
    </w:p>
    <w:p w14:paraId="6DEF134D" w14:textId="77777777" w:rsidR="00946703" w:rsidRPr="00B75F8F" w:rsidRDefault="00946703" w:rsidP="00946703">
      <w:pPr>
        <w:numPr>
          <w:ilvl w:val="0"/>
          <w:numId w:val="102"/>
        </w:numPr>
        <w:spacing w:after="160" w:line="278" w:lineRule="auto"/>
      </w:pPr>
      <w:r w:rsidRPr="00B75F8F">
        <w:t xml:space="preserve">Des </w:t>
      </w:r>
      <w:proofErr w:type="spellStart"/>
      <w:r w:rsidRPr="00B75F8F">
        <w:rPr>
          <w:b/>
          <w:bCs/>
        </w:rPr>
        <w:t>métadonnées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révélant</w:t>
      </w:r>
      <w:proofErr w:type="spellEnd"/>
      <w:r w:rsidRPr="00B75F8F">
        <w:rPr>
          <w:b/>
          <w:bCs/>
        </w:rPr>
        <w:t xml:space="preserve"> des </w:t>
      </w:r>
      <w:proofErr w:type="spellStart"/>
      <w:proofErr w:type="gramStart"/>
      <w:r w:rsidRPr="00B75F8F">
        <w:rPr>
          <w:b/>
          <w:bCs/>
        </w:rPr>
        <w:t>informations</w:t>
      </w:r>
      <w:proofErr w:type="spellEnd"/>
      <w:proofErr w:type="gramEnd"/>
      <w:r w:rsidRPr="00B75F8F">
        <w:rPr>
          <w:b/>
          <w:bCs/>
        </w:rPr>
        <w:t xml:space="preserve"> critiques</w:t>
      </w:r>
      <w:r w:rsidRPr="00B75F8F">
        <w:t xml:space="preserve"> (EXIF),</w:t>
      </w:r>
    </w:p>
    <w:p w14:paraId="07C474B3" w14:textId="77777777" w:rsidR="00946703" w:rsidRPr="00B75F8F" w:rsidRDefault="00946703" w:rsidP="00946703">
      <w:pPr>
        <w:numPr>
          <w:ilvl w:val="0"/>
          <w:numId w:val="102"/>
        </w:numPr>
        <w:spacing w:after="160" w:line="278" w:lineRule="auto"/>
      </w:pPr>
      <w:r w:rsidRPr="00B75F8F">
        <w:t xml:space="preserve">Des </w:t>
      </w:r>
      <w:proofErr w:type="spellStart"/>
      <w:r w:rsidRPr="00B75F8F">
        <w:rPr>
          <w:b/>
          <w:bCs/>
        </w:rPr>
        <w:t>fichiers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déguisés</w:t>
      </w:r>
      <w:proofErr w:type="spellEnd"/>
      <w:r w:rsidRPr="00B75F8F">
        <w:t xml:space="preserve"> (ex. .jpg </w:t>
      </w:r>
      <w:proofErr w:type="spellStart"/>
      <w:r w:rsidRPr="00B75F8F">
        <w:t>contenant</w:t>
      </w:r>
      <w:proofErr w:type="spellEnd"/>
      <w:r w:rsidRPr="00B75F8F">
        <w:t xml:space="preserve"> du JavaScript).</w:t>
      </w:r>
    </w:p>
    <w:p w14:paraId="16BDB718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Ainsi</w:t>
      </w:r>
      <w:proofErr w:type="spellEnd"/>
      <w:r w:rsidRPr="00B75F8F">
        <w:t xml:space="preserve">, la politique de </w:t>
      </w:r>
      <w:proofErr w:type="spellStart"/>
      <w:r w:rsidRPr="00B75F8F">
        <w:t>fichiers</w:t>
      </w:r>
      <w:proofErr w:type="spellEnd"/>
      <w:r w:rsidRPr="00B75F8F">
        <w:t xml:space="preserve"> doit respecter </w:t>
      </w:r>
      <w:proofErr w:type="gramStart"/>
      <w:r w:rsidRPr="00B75F8F">
        <w:t>3</w:t>
      </w:r>
      <w:proofErr w:type="gramEnd"/>
      <w:r w:rsidRPr="00B75F8F">
        <w:t xml:space="preserve"> </w:t>
      </w:r>
      <w:proofErr w:type="spellStart"/>
      <w:proofErr w:type="gramStart"/>
      <w:r w:rsidRPr="00B75F8F">
        <w:t>objectifs</w:t>
      </w:r>
      <w:proofErr w:type="spellEnd"/>
      <w:r w:rsidRPr="00B75F8F">
        <w:t xml:space="preserve"> :</w:t>
      </w:r>
      <w:proofErr w:type="gramEnd"/>
    </w:p>
    <w:p w14:paraId="0725D2D0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1. </w:t>
      </w:r>
      <w:proofErr w:type="spellStart"/>
      <w:r w:rsidRPr="00B75F8F">
        <w:rPr>
          <w:b/>
          <w:bCs/>
        </w:rPr>
        <w:t>Sécurité</w:t>
      </w:r>
      <w:proofErr w:type="spellEnd"/>
      <w:r w:rsidRPr="00B75F8F">
        <w:rPr>
          <w:b/>
          <w:bCs/>
        </w:rPr>
        <w:t xml:space="preserve"> technique</w:t>
      </w:r>
    </w:p>
    <w:p w14:paraId="511526CA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Empêcher</w:t>
      </w:r>
      <w:proofErr w:type="spellEnd"/>
      <w:r w:rsidRPr="00B75F8F">
        <w:t xml:space="preserve"> </w:t>
      </w:r>
      <w:proofErr w:type="spellStart"/>
      <w:r w:rsidRPr="00B75F8F">
        <w:t>l’exécution</w:t>
      </w:r>
      <w:proofErr w:type="spellEnd"/>
      <w:r w:rsidRPr="00B75F8F">
        <w:t xml:space="preserve"> </w:t>
      </w:r>
      <w:proofErr w:type="spellStart"/>
      <w:r w:rsidRPr="00B75F8F">
        <w:t>ou</w:t>
      </w:r>
      <w:proofErr w:type="spellEnd"/>
      <w:r w:rsidRPr="00B75F8F">
        <w:t xml:space="preserve"> </w:t>
      </w:r>
      <w:proofErr w:type="spellStart"/>
      <w:r w:rsidRPr="00B75F8F">
        <w:t>l’upload</w:t>
      </w:r>
      <w:proofErr w:type="spellEnd"/>
      <w:r w:rsidRPr="00B75F8F">
        <w:t xml:space="preserve"> de </w:t>
      </w:r>
      <w:proofErr w:type="spellStart"/>
      <w:r w:rsidRPr="00B75F8F">
        <w:t>contenus</w:t>
      </w:r>
      <w:proofErr w:type="spellEnd"/>
      <w:r w:rsidRPr="00B75F8F">
        <w:t xml:space="preserve"> </w:t>
      </w:r>
      <w:proofErr w:type="spellStart"/>
      <w:r w:rsidRPr="00B75F8F">
        <w:t>dangereux</w:t>
      </w:r>
      <w:proofErr w:type="spellEnd"/>
      <w:r w:rsidRPr="00B75F8F">
        <w:t>.</w:t>
      </w:r>
    </w:p>
    <w:p w14:paraId="337DFA2F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2. </w:t>
      </w:r>
      <w:proofErr w:type="spellStart"/>
      <w:r w:rsidRPr="00B75F8F">
        <w:rPr>
          <w:b/>
          <w:bCs/>
        </w:rPr>
        <w:t>Confidentialité</w:t>
      </w:r>
      <w:proofErr w:type="spellEnd"/>
      <w:r w:rsidRPr="00B75F8F">
        <w:rPr>
          <w:b/>
          <w:bCs/>
        </w:rPr>
        <w:t xml:space="preserve"> et </w:t>
      </w:r>
      <w:proofErr w:type="spellStart"/>
      <w:r w:rsidRPr="00B75F8F">
        <w:rPr>
          <w:b/>
          <w:bCs/>
        </w:rPr>
        <w:t>souveraineté</w:t>
      </w:r>
      <w:proofErr w:type="spellEnd"/>
    </w:p>
    <w:p w14:paraId="02F3BF02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Empêcher</w:t>
      </w:r>
      <w:proofErr w:type="spellEnd"/>
      <w:r w:rsidRPr="00B75F8F">
        <w:t xml:space="preserve"> la </w:t>
      </w:r>
      <w:proofErr w:type="spellStart"/>
      <w:r w:rsidRPr="00B75F8F">
        <w:t>fuite</w:t>
      </w:r>
      <w:proofErr w:type="spellEnd"/>
      <w:r w:rsidRPr="00B75F8F">
        <w:t xml:space="preserve"> </w:t>
      </w:r>
      <w:proofErr w:type="spellStart"/>
      <w:r w:rsidRPr="00B75F8F">
        <w:t>d'informations</w:t>
      </w:r>
      <w:proofErr w:type="spellEnd"/>
      <w:r w:rsidRPr="00B75F8F">
        <w:t xml:space="preserve"> non </w:t>
      </w:r>
      <w:proofErr w:type="spellStart"/>
      <w:r w:rsidRPr="00B75F8F">
        <w:t>intentionnelles</w:t>
      </w:r>
      <w:proofErr w:type="spellEnd"/>
      <w:r w:rsidRPr="00B75F8F">
        <w:t xml:space="preserve"> (EXIF, plan, surveillance interne).</w:t>
      </w:r>
    </w:p>
    <w:p w14:paraId="5BF372B6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3. </w:t>
      </w:r>
      <w:proofErr w:type="spellStart"/>
      <w:r w:rsidRPr="00B75F8F">
        <w:rPr>
          <w:b/>
          <w:bCs/>
        </w:rPr>
        <w:t>Traçabilité</w:t>
      </w:r>
      <w:proofErr w:type="spellEnd"/>
    </w:p>
    <w:p w14:paraId="258498CC" w14:textId="77777777" w:rsidR="00946703" w:rsidRPr="00B75F8F" w:rsidRDefault="00946703" w:rsidP="00946703">
      <w:pPr>
        <w:spacing w:after="160" w:line="278" w:lineRule="auto"/>
      </w:pPr>
      <w:r w:rsidRPr="00B75F8F">
        <w:t xml:space="preserve">Conserver </w:t>
      </w:r>
      <w:proofErr w:type="spellStart"/>
      <w:r w:rsidRPr="00B75F8F">
        <w:t>l’historique</w:t>
      </w:r>
      <w:proofErr w:type="spellEnd"/>
      <w:r w:rsidRPr="00B75F8F">
        <w:t xml:space="preserve"> et les actions </w:t>
      </w:r>
      <w:proofErr w:type="spellStart"/>
      <w:r w:rsidRPr="00B75F8F">
        <w:t>liées</w:t>
      </w:r>
      <w:proofErr w:type="spellEnd"/>
      <w:r w:rsidRPr="00B75F8F">
        <w:t xml:space="preserve"> aux </w:t>
      </w:r>
      <w:proofErr w:type="spellStart"/>
      <w:r w:rsidRPr="00B75F8F">
        <w:t>fichiers</w:t>
      </w:r>
      <w:proofErr w:type="spellEnd"/>
      <w:r w:rsidRPr="00B75F8F">
        <w:t>.</w:t>
      </w:r>
    </w:p>
    <w:p w14:paraId="6AE68B12" w14:textId="77777777" w:rsidR="00946703" w:rsidRPr="00B75F8F" w:rsidRDefault="00946703" w:rsidP="00946703">
      <w:pPr>
        <w:spacing w:after="160" w:line="278" w:lineRule="auto"/>
      </w:pPr>
      <w:r w:rsidRPr="00B75F8F">
        <w:pict w14:anchorId="482188D6">
          <v:rect id="_x0000_i1084" style="width:0;height:1.5pt" o:hralign="center" o:hrstd="t" o:hr="t" fillcolor="#a0a0a0" stroked="f"/>
        </w:pict>
      </w:r>
    </w:p>
    <w:p w14:paraId="29721DE3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E.2 — Types de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autorisés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(whitelist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stricte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>)</w:t>
      </w:r>
    </w:p>
    <w:p w14:paraId="19F15A1E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B75F8F">
        <w:rPr>
          <w:b/>
          <w:bCs/>
        </w:rPr>
        <w:t>Autorisés</w:t>
      </w:r>
      <w:proofErr w:type="spellEnd"/>
      <w:r w:rsidRPr="00B75F8F">
        <w:rPr>
          <w:b/>
          <w:bCs/>
        </w:rPr>
        <w:t xml:space="preserve"> :</w:t>
      </w:r>
      <w:proofErr w:type="gramEnd"/>
    </w:p>
    <w:p w14:paraId="5B1B03C5" w14:textId="77777777" w:rsidR="00946703" w:rsidRPr="00B75F8F" w:rsidRDefault="00946703" w:rsidP="00946703">
      <w:pPr>
        <w:numPr>
          <w:ilvl w:val="0"/>
          <w:numId w:val="103"/>
        </w:numPr>
        <w:spacing w:after="160" w:line="278" w:lineRule="auto"/>
      </w:pPr>
      <w:r w:rsidRPr="00B75F8F">
        <w:t>Image/jpeg</w:t>
      </w:r>
    </w:p>
    <w:p w14:paraId="366C725C" w14:textId="77777777" w:rsidR="00946703" w:rsidRPr="00B75F8F" w:rsidRDefault="00946703" w:rsidP="00946703">
      <w:pPr>
        <w:numPr>
          <w:ilvl w:val="0"/>
          <w:numId w:val="103"/>
        </w:numPr>
        <w:spacing w:after="160" w:line="278" w:lineRule="auto"/>
      </w:pPr>
      <w:r w:rsidRPr="00B75F8F">
        <w:t>Image/</w:t>
      </w:r>
      <w:proofErr w:type="spellStart"/>
      <w:r w:rsidRPr="00B75F8F">
        <w:t>png</w:t>
      </w:r>
      <w:proofErr w:type="spellEnd"/>
    </w:p>
    <w:p w14:paraId="796C0C6F" w14:textId="77777777" w:rsidR="00946703" w:rsidRPr="00B75F8F" w:rsidRDefault="00946703" w:rsidP="00946703">
      <w:pPr>
        <w:numPr>
          <w:ilvl w:val="0"/>
          <w:numId w:val="103"/>
        </w:numPr>
        <w:spacing w:after="160" w:line="278" w:lineRule="auto"/>
      </w:pPr>
      <w:r w:rsidRPr="00B75F8F">
        <w:t>Image/</w:t>
      </w:r>
      <w:proofErr w:type="spellStart"/>
      <w:r w:rsidRPr="00B75F8F">
        <w:t>webp</w:t>
      </w:r>
      <w:proofErr w:type="spellEnd"/>
    </w:p>
    <w:p w14:paraId="4125F66F" w14:textId="77777777" w:rsidR="00946703" w:rsidRPr="00B75F8F" w:rsidRDefault="00946703" w:rsidP="00946703">
      <w:pPr>
        <w:numPr>
          <w:ilvl w:val="0"/>
          <w:numId w:val="103"/>
        </w:numPr>
        <w:spacing w:after="160" w:line="278" w:lineRule="auto"/>
      </w:pPr>
      <w:r w:rsidRPr="00B75F8F">
        <w:t>Application/pdf</w:t>
      </w:r>
    </w:p>
    <w:p w14:paraId="686BE0C1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Ces</w:t>
      </w:r>
      <w:proofErr w:type="spellEnd"/>
      <w:r w:rsidRPr="00B75F8F">
        <w:t xml:space="preserve"> types </w:t>
      </w:r>
      <w:proofErr w:type="spellStart"/>
      <w:r w:rsidRPr="00B75F8F">
        <w:t>couvrent</w:t>
      </w:r>
      <w:proofErr w:type="spellEnd"/>
      <w:r w:rsidRPr="00B75F8F">
        <w:t xml:space="preserve"> </w:t>
      </w:r>
      <w:r w:rsidRPr="00B75F8F">
        <w:rPr>
          <w:b/>
          <w:bCs/>
        </w:rPr>
        <w:t xml:space="preserve">80 % des </w:t>
      </w:r>
      <w:proofErr w:type="spellStart"/>
      <w:r w:rsidRPr="00B75F8F">
        <w:rPr>
          <w:b/>
          <w:bCs/>
        </w:rPr>
        <w:t>besoins</w:t>
      </w:r>
      <w:proofErr w:type="spellEnd"/>
      <w:r w:rsidRPr="00B75F8F">
        <w:t xml:space="preserve"> pour un </w:t>
      </w:r>
      <w:proofErr w:type="spellStart"/>
      <w:r w:rsidRPr="00B75F8F">
        <w:t>outil</w:t>
      </w:r>
      <w:proofErr w:type="spellEnd"/>
      <w:r w:rsidRPr="00B75F8F">
        <w:t xml:space="preserve"> </w:t>
      </w:r>
      <w:proofErr w:type="gramStart"/>
      <w:r w:rsidRPr="00B75F8F">
        <w:t>interne</w:t>
      </w:r>
      <w:proofErr w:type="gramEnd"/>
      <w:r w:rsidRPr="00B75F8F">
        <w:t>.</w:t>
      </w:r>
    </w:p>
    <w:p w14:paraId="0D9A438D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Interdits</w:t>
      </w:r>
      <w:proofErr w:type="spellEnd"/>
      <w:r w:rsidRPr="00B75F8F">
        <w:rPr>
          <w:b/>
          <w:bCs/>
        </w:rPr>
        <w:t xml:space="preserve"> (</w:t>
      </w:r>
      <w:proofErr w:type="spellStart"/>
      <w:r w:rsidRPr="00B75F8F">
        <w:rPr>
          <w:b/>
          <w:bCs/>
        </w:rPr>
        <w:t>liste</w:t>
      </w:r>
      <w:proofErr w:type="spellEnd"/>
      <w:r w:rsidRPr="00B75F8F">
        <w:rPr>
          <w:b/>
          <w:bCs/>
        </w:rPr>
        <w:t xml:space="preserve"> non exhaustive</w:t>
      </w:r>
      <w:proofErr w:type="gramStart"/>
      <w:r w:rsidRPr="00B75F8F">
        <w:rPr>
          <w:b/>
          <w:bCs/>
        </w:rPr>
        <w:t>) :</w:t>
      </w:r>
      <w:proofErr w:type="gramEnd"/>
    </w:p>
    <w:p w14:paraId="721E403A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t>.exe, .</w:t>
      </w:r>
      <w:proofErr w:type="spellStart"/>
      <w:r w:rsidRPr="00B75F8F">
        <w:t>dll</w:t>
      </w:r>
      <w:proofErr w:type="spellEnd"/>
    </w:p>
    <w:p w14:paraId="0D92E044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lastRenderedPageBreak/>
        <w:t>.</w:t>
      </w:r>
      <w:proofErr w:type="spellStart"/>
      <w:r w:rsidRPr="00B75F8F">
        <w:t>js</w:t>
      </w:r>
      <w:proofErr w:type="spellEnd"/>
      <w:r w:rsidRPr="00B75F8F">
        <w:t>, .html, .</w:t>
      </w:r>
      <w:proofErr w:type="spellStart"/>
      <w:r w:rsidRPr="00B75F8F">
        <w:t>svg</w:t>
      </w:r>
      <w:proofErr w:type="spellEnd"/>
      <w:r w:rsidRPr="00B75F8F">
        <w:t xml:space="preserve"> (</w:t>
      </w:r>
      <w:proofErr w:type="spellStart"/>
      <w:r w:rsidRPr="00B75F8F">
        <w:t>risques</w:t>
      </w:r>
      <w:proofErr w:type="spellEnd"/>
      <w:r w:rsidRPr="00B75F8F">
        <w:t xml:space="preserve"> XSS)</w:t>
      </w:r>
    </w:p>
    <w:p w14:paraId="56B25975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t>.zip, .</w:t>
      </w:r>
      <w:proofErr w:type="spellStart"/>
      <w:r w:rsidRPr="00B75F8F">
        <w:t>rar</w:t>
      </w:r>
      <w:proofErr w:type="spellEnd"/>
      <w:r w:rsidRPr="00B75F8F">
        <w:t>, .7z (</w:t>
      </w:r>
      <w:proofErr w:type="spellStart"/>
      <w:r w:rsidRPr="00B75F8F">
        <w:t>risque</w:t>
      </w:r>
      <w:proofErr w:type="spellEnd"/>
      <w:r w:rsidRPr="00B75F8F">
        <w:t xml:space="preserve"> de transport de malware)</w:t>
      </w:r>
    </w:p>
    <w:p w14:paraId="131EC5A8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t>.</w:t>
      </w:r>
      <w:proofErr w:type="spellStart"/>
      <w:r w:rsidRPr="00B75F8F">
        <w:t>docm</w:t>
      </w:r>
      <w:proofErr w:type="spellEnd"/>
      <w:r w:rsidRPr="00B75F8F">
        <w:t>, .</w:t>
      </w:r>
      <w:proofErr w:type="spellStart"/>
      <w:r w:rsidRPr="00B75F8F">
        <w:t>xlsm</w:t>
      </w:r>
      <w:proofErr w:type="spellEnd"/>
      <w:r w:rsidRPr="00B75F8F">
        <w:t xml:space="preserve"> (macros)</w:t>
      </w:r>
    </w:p>
    <w:p w14:paraId="1E9183F1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t>.</w:t>
      </w:r>
      <w:proofErr w:type="spellStart"/>
      <w:r w:rsidRPr="00B75F8F">
        <w:t>apk</w:t>
      </w:r>
      <w:proofErr w:type="spellEnd"/>
      <w:proofErr w:type="gramStart"/>
      <w:r w:rsidRPr="00B75F8F">
        <w:t>, .</w:t>
      </w:r>
      <w:proofErr w:type="spellStart"/>
      <w:r w:rsidRPr="00B75F8F">
        <w:t>ipa</w:t>
      </w:r>
      <w:proofErr w:type="spellEnd"/>
      <w:proofErr w:type="gramEnd"/>
    </w:p>
    <w:p w14:paraId="4F7F7A15" w14:textId="77777777" w:rsidR="00946703" w:rsidRPr="00B75F8F" w:rsidRDefault="00946703" w:rsidP="00946703">
      <w:pPr>
        <w:numPr>
          <w:ilvl w:val="0"/>
          <w:numId w:val="104"/>
        </w:numPr>
        <w:spacing w:after="160" w:line="278" w:lineRule="auto"/>
      </w:pPr>
      <w:r w:rsidRPr="00B75F8F">
        <w:t>.iso, .dmg</w:t>
      </w:r>
    </w:p>
    <w:p w14:paraId="687B670C" w14:textId="77777777" w:rsidR="00946703" w:rsidRPr="00B75F8F" w:rsidRDefault="00946703" w:rsidP="00946703">
      <w:pPr>
        <w:spacing w:after="160" w:line="278" w:lineRule="auto"/>
      </w:pPr>
      <w:r w:rsidRPr="00B75F8F">
        <w:t xml:space="preserve">La </w:t>
      </w:r>
      <w:proofErr w:type="spellStart"/>
      <w:r w:rsidRPr="00B75F8F">
        <w:t>règle</w:t>
      </w:r>
      <w:proofErr w:type="spellEnd"/>
      <w:r w:rsidRPr="00B75F8F">
        <w:t xml:space="preserve"> est </w:t>
      </w:r>
      <w:proofErr w:type="gramStart"/>
      <w:r w:rsidRPr="00B75F8F">
        <w:t>simple :</w:t>
      </w:r>
      <w:proofErr w:type="gramEnd"/>
    </w:p>
    <w:p w14:paraId="612D1505" w14:textId="77777777" w:rsidR="00946703" w:rsidRPr="00B75F8F" w:rsidRDefault="00946703" w:rsidP="00946703">
      <w:pPr>
        <w:spacing w:after="160" w:line="278" w:lineRule="auto"/>
      </w:pPr>
      <w:r w:rsidRPr="00B75F8F">
        <w:rPr>
          <w:b/>
          <w:bCs/>
        </w:rPr>
        <w:t xml:space="preserve">Seuls les formats </w:t>
      </w:r>
      <w:proofErr w:type="spellStart"/>
      <w:r w:rsidRPr="00B75F8F">
        <w:rPr>
          <w:b/>
          <w:bCs/>
        </w:rPr>
        <w:t>nécessaires</w:t>
      </w:r>
      <w:proofErr w:type="spellEnd"/>
      <w:r w:rsidRPr="00B75F8F">
        <w:rPr>
          <w:b/>
          <w:bCs/>
        </w:rPr>
        <w:t xml:space="preserve"> aux </w:t>
      </w:r>
      <w:proofErr w:type="spellStart"/>
      <w:r w:rsidRPr="00B75F8F">
        <w:rPr>
          <w:b/>
          <w:bCs/>
        </w:rPr>
        <w:t>cas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d’usage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sont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autorisés</w:t>
      </w:r>
      <w:proofErr w:type="spellEnd"/>
      <w:r w:rsidRPr="00B75F8F">
        <w:rPr>
          <w:b/>
          <w:bCs/>
        </w:rPr>
        <w:t>.</w:t>
      </w:r>
    </w:p>
    <w:p w14:paraId="198C3C9B" w14:textId="77777777" w:rsidR="00946703" w:rsidRPr="00B75F8F" w:rsidRDefault="00946703" w:rsidP="00946703">
      <w:pPr>
        <w:spacing w:after="160" w:line="278" w:lineRule="auto"/>
      </w:pPr>
      <w:r w:rsidRPr="00B75F8F">
        <w:pict w14:anchorId="498B463F">
          <v:rect id="_x0000_i1085" style="width:0;height:1.5pt" o:hralign="center" o:hrstd="t" o:hr="t" fillcolor="#a0a0a0" stroked="f"/>
        </w:pict>
      </w:r>
    </w:p>
    <w:p w14:paraId="33FDCD57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E.3 — Double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vérification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du type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obligatoire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>)</w:t>
      </w:r>
    </w:p>
    <w:p w14:paraId="2ABB63F0" w14:textId="77777777" w:rsidR="00946703" w:rsidRPr="00B75F8F" w:rsidRDefault="00946703" w:rsidP="00946703">
      <w:pPr>
        <w:spacing w:after="160" w:line="278" w:lineRule="auto"/>
      </w:pPr>
      <w:r w:rsidRPr="00B75F8F">
        <w:t xml:space="preserve">Un </w:t>
      </w:r>
      <w:proofErr w:type="spellStart"/>
      <w:r w:rsidRPr="00B75F8F">
        <w:t>attaquant</w:t>
      </w:r>
      <w:proofErr w:type="spellEnd"/>
      <w:r w:rsidRPr="00B75F8F">
        <w:t xml:space="preserve"> </w:t>
      </w:r>
      <w:proofErr w:type="spellStart"/>
      <w:r w:rsidRPr="00B75F8F">
        <w:t>peut</w:t>
      </w:r>
      <w:proofErr w:type="spellEnd"/>
      <w:r w:rsidRPr="00B75F8F">
        <w:t xml:space="preserve"> uploader un </w:t>
      </w:r>
      <w:proofErr w:type="spellStart"/>
      <w:r w:rsidRPr="00B75F8F">
        <w:t>fichier</w:t>
      </w:r>
      <w:proofErr w:type="spellEnd"/>
      <w:r w:rsidRPr="00B75F8F">
        <w:t xml:space="preserve"> .</w:t>
      </w:r>
      <w:proofErr w:type="spellStart"/>
      <w:r w:rsidRPr="00B75F8F">
        <w:t>php</w:t>
      </w:r>
      <w:proofErr w:type="spellEnd"/>
      <w:r w:rsidRPr="00B75F8F">
        <w:t xml:space="preserve"> </w:t>
      </w:r>
      <w:proofErr w:type="spellStart"/>
      <w:r w:rsidRPr="00B75F8F">
        <w:t>en</w:t>
      </w:r>
      <w:proofErr w:type="spellEnd"/>
      <w:r w:rsidRPr="00B75F8F">
        <w:t xml:space="preserve"> le </w:t>
      </w:r>
      <w:proofErr w:type="spellStart"/>
      <w:r w:rsidRPr="00B75F8F">
        <w:t>renommant</w:t>
      </w:r>
      <w:proofErr w:type="spellEnd"/>
      <w:r w:rsidRPr="00B75F8F">
        <w:t xml:space="preserve"> .jpg.</w:t>
      </w:r>
    </w:p>
    <w:p w14:paraId="71F5C627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Donc</w:t>
      </w:r>
      <w:proofErr w:type="spellEnd"/>
      <w:r w:rsidRPr="00B75F8F">
        <w:t xml:space="preserve">, il faut </w:t>
      </w:r>
      <w:r w:rsidRPr="00B75F8F">
        <w:rPr>
          <w:b/>
          <w:bCs/>
        </w:rPr>
        <w:t xml:space="preserve">deux couches de </w:t>
      </w:r>
      <w:proofErr w:type="gramStart"/>
      <w:r w:rsidRPr="00B75F8F">
        <w:rPr>
          <w:b/>
          <w:bCs/>
        </w:rPr>
        <w:t>validation</w:t>
      </w:r>
      <w:r w:rsidRPr="00B75F8F">
        <w:t xml:space="preserve"> :</w:t>
      </w:r>
      <w:proofErr w:type="gramEnd"/>
    </w:p>
    <w:p w14:paraId="7CBFA972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rFonts w:ascii="Segoe UI Emoji" w:hAnsi="Segoe UI Emoji" w:cs="Segoe UI Emoji"/>
          <w:b/>
          <w:bCs/>
        </w:rPr>
        <w:t>🔹</w:t>
      </w:r>
      <w:r w:rsidRPr="00B75F8F">
        <w:rPr>
          <w:b/>
          <w:bCs/>
        </w:rPr>
        <w:t xml:space="preserve"> 1) Validation extension (frontend ET backend)</w:t>
      </w:r>
    </w:p>
    <w:p w14:paraId="5FD46E2D" w14:textId="77777777" w:rsidR="00946703" w:rsidRPr="00B75F8F" w:rsidRDefault="00946703" w:rsidP="00946703">
      <w:pPr>
        <w:spacing w:after="160" w:line="278" w:lineRule="auto"/>
      </w:pPr>
      <w:proofErr w:type="gramStart"/>
      <w:r w:rsidRPr="00B75F8F">
        <w:t>Ex :</w:t>
      </w:r>
      <w:proofErr w:type="gramEnd"/>
      <w:r w:rsidRPr="00B75F8F">
        <w:t xml:space="preserve"> </w:t>
      </w:r>
      <w:proofErr w:type="spellStart"/>
      <w:r w:rsidRPr="00B75F8F">
        <w:t>fichier</w:t>
      </w:r>
      <w:proofErr w:type="spellEnd"/>
      <w:r w:rsidRPr="00B75F8F">
        <w:t xml:space="preserve"> se </w:t>
      </w:r>
      <w:proofErr w:type="spellStart"/>
      <w:r w:rsidRPr="00B75F8F">
        <w:t>termine</w:t>
      </w:r>
      <w:proofErr w:type="spellEnd"/>
      <w:r w:rsidRPr="00B75F8F">
        <w:t xml:space="preserve"> </w:t>
      </w:r>
      <w:proofErr w:type="spellStart"/>
      <w:r w:rsidRPr="00B75F8F">
        <w:t>par</w:t>
      </w:r>
      <w:proofErr w:type="spellEnd"/>
      <w:r w:rsidRPr="00B75F8F">
        <w:t xml:space="preserve"> .jpg</w:t>
      </w:r>
    </w:p>
    <w:p w14:paraId="7393A69C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rFonts w:ascii="Segoe UI Emoji" w:hAnsi="Segoe UI Emoji" w:cs="Segoe UI Emoji"/>
          <w:b/>
          <w:bCs/>
        </w:rPr>
        <w:t>🔹</w:t>
      </w:r>
      <w:r w:rsidRPr="00B75F8F">
        <w:rPr>
          <w:b/>
          <w:bCs/>
        </w:rPr>
        <w:t xml:space="preserve"> 2) Validation MIME </w:t>
      </w:r>
      <w:proofErr w:type="spellStart"/>
      <w:r w:rsidRPr="00B75F8F">
        <w:rPr>
          <w:b/>
          <w:bCs/>
        </w:rPr>
        <w:t>réelle</w:t>
      </w:r>
      <w:proofErr w:type="spellEnd"/>
      <w:r w:rsidRPr="00B75F8F">
        <w:rPr>
          <w:b/>
          <w:bCs/>
        </w:rPr>
        <w:t xml:space="preserve"> (via python-magic)</w:t>
      </w:r>
    </w:p>
    <w:p w14:paraId="026BAEF4" w14:textId="77777777" w:rsidR="00946703" w:rsidRPr="00B75F8F" w:rsidRDefault="00946703" w:rsidP="00946703">
      <w:pPr>
        <w:spacing w:after="160" w:line="278" w:lineRule="auto"/>
      </w:pPr>
      <w:proofErr w:type="gramStart"/>
      <w:r w:rsidRPr="00B75F8F">
        <w:t>Ex :</w:t>
      </w:r>
      <w:proofErr w:type="gramEnd"/>
      <w:r w:rsidRPr="00B75F8F">
        <w:t xml:space="preserve"> header </w:t>
      </w:r>
      <w:proofErr w:type="spellStart"/>
      <w:r w:rsidRPr="00B75F8F">
        <w:t>réel</w:t>
      </w:r>
      <w:proofErr w:type="spellEnd"/>
      <w:r w:rsidRPr="00B75F8F">
        <w:t xml:space="preserve"> = image/jpeg</w:t>
      </w:r>
      <w:r w:rsidRPr="00B75F8F">
        <w:br/>
        <w:t xml:space="preserve">→ </w:t>
      </w:r>
      <w:proofErr w:type="spellStart"/>
      <w:r w:rsidRPr="00B75F8F">
        <w:t>S’il</w:t>
      </w:r>
      <w:proofErr w:type="spellEnd"/>
      <w:r w:rsidRPr="00B75F8F">
        <w:t xml:space="preserve"> y a un mismatch → </w:t>
      </w:r>
      <w:proofErr w:type="spellStart"/>
      <w:r w:rsidRPr="00B75F8F">
        <w:rPr>
          <w:b/>
          <w:bCs/>
        </w:rPr>
        <w:t>refus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immédiat</w:t>
      </w:r>
      <w:proofErr w:type="spellEnd"/>
      <w:r w:rsidRPr="00B75F8F">
        <w:t xml:space="preserve"> et log (tentative </w:t>
      </w:r>
      <w:proofErr w:type="spellStart"/>
      <w:r w:rsidRPr="00B75F8F">
        <w:t>potentielle</w:t>
      </w:r>
      <w:proofErr w:type="spellEnd"/>
      <w:r w:rsidRPr="00B75F8F">
        <w:t xml:space="preserve"> </w:t>
      </w:r>
      <w:proofErr w:type="spellStart"/>
      <w:r w:rsidRPr="00B75F8F">
        <w:t>d’attaque</w:t>
      </w:r>
      <w:proofErr w:type="spellEnd"/>
      <w:r w:rsidRPr="00B75F8F">
        <w:t>).</w:t>
      </w:r>
    </w:p>
    <w:p w14:paraId="782378EA" w14:textId="77777777" w:rsidR="00946703" w:rsidRPr="00B75F8F" w:rsidRDefault="00946703" w:rsidP="00946703">
      <w:pPr>
        <w:spacing w:after="160" w:line="278" w:lineRule="auto"/>
      </w:pPr>
      <w:r w:rsidRPr="00B75F8F">
        <w:pict w14:anchorId="7F12AF48">
          <v:rect id="_x0000_i1086" style="width:0;height:1.5pt" o:hralign="center" o:hrstd="t" o:hr="t" fillcolor="#a0a0a0" stroked="f"/>
        </w:pict>
      </w:r>
    </w:p>
    <w:p w14:paraId="03E2A4A5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E.4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Limites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 taille &amp; gestion du volume</w:t>
      </w:r>
    </w:p>
    <w:p w14:paraId="28D30D42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Taille max par </w:t>
      </w:r>
      <w:proofErr w:type="spellStart"/>
      <w:proofErr w:type="gramStart"/>
      <w:r w:rsidRPr="00B75F8F">
        <w:rPr>
          <w:b/>
          <w:bCs/>
        </w:rPr>
        <w:t>fichier</w:t>
      </w:r>
      <w:proofErr w:type="spellEnd"/>
      <w:r w:rsidRPr="00B75F8F">
        <w:rPr>
          <w:b/>
          <w:bCs/>
        </w:rPr>
        <w:t xml:space="preserve"> :</w:t>
      </w:r>
      <w:proofErr w:type="gramEnd"/>
      <w:r w:rsidRPr="00B75F8F">
        <w:rPr>
          <w:b/>
          <w:bCs/>
        </w:rPr>
        <w:t xml:space="preserve"> </w:t>
      </w:r>
      <w:r w:rsidRPr="00B75F8F">
        <w:rPr>
          <w:b/>
          <w:bCs/>
          <w:i/>
          <w:iCs/>
        </w:rPr>
        <w:t>10 Mo</w:t>
      </w:r>
    </w:p>
    <w:p w14:paraId="43B0631C" w14:textId="77777777" w:rsidR="00946703" w:rsidRPr="00B75F8F" w:rsidRDefault="00946703" w:rsidP="00946703">
      <w:pPr>
        <w:spacing w:after="160" w:line="278" w:lineRule="auto"/>
      </w:pPr>
      <w:r w:rsidRPr="00B75F8F">
        <w:t>(</w:t>
      </w:r>
      <w:proofErr w:type="spellStart"/>
      <w:r w:rsidRPr="00B75F8F">
        <w:t>Permet</w:t>
      </w:r>
      <w:proofErr w:type="spellEnd"/>
      <w:r w:rsidRPr="00B75F8F">
        <w:t xml:space="preserve"> </w:t>
      </w:r>
      <w:proofErr w:type="spellStart"/>
      <w:r w:rsidRPr="00B75F8F">
        <w:t>une</w:t>
      </w:r>
      <w:proofErr w:type="spellEnd"/>
      <w:r w:rsidRPr="00B75F8F">
        <w:t xml:space="preserve"> photo HD </w:t>
      </w:r>
      <w:proofErr w:type="spellStart"/>
      <w:r w:rsidRPr="00B75F8F">
        <w:t>correcte</w:t>
      </w:r>
      <w:proofErr w:type="spellEnd"/>
      <w:r w:rsidRPr="00B75F8F">
        <w:t xml:space="preserve"> sans surcharger le </w:t>
      </w:r>
      <w:proofErr w:type="spellStart"/>
      <w:r w:rsidRPr="00B75F8F">
        <w:t>serveur</w:t>
      </w:r>
      <w:proofErr w:type="spellEnd"/>
      <w:r w:rsidRPr="00B75F8F">
        <w:t>)</w:t>
      </w:r>
    </w:p>
    <w:p w14:paraId="60D7039C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Taille </w:t>
      </w:r>
      <w:proofErr w:type="spellStart"/>
      <w:r w:rsidRPr="00B75F8F">
        <w:rPr>
          <w:b/>
          <w:bCs/>
        </w:rPr>
        <w:t>totale</w:t>
      </w:r>
      <w:proofErr w:type="spellEnd"/>
      <w:r w:rsidRPr="00B75F8F">
        <w:rPr>
          <w:b/>
          <w:bCs/>
        </w:rPr>
        <w:t xml:space="preserve"> par </w:t>
      </w:r>
      <w:proofErr w:type="gramStart"/>
      <w:r w:rsidRPr="00B75F8F">
        <w:rPr>
          <w:b/>
          <w:bCs/>
        </w:rPr>
        <w:t>ticket :</w:t>
      </w:r>
      <w:proofErr w:type="gramEnd"/>
      <w:r w:rsidRPr="00B75F8F">
        <w:rPr>
          <w:b/>
          <w:bCs/>
        </w:rPr>
        <w:t xml:space="preserve"> </w:t>
      </w:r>
      <w:r w:rsidRPr="00B75F8F">
        <w:rPr>
          <w:b/>
          <w:bCs/>
          <w:i/>
          <w:iCs/>
        </w:rPr>
        <w:t>30 Mo</w:t>
      </w:r>
    </w:p>
    <w:p w14:paraId="33B25ABA" w14:textId="77777777" w:rsidR="00946703" w:rsidRPr="00B75F8F" w:rsidRDefault="00946703" w:rsidP="00946703">
      <w:pPr>
        <w:spacing w:after="160" w:line="278" w:lineRule="auto"/>
      </w:pPr>
      <w:r w:rsidRPr="00B75F8F">
        <w:t xml:space="preserve">(Ne pas </w:t>
      </w:r>
      <w:proofErr w:type="spellStart"/>
      <w:r w:rsidRPr="00B75F8F">
        <w:t>permettre</w:t>
      </w:r>
      <w:proofErr w:type="spellEnd"/>
      <w:r w:rsidRPr="00B75F8F">
        <w:t xml:space="preserve"> </w:t>
      </w:r>
      <w:proofErr w:type="spellStart"/>
      <w:r w:rsidRPr="00B75F8F">
        <w:t>l’upload</w:t>
      </w:r>
      <w:proofErr w:type="spellEnd"/>
      <w:r w:rsidRPr="00B75F8F">
        <w:t xml:space="preserve"> de </w:t>
      </w:r>
      <w:proofErr w:type="gramStart"/>
      <w:r w:rsidRPr="00B75F8F">
        <w:t>50</w:t>
      </w:r>
      <w:proofErr w:type="gramEnd"/>
      <w:r w:rsidRPr="00B75F8F">
        <w:t xml:space="preserve"> </w:t>
      </w:r>
      <w:proofErr w:type="spellStart"/>
      <w:r w:rsidRPr="00B75F8F">
        <w:t>fichiers</w:t>
      </w:r>
      <w:proofErr w:type="spellEnd"/>
      <w:r w:rsidRPr="00B75F8F">
        <w:t>)</w:t>
      </w:r>
    </w:p>
    <w:p w14:paraId="5C4F705A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Nombre max de </w:t>
      </w:r>
      <w:proofErr w:type="spellStart"/>
      <w:proofErr w:type="gramStart"/>
      <w:r w:rsidRPr="00B75F8F">
        <w:rPr>
          <w:b/>
          <w:bCs/>
        </w:rPr>
        <w:t>fichiers</w:t>
      </w:r>
      <w:proofErr w:type="spellEnd"/>
      <w:r w:rsidRPr="00B75F8F">
        <w:rPr>
          <w:b/>
          <w:bCs/>
        </w:rPr>
        <w:t xml:space="preserve"> :</w:t>
      </w:r>
      <w:proofErr w:type="gramEnd"/>
      <w:r w:rsidRPr="00B75F8F">
        <w:rPr>
          <w:b/>
          <w:bCs/>
        </w:rPr>
        <w:t xml:space="preserve"> </w:t>
      </w:r>
      <w:proofErr w:type="gramStart"/>
      <w:r w:rsidRPr="00B75F8F">
        <w:rPr>
          <w:b/>
          <w:bCs/>
          <w:i/>
          <w:iCs/>
        </w:rPr>
        <w:t>5</w:t>
      </w:r>
      <w:proofErr w:type="gramEnd"/>
      <w:r w:rsidRPr="00B75F8F">
        <w:rPr>
          <w:b/>
          <w:bCs/>
        </w:rPr>
        <w:t xml:space="preserve"> par </w:t>
      </w:r>
      <w:proofErr w:type="gramStart"/>
      <w:r w:rsidRPr="00B75F8F">
        <w:rPr>
          <w:b/>
          <w:bCs/>
        </w:rPr>
        <w:t>ticket</w:t>
      </w:r>
      <w:proofErr w:type="gramEnd"/>
    </w:p>
    <w:p w14:paraId="6E962447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Ces</w:t>
      </w:r>
      <w:proofErr w:type="spellEnd"/>
      <w:r w:rsidRPr="00B75F8F">
        <w:t xml:space="preserve"> </w:t>
      </w:r>
      <w:proofErr w:type="spellStart"/>
      <w:r w:rsidRPr="00B75F8F">
        <w:t>limites</w:t>
      </w:r>
      <w:proofErr w:type="spellEnd"/>
      <w:r w:rsidRPr="00B75F8F">
        <w:t xml:space="preserve"> </w:t>
      </w:r>
      <w:proofErr w:type="spellStart"/>
      <w:r w:rsidRPr="00B75F8F">
        <w:t>doivent</w:t>
      </w:r>
      <w:proofErr w:type="spellEnd"/>
      <w:r w:rsidRPr="00B75F8F">
        <w:t xml:space="preserve"> </w:t>
      </w:r>
      <w:proofErr w:type="spellStart"/>
      <w:r w:rsidRPr="00B75F8F">
        <w:t>être</w:t>
      </w:r>
      <w:proofErr w:type="spellEnd"/>
      <w:r w:rsidRPr="00B75F8F">
        <w:t xml:space="preserve"> </w:t>
      </w:r>
      <w:proofErr w:type="spellStart"/>
      <w:r w:rsidRPr="00B75F8F">
        <w:t>configurables</w:t>
      </w:r>
      <w:proofErr w:type="spellEnd"/>
      <w:r w:rsidRPr="00B75F8F">
        <w:t>.</w:t>
      </w:r>
    </w:p>
    <w:p w14:paraId="10FAB41A" w14:textId="77777777" w:rsidR="00946703" w:rsidRPr="00B75F8F" w:rsidRDefault="00946703" w:rsidP="00946703">
      <w:pPr>
        <w:spacing w:after="160" w:line="278" w:lineRule="auto"/>
      </w:pPr>
      <w:r w:rsidRPr="00B75F8F">
        <w:pict w14:anchorId="0ADB598A">
          <v:rect id="_x0000_i1087" style="width:0;height:1.5pt" o:hralign="center" o:hrstd="t" o:hr="t" fillcolor="#a0a0a0" stroked="f"/>
        </w:pict>
      </w:r>
    </w:p>
    <w:p w14:paraId="7CDC0A1B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E.5 — Stockage hors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webroot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obligatoire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>)</w:t>
      </w:r>
    </w:p>
    <w:p w14:paraId="207CA4A6" w14:textId="77777777" w:rsidR="00946703" w:rsidRPr="00B75F8F" w:rsidRDefault="00946703" w:rsidP="00946703">
      <w:pPr>
        <w:spacing w:after="160" w:line="278" w:lineRule="auto"/>
      </w:pPr>
      <w:r w:rsidRPr="00B75F8F">
        <w:lastRenderedPageBreak/>
        <w:t xml:space="preserve">Les </w:t>
      </w: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stockés</w:t>
      </w:r>
      <w:proofErr w:type="spellEnd"/>
      <w:r w:rsidRPr="00B75F8F">
        <w:t xml:space="preserve"> </w:t>
      </w:r>
      <w:r w:rsidRPr="00B75F8F">
        <w:rPr>
          <w:b/>
          <w:bCs/>
        </w:rPr>
        <w:t xml:space="preserve">dans le dossier </w:t>
      </w:r>
      <w:proofErr w:type="spellStart"/>
      <w:r w:rsidRPr="00B75F8F">
        <w:rPr>
          <w:b/>
          <w:bCs/>
        </w:rPr>
        <w:t>statique</w:t>
      </w:r>
      <w:proofErr w:type="spellEnd"/>
      <w:r w:rsidRPr="00B75F8F">
        <w:t xml:space="preserve"> du </w:t>
      </w:r>
      <w:proofErr w:type="spellStart"/>
      <w:r w:rsidRPr="00B75F8F">
        <w:t>serveur</w:t>
      </w:r>
      <w:proofErr w:type="spellEnd"/>
      <w:r w:rsidRPr="00B75F8F">
        <w:t xml:space="preserve"> exposé au public </w:t>
      </w:r>
      <w:proofErr w:type="spellStart"/>
      <w:r w:rsidRPr="00B75F8F">
        <w:t>sont</w:t>
      </w:r>
      <w:proofErr w:type="spellEnd"/>
      <w:r w:rsidRPr="00B75F8F">
        <w:t xml:space="preserve"> </w:t>
      </w:r>
      <w:proofErr w:type="spellStart"/>
      <w:r w:rsidRPr="00B75F8F">
        <w:t>une</w:t>
      </w:r>
      <w:proofErr w:type="spellEnd"/>
      <w:r w:rsidRPr="00B75F8F">
        <w:t xml:space="preserve"> </w:t>
      </w:r>
      <w:proofErr w:type="spellStart"/>
      <w:r w:rsidRPr="00B75F8F">
        <w:t>brèche</w:t>
      </w:r>
      <w:proofErr w:type="spellEnd"/>
      <w:r w:rsidRPr="00B75F8F">
        <w:t xml:space="preserve"> majeure.</w:t>
      </w:r>
    </w:p>
    <w:p w14:paraId="68C52B13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Exigence</w:t>
      </w:r>
      <w:r w:rsidRPr="00B75F8F">
        <w:rPr>
          <w:b/>
          <w:bCs/>
        </w:rPr>
        <w:t xml:space="preserve"> :</w:t>
      </w:r>
      <w:proofErr w:type="gramEnd"/>
    </w:p>
    <w:p w14:paraId="6F126FA3" w14:textId="77777777" w:rsidR="00946703" w:rsidRPr="00B75F8F" w:rsidRDefault="00946703" w:rsidP="00946703">
      <w:pPr>
        <w:spacing w:after="160" w:line="278" w:lineRule="auto"/>
      </w:pPr>
      <w:r w:rsidRPr="00B75F8F">
        <w:t xml:space="preserve">Les </w:t>
      </w: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doivent</w:t>
      </w:r>
      <w:proofErr w:type="spellEnd"/>
      <w:r w:rsidRPr="00B75F8F">
        <w:t xml:space="preserve"> </w:t>
      </w:r>
      <w:proofErr w:type="spellStart"/>
      <w:r w:rsidRPr="00B75F8F">
        <w:t>être</w:t>
      </w:r>
      <w:proofErr w:type="spellEnd"/>
      <w:r w:rsidRPr="00B75F8F">
        <w:t xml:space="preserve"> </w:t>
      </w:r>
      <w:proofErr w:type="spellStart"/>
      <w:r w:rsidRPr="00B75F8F">
        <w:t>stockés</w:t>
      </w:r>
      <w:proofErr w:type="spellEnd"/>
      <w:r w:rsidRPr="00B75F8F">
        <w:t xml:space="preserve"> dans un dossier </w:t>
      </w:r>
      <w:r w:rsidRPr="00B75F8F">
        <w:rPr>
          <w:b/>
          <w:bCs/>
        </w:rPr>
        <w:t xml:space="preserve">non accessible </w:t>
      </w:r>
      <w:proofErr w:type="spellStart"/>
      <w:r w:rsidRPr="00B75F8F">
        <w:rPr>
          <w:b/>
          <w:bCs/>
        </w:rPr>
        <w:t>directement</w:t>
      </w:r>
      <w:proofErr w:type="spellEnd"/>
      <w:r w:rsidRPr="00B75F8F">
        <w:t xml:space="preserve"> par le </w:t>
      </w:r>
      <w:proofErr w:type="spellStart"/>
      <w:r w:rsidRPr="00B75F8F">
        <w:t>navigateur</w:t>
      </w:r>
      <w:proofErr w:type="spellEnd"/>
      <w:r w:rsidRPr="00B75F8F">
        <w:t xml:space="preserve">, par </w:t>
      </w:r>
      <w:proofErr w:type="spellStart"/>
      <w:proofErr w:type="gramStart"/>
      <w:r w:rsidRPr="00B75F8F">
        <w:t>exemple</w:t>
      </w:r>
      <w:proofErr w:type="spellEnd"/>
      <w:r w:rsidRPr="00B75F8F">
        <w:t xml:space="preserve"> :</w:t>
      </w:r>
      <w:proofErr w:type="gramEnd"/>
    </w:p>
    <w:p w14:paraId="3151A418" w14:textId="77777777" w:rsidR="00946703" w:rsidRPr="00B75F8F" w:rsidRDefault="00946703" w:rsidP="00946703">
      <w:pPr>
        <w:spacing w:after="160" w:line="278" w:lineRule="auto"/>
      </w:pPr>
      <w:r w:rsidRPr="00B75F8F">
        <w:t>/var/app/ticketing/storage/files/</w:t>
      </w:r>
    </w:p>
    <w:p w14:paraId="24110B81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Puis</w:t>
      </w:r>
      <w:proofErr w:type="spellEnd"/>
      <w:r w:rsidRPr="00B75F8F">
        <w:t xml:space="preserve"> </w:t>
      </w:r>
      <w:proofErr w:type="spellStart"/>
      <w:r w:rsidRPr="00B75F8F">
        <w:t>l’accès</w:t>
      </w:r>
      <w:proofErr w:type="spellEnd"/>
      <w:r w:rsidRPr="00B75F8F">
        <w:t xml:space="preserve"> se fait via </w:t>
      </w:r>
      <w:proofErr w:type="spellStart"/>
      <w:r w:rsidRPr="00B75F8F">
        <w:rPr>
          <w:b/>
          <w:bCs/>
        </w:rPr>
        <w:t>une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vue</w:t>
      </w:r>
      <w:proofErr w:type="spellEnd"/>
      <w:r w:rsidRPr="00B75F8F">
        <w:rPr>
          <w:b/>
          <w:bCs/>
        </w:rPr>
        <w:t xml:space="preserve"> Django </w:t>
      </w:r>
      <w:proofErr w:type="spellStart"/>
      <w:r w:rsidRPr="00B75F8F">
        <w:rPr>
          <w:b/>
          <w:bCs/>
        </w:rPr>
        <w:t>authentifiée</w:t>
      </w:r>
      <w:proofErr w:type="spellEnd"/>
      <w:r w:rsidRPr="00B75F8F">
        <w:t xml:space="preserve">, </w:t>
      </w:r>
      <w:proofErr w:type="gramStart"/>
      <w:r w:rsidRPr="00B75F8F">
        <w:t>pas</w:t>
      </w:r>
      <w:proofErr w:type="gramEnd"/>
      <w:r w:rsidRPr="00B75F8F">
        <w:t xml:space="preserve"> par </w:t>
      </w:r>
      <w:proofErr w:type="spellStart"/>
      <w:r w:rsidRPr="00B75F8F">
        <w:t>une</w:t>
      </w:r>
      <w:proofErr w:type="spellEnd"/>
      <w:r w:rsidRPr="00B75F8F">
        <w:t xml:space="preserve"> URL </w:t>
      </w:r>
      <w:proofErr w:type="spellStart"/>
      <w:r w:rsidRPr="00B75F8F">
        <w:t>directe</w:t>
      </w:r>
      <w:proofErr w:type="spellEnd"/>
      <w:r w:rsidRPr="00B75F8F">
        <w:t>.</w:t>
      </w:r>
    </w:p>
    <w:p w14:paraId="3CF32516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B75F8F">
        <w:rPr>
          <w:b/>
          <w:bCs/>
          <w:u w:val="single"/>
        </w:rPr>
        <w:t>Conséquence</w:t>
      </w:r>
      <w:proofErr w:type="spellEnd"/>
      <w:r w:rsidRPr="00B75F8F">
        <w:rPr>
          <w:b/>
          <w:bCs/>
        </w:rPr>
        <w:t xml:space="preserve"> :</w:t>
      </w:r>
      <w:proofErr w:type="gramEnd"/>
    </w:p>
    <w:p w14:paraId="56E292EF" w14:textId="77777777" w:rsidR="00946703" w:rsidRPr="00B75F8F" w:rsidRDefault="00946703" w:rsidP="00946703">
      <w:pPr>
        <w:spacing w:after="160" w:line="278" w:lineRule="auto"/>
      </w:pPr>
      <w:r w:rsidRPr="00B75F8F">
        <w:t xml:space="preserve">Un </w:t>
      </w:r>
      <w:proofErr w:type="spellStart"/>
      <w:r w:rsidRPr="00B75F8F">
        <w:t>utilisateur</w:t>
      </w:r>
      <w:proofErr w:type="spellEnd"/>
      <w:r w:rsidRPr="00B75F8F">
        <w:t xml:space="preserve"> </w:t>
      </w:r>
      <w:r w:rsidRPr="00B75F8F">
        <w:rPr>
          <w:b/>
          <w:bCs/>
        </w:rPr>
        <w:t xml:space="preserve">ne </w:t>
      </w:r>
      <w:proofErr w:type="spellStart"/>
      <w:r w:rsidRPr="00B75F8F">
        <w:rPr>
          <w:b/>
          <w:bCs/>
        </w:rPr>
        <w:t>peut</w:t>
      </w:r>
      <w:proofErr w:type="spellEnd"/>
      <w:r w:rsidRPr="00B75F8F">
        <w:rPr>
          <w:b/>
          <w:bCs/>
        </w:rPr>
        <w:t xml:space="preserve"> jamais</w:t>
      </w:r>
      <w:r w:rsidRPr="00B75F8F">
        <w:t xml:space="preserve"> </w:t>
      </w:r>
      <w:proofErr w:type="spellStart"/>
      <w:r w:rsidRPr="00B75F8F">
        <w:t>deviner</w:t>
      </w:r>
      <w:proofErr w:type="spellEnd"/>
      <w:r w:rsidRPr="00B75F8F">
        <w:t xml:space="preserve"> </w:t>
      </w:r>
      <w:proofErr w:type="spellStart"/>
      <w:r w:rsidRPr="00B75F8F">
        <w:t>ou</w:t>
      </w:r>
      <w:proofErr w:type="spellEnd"/>
      <w:r w:rsidRPr="00B75F8F">
        <w:t xml:space="preserve"> </w:t>
      </w:r>
      <w:proofErr w:type="spellStart"/>
      <w:r w:rsidRPr="00B75F8F">
        <w:t>télécharger</w:t>
      </w:r>
      <w:proofErr w:type="spellEnd"/>
      <w:r w:rsidRPr="00B75F8F">
        <w:t xml:space="preserve"> un </w:t>
      </w:r>
      <w:proofErr w:type="spellStart"/>
      <w:r w:rsidRPr="00B75F8F">
        <w:t>fichier</w:t>
      </w:r>
      <w:proofErr w:type="spellEnd"/>
      <w:r w:rsidRPr="00B75F8F">
        <w:t xml:space="preserve"> sans permission.</w:t>
      </w:r>
    </w:p>
    <w:p w14:paraId="4D2BC1C6" w14:textId="77777777" w:rsidR="00946703" w:rsidRPr="00B75F8F" w:rsidRDefault="00946703" w:rsidP="00946703">
      <w:pPr>
        <w:spacing w:after="160" w:line="278" w:lineRule="auto"/>
      </w:pPr>
      <w:r w:rsidRPr="00B75F8F">
        <w:pict w14:anchorId="1C06CAB1">
          <v:rect id="_x0000_i1088" style="width:0;height:1.5pt" o:hralign="center" o:hrstd="t" o:hr="t" fillcolor="#a0a0a0" stroked="f"/>
        </w:pict>
      </w:r>
    </w:p>
    <w:p w14:paraId="22B5B8CD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E.6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Renommage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et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anonymisation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</w:p>
    <w:p w14:paraId="307F4B38" w14:textId="77777777" w:rsidR="00946703" w:rsidRPr="00B75F8F" w:rsidRDefault="00946703" w:rsidP="00946703">
      <w:pPr>
        <w:spacing w:after="160" w:line="278" w:lineRule="auto"/>
      </w:pPr>
      <w:r w:rsidRPr="00B75F8F">
        <w:t xml:space="preserve">Les </w:t>
      </w: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doivent</w:t>
      </w:r>
      <w:proofErr w:type="spellEnd"/>
      <w:r w:rsidRPr="00B75F8F">
        <w:t xml:space="preserve"> </w:t>
      </w:r>
      <w:proofErr w:type="spellStart"/>
      <w:r w:rsidRPr="00B75F8F">
        <w:t>être</w:t>
      </w:r>
      <w:proofErr w:type="spellEnd"/>
      <w:r w:rsidRPr="00B75F8F">
        <w:t xml:space="preserve"> </w:t>
      </w:r>
      <w:proofErr w:type="spellStart"/>
      <w:r w:rsidRPr="00B75F8F">
        <w:t>renommés</w:t>
      </w:r>
      <w:proofErr w:type="spellEnd"/>
      <w:r w:rsidRPr="00B75F8F">
        <w:t xml:space="preserve"> </w:t>
      </w:r>
      <w:proofErr w:type="spellStart"/>
      <w:proofErr w:type="gramStart"/>
      <w:r w:rsidRPr="00B75F8F">
        <w:t>automatiquement</w:t>
      </w:r>
      <w:proofErr w:type="spellEnd"/>
      <w:r w:rsidRPr="00B75F8F">
        <w:t xml:space="preserve"> :</w:t>
      </w:r>
      <w:proofErr w:type="gramEnd"/>
    </w:p>
    <w:p w14:paraId="1E756668" w14:textId="77777777" w:rsidR="00946703" w:rsidRPr="00B75F8F" w:rsidRDefault="00946703" w:rsidP="00946703">
      <w:pPr>
        <w:spacing w:after="160" w:line="278" w:lineRule="auto"/>
      </w:pPr>
      <w:proofErr w:type="spellStart"/>
      <w:proofErr w:type="gramStart"/>
      <w:r w:rsidRPr="00B75F8F">
        <w:t>Exemple</w:t>
      </w:r>
      <w:proofErr w:type="spellEnd"/>
      <w:r w:rsidRPr="00B75F8F">
        <w:t xml:space="preserve"> :</w:t>
      </w:r>
      <w:proofErr w:type="gramEnd"/>
    </w:p>
    <w:p w14:paraId="18E66D10" w14:textId="77777777" w:rsidR="00946703" w:rsidRPr="00B75F8F" w:rsidRDefault="00946703" w:rsidP="00946703">
      <w:pPr>
        <w:spacing w:after="160" w:line="278" w:lineRule="auto"/>
      </w:pPr>
      <w:r w:rsidRPr="00B75F8F">
        <w:t>abcd1234ef35.png</w:t>
      </w:r>
    </w:p>
    <w:p w14:paraId="5AF2CB03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Interdiction</w:t>
      </w:r>
      <w:r w:rsidRPr="00B75F8F">
        <w:rPr>
          <w:b/>
          <w:bCs/>
        </w:rPr>
        <w:t xml:space="preserve"> :</w:t>
      </w:r>
      <w:proofErr w:type="gramEnd"/>
    </w:p>
    <w:p w14:paraId="2F6327E1" w14:textId="77777777" w:rsidR="00946703" w:rsidRPr="00B75F8F" w:rsidRDefault="00946703" w:rsidP="00946703">
      <w:pPr>
        <w:numPr>
          <w:ilvl w:val="0"/>
          <w:numId w:val="105"/>
        </w:numPr>
        <w:spacing w:after="160" w:line="278" w:lineRule="auto"/>
      </w:pPr>
      <w:r w:rsidRPr="00B75F8F">
        <w:t>Conserver le nom original</w:t>
      </w:r>
    </w:p>
    <w:p w14:paraId="09FDAAE6" w14:textId="77777777" w:rsidR="00946703" w:rsidRPr="00B75F8F" w:rsidRDefault="00946703" w:rsidP="00946703">
      <w:pPr>
        <w:numPr>
          <w:ilvl w:val="0"/>
          <w:numId w:val="105"/>
        </w:numPr>
        <w:spacing w:after="160" w:line="278" w:lineRule="auto"/>
      </w:pPr>
      <w:r w:rsidRPr="00B75F8F">
        <w:t xml:space="preserve">Laisser </w:t>
      </w:r>
      <w:proofErr w:type="spellStart"/>
      <w:r w:rsidRPr="00B75F8F">
        <w:t>l'extension</w:t>
      </w:r>
      <w:proofErr w:type="spellEnd"/>
      <w:r w:rsidRPr="00B75F8F">
        <w:t xml:space="preserve"> </w:t>
      </w:r>
      <w:proofErr w:type="spellStart"/>
      <w:r w:rsidRPr="00B75F8F">
        <w:t>originale</w:t>
      </w:r>
      <w:proofErr w:type="spellEnd"/>
      <w:r w:rsidRPr="00B75F8F">
        <w:t xml:space="preserve"> </w:t>
      </w:r>
      <w:proofErr w:type="spellStart"/>
      <w:r w:rsidRPr="00B75F8F">
        <w:t>si</w:t>
      </w:r>
      <w:proofErr w:type="spellEnd"/>
      <w:r w:rsidRPr="00B75F8F">
        <w:t xml:space="preserve"> </w:t>
      </w:r>
      <w:proofErr w:type="spellStart"/>
      <w:r w:rsidRPr="00B75F8F">
        <w:t>elle</w:t>
      </w:r>
      <w:proofErr w:type="spellEnd"/>
      <w:r w:rsidRPr="00B75F8F">
        <w:t xml:space="preserve"> est </w:t>
      </w:r>
      <w:proofErr w:type="spellStart"/>
      <w:r w:rsidRPr="00B75F8F">
        <w:t>incohérente</w:t>
      </w:r>
      <w:proofErr w:type="spellEnd"/>
    </w:p>
    <w:p w14:paraId="6391E9F5" w14:textId="77777777" w:rsidR="00946703" w:rsidRPr="00B75F8F" w:rsidRDefault="00946703" w:rsidP="00946703">
      <w:pPr>
        <w:numPr>
          <w:ilvl w:val="0"/>
          <w:numId w:val="105"/>
        </w:numPr>
        <w:spacing w:after="160" w:line="278" w:lineRule="auto"/>
      </w:pPr>
      <w:proofErr w:type="spellStart"/>
      <w:r w:rsidRPr="00B75F8F">
        <w:t>Utiliser</w:t>
      </w:r>
      <w:proofErr w:type="spellEnd"/>
      <w:r w:rsidRPr="00B75F8F">
        <w:t xml:space="preserve"> le nom original dans </w:t>
      </w:r>
      <w:proofErr w:type="spellStart"/>
      <w:r w:rsidRPr="00B75F8F">
        <w:t>l’URL</w:t>
      </w:r>
      <w:proofErr w:type="spellEnd"/>
    </w:p>
    <w:p w14:paraId="6FC942E1" w14:textId="77777777" w:rsidR="00946703" w:rsidRPr="00B75F8F" w:rsidRDefault="00946703" w:rsidP="00946703">
      <w:pPr>
        <w:spacing w:after="160" w:line="278" w:lineRule="auto"/>
      </w:pPr>
      <w:r w:rsidRPr="00B75F8F">
        <w:pict w14:anchorId="4B9AADAF">
          <v:rect id="_x0000_i1089" style="width:0;height:1.5pt" o:hralign="center" o:hrstd="t" o:hr="t" fillcolor="#a0a0a0" stroked="f"/>
        </w:pict>
      </w:r>
    </w:p>
    <w:p w14:paraId="17179AA4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E.7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Nettoyage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anonymisation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métadonnées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EXIF</w:t>
      </w:r>
    </w:p>
    <w:p w14:paraId="7F944470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Certaines</w:t>
      </w:r>
      <w:proofErr w:type="spellEnd"/>
      <w:r w:rsidRPr="00B75F8F">
        <w:t xml:space="preserve"> photos (smartphones) </w:t>
      </w:r>
      <w:proofErr w:type="spellStart"/>
      <w:proofErr w:type="gramStart"/>
      <w:r w:rsidRPr="00B75F8F">
        <w:t>contiennent</w:t>
      </w:r>
      <w:proofErr w:type="spellEnd"/>
      <w:r w:rsidRPr="00B75F8F">
        <w:t xml:space="preserve"> :</w:t>
      </w:r>
      <w:proofErr w:type="gramEnd"/>
    </w:p>
    <w:p w14:paraId="76128C19" w14:textId="77777777" w:rsidR="00946703" w:rsidRPr="00B75F8F" w:rsidRDefault="00946703" w:rsidP="00946703">
      <w:pPr>
        <w:numPr>
          <w:ilvl w:val="0"/>
          <w:numId w:val="106"/>
        </w:numPr>
        <w:spacing w:after="160" w:line="278" w:lineRule="auto"/>
      </w:pPr>
      <w:proofErr w:type="spellStart"/>
      <w:r w:rsidRPr="00B75F8F">
        <w:t>Géolocalisation</w:t>
      </w:r>
      <w:proofErr w:type="spellEnd"/>
      <w:r w:rsidRPr="00B75F8F">
        <w:t>,</w:t>
      </w:r>
    </w:p>
    <w:p w14:paraId="40958E66" w14:textId="77777777" w:rsidR="00946703" w:rsidRPr="00B75F8F" w:rsidRDefault="00946703" w:rsidP="00946703">
      <w:pPr>
        <w:numPr>
          <w:ilvl w:val="0"/>
          <w:numId w:val="106"/>
        </w:numPr>
        <w:spacing w:after="160" w:line="278" w:lineRule="auto"/>
      </w:pPr>
      <w:r w:rsidRPr="00B75F8F">
        <w:t>Date/</w:t>
      </w:r>
      <w:proofErr w:type="spellStart"/>
      <w:r w:rsidRPr="00B75F8F">
        <w:t>heure</w:t>
      </w:r>
      <w:proofErr w:type="spellEnd"/>
      <w:r w:rsidRPr="00B75F8F">
        <w:t xml:space="preserve"> </w:t>
      </w:r>
      <w:proofErr w:type="spellStart"/>
      <w:r w:rsidRPr="00B75F8F">
        <w:t>exactes</w:t>
      </w:r>
      <w:proofErr w:type="spellEnd"/>
      <w:r w:rsidRPr="00B75F8F">
        <w:t>,</w:t>
      </w:r>
    </w:p>
    <w:p w14:paraId="4484A783" w14:textId="77777777" w:rsidR="00946703" w:rsidRPr="00B75F8F" w:rsidRDefault="00946703" w:rsidP="00946703">
      <w:pPr>
        <w:numPr>
          <w:ilvl w:val="0"/>
          <w:numId w:val="106"/>
        </w:numPr>
        <w:spacing w:after="160" w:line="278" w:lineRule="auto"/>
      </w:pPr>
      <w:proofErr w:type="spellStart"/>
      <w:r w:rsidRPr="00B75F8F">
        <w:t>Modèle</w:t>
      </w:r>
      <w:proofErr w:type="spellEnd"/>
      <w:r w:rsidRPr="00B75F8F">
        <w:t xml:space="preserve"> de </w:t>
      </w:r>
      <w:proofErr w:type="spellStart"/>
      <w:r w:rsidRPr="00B75F8F">
        <w:t>l’appareil</w:t>
      </w:r>
      <w:proofErr w:type="spellEnd"/>
      <w:r w:rsidRPr="00B75F8F">
        <w:t>,</w:t>
      </w:r>
    </w:p>
    <w:p w14:paraId="301B18DE" w14:textId="77777777" w:rsidR="00946703" w:rsidRPr="00B75F8F" w:rsidRDefault="00946703" w:rsidP="00946703">
      <w:pPr>
        <w:numPr>
          <w:ilvl w:val="0"/>
          <w:numId w:val="106"/>
        </w:numPr>
        <w:spacing w:after="160" w:line="278" w:lineRule="auto"/>
      </w:pPr>
      <w:r w:rsidRPr="00B75F8F">
        <w:t>Données internes.</w:t>
      </w:r>
    </w:p>
    <w:p w14:paraId="1A95D30B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Exigence</w:t>
      </w:r>
      <w:r w:rsidRPr="00B75F8F">
        <w:rPr>
          <w:b/>
          <w:bCs/>
        </w:rPr>
        <w:t xml:space="preserve"> :</w:t>
      </w:r>
      <w:proofErr w:type="gramEnd"/>
    </w:p>
    <w:p w14:paraId="00CE1109" w14:textId="77777777" w:rsidR="00946703" w:rsidRPr="00B75F8F" w:rsidRDefault="00946703" w:rsidP="00946703">
      <w:pPr>
        <w:numPr>
          <w:ilvl w:val="0"/>
          <w:numId w:val="107"/>
        </w:numPr>
        <w:spacing w:after="160" w:line="278" w:lineRule="auto"/>
      </w:pPr>
      <w:r w:rsidRPr="00B75F8F">
        <w:t xml:space="preserve">Strip EXIF </w:t>
      </w:r>
      <w:proofErr w:type="spellStart"/>
      <w:r w:rsidRPr="00B75F8F">
        <w:t>systématique</w:t>
      </w:r>
      <w:proofErr w:type="spellEnd"/>
      <w:r w:rsidRPr="00B75F8F">
        <w:t xml:space="preserve"> à </w:t>
      </w:r>
      <w:proofErr w:type="spellStart"/>
      <w:r w:rsidRPr="00B75F8F">
        <w:t>l'upload</w:t>
      </w:r>
      <w:proofErr w:type="spellEnd"/>
      <w:r w:rsidRPr="00B75F8F">
        <w:br/>
        <w:t>(</w:t>
      </w:r>
      <w:proofErr w:type="spellStart"/>
      <w:r w:rsidRPr="00B75F8F">
        <w:t>excepté</w:t>
      </w:r>
      <w:proofErr w:type="spellEnd"/>
      <w:r w:rsidRPr="00B75F8F">
        <w:t xml:space="preserve"> </w:t>
      </w:r>
      <w:proofErr w:type="spellStart"/>
      <w:r w:rsidRPr="00B75F8F">
        <w:t>si</w:t>
      </w:r>
      <w:proofErr w:type="spellEnd"/>
      <w:r w:rsidRPr="00B75F8F">
        <w:t xml:space="preserve"> utile pour la </w:t>
      </w:r>
      <w:proofErr w:type="gramStart"/>
      <w:r w:rsidRPr="00B75F8F">
        <w:t>DSI :</w:t>
      </w:r>
      <w:proofErr w:type="gramEnd"/>
      <w:r w:rsidRPr="00B75F8F">
        <w:t xml:space="preserve"> </w:t>
      </w:r>
      <w:proofErr w:type="spellStart"/>
      <w:r w:rsidRPr="00B75F8F">
        <w:t>alors</w:t>
      </w:r>
      <w:proofErr w:type="spellEnd"/>
      <w:r w:rsidRPr="00B75F8F">
        <w:t xml:space="preserve"> stockage interne, jamais exposé </w:t>
      </w:r>
      <w:proofErr w:type="spellStart"/>
      <w:r w:rsidRPr="00B75F8F">
        <w:t>en</w:t>
      </w:r>
      <w:proofErr w:type="spellEnd"/>
      <w:r w:rsidRPr="00B75F8F">
        <w:t xml:space="preserve"> externe)</w:t>
      </w:r>
    </w:p>
    <w:p w14:paraId="7C70370B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lastRenderedPageBreak/>
        <w:t>Exemple</w:t>
      </w:r>
      <w:proofErr w:type="spellEnd"/>
      <w:r w:rsidRPr="00B75F8F">
        <w:rPr>
          <w:b/>
          <w:bCs/>
        </w:rPr>
        <w:t xml:space="preserve"> (Python Pillow</w:t>
      </w:r>
      <w:proofErr w:type="gramStart"/>
      <w:r w:rsidRPr="00B75F8F">
        <w:rPr>
          <w:b/>
          <w:bCs/>
        </w:rPr>
        <w:t>) :</w:t>
      </w:r>
      <w:proofErr w:type="gramEnd"/>
    </w:p>
    <w:p w14:paraId="77FCAAB6" w14:textId="77777777" w:rsidR="00946703" w:rsidRPr="00B75F8F" w:rsidRDefault="00946703" w:rsidP="00946703">
      <w:pPr>
        <w:spacing w:after="160" w:line="278" w:lineRule="auto"/>
      </w:pPr>
      <w:r w:rsidRPr="00F94919">
        <w:drawing>
          <wp:inline distT="0" distB="0" distL="0" distR="0" wp14:anchorId="4A26E1D7" wp14:editId="50B2DF0E">
            <wp:extent cx="5760720" cy="700405"/>
            <wp:effectExtent l="0" t="0" r="0" b="4445"/>
            <wp:docPr id="739363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3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F8F">
        <w:pict w14:anchorId="0805F40F">
          <v:rect id="_x0000_i1090" style="width:0;height:1.5pt" o:hralign="center" o:hrstd="t" o:hr="t" fillcolor="#a0a0a0" stroked="f"/>
        </w:pict>
      </w:r>
    </w:p>
    <w:p w14:paraId="332E0E51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E.8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Vérification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antivirus (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optionnel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mais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recommandé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>)</w:t>
      </w:r>
    </w:p>
    <w:p w14:paraId="08E7F932" w14:textId="77777777" w:rsidR="00946703" w:rsidRPr="00B75F8F" w:rsidRDefault="00946703" w:rsidP="00946703">
      <w:pPr>
        <w:spacing w:after="160" w:line="278" w:lineRule="auto"/>
      </w:pPr>
      <w:r w:rsidRPr="00B75F8F">
        <w:t xml:space="preserve">Pour </w:t>
      </w:r>
      <w:proofErr w:type="spellStart"/>
      <w:r w:rsidRPr="00B75F8F">
        <w:t>renforcer</w:t>
      </w:r>
      <w:proofErr w:type="spellEnd"/>
      <w:r w:rsidRPr="00B75F8F">
        <w:t xml:space="preserve"> la </w:t>
      </w:r>
      <w:proofErr w:type="spellStart"/>
      <w:proofErr w:type="gramStart"/>
      <w:r w:rsidRPr="00B75F8F">
        <w:t>sécurité</w:t>
      </w:r>
      <w:proofErr w:type="spellEnd"/>
      <w:r w:rsidRPr="00B75F8F">
        <w:t xml:space="preserve"> :</w:t>
      </w:r>
      <w:proofErr w:type="gramEnd"/>
    </w:p>
    <w:p w14:paraId="464F9661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t>Utiliser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ClamAV</w:t>
      </w:r>
      <w:proofErr w:type="spellEnd"/>
      <w:r w:rsidRPr="00B75F8F">
        <w:rPr>
          <w:b/>
          <w:bCs/>
        </w:rPr>
        <w:t xml:space="preserve"> (</w:t>
      </w:r>
      <w:proofErr w:type="spellStart"/>
      <w:r w:rsidRPr="00B75F8F">
        <w:rPr>
          <w:b/>
          <w:bCs/>
        </w:rPr>
        <w:t>conteneurisé</w:t>
      </w:r>
      <w:proofErr w:type="spellEnd"/>
      <w:r w:rsidRPr="00B75F8F">
        <w:rPr>
          <w:b/>
          <w:bCs/>
        </w:rPr>
        <w:t>)</w:t>
      </w:r>
    </w:p>
    <w:p w14:paraId="7648EF50" w14:textId="77777777" w:rsidR="00946703" w:rsidRPr="00B75F8F" w:rsidRDefault="00946703" w:rsidP="00946703">
      <w:pPr>
        <w:numPr>
          <w:ilvl w:val="0"/>
          <w:numId w:val="108"/>
        </w:numPr>
        <w:spacing w:after="160" w:line="278" w:lineRule="auto"/>
      </w:pPr>
      <w:r w:rsidRPr="00B75F8F">
        <w:t xml:space="preserve">Scan du </w:t>
      </w:r>
      <w:proofErr w:type="spellStart"/>
      <w:r w:rsidRPr="00B75F8F">
        <w:t>fichier</w:t>
      </w:r>
      <w:proofErr w:type="spellEnd"/>
      <w:r w:rsidRPr="00B75F8F">
        <w:t xml:space="preserve"> au moment de </w:t>
      </w:r>
      <w:proofErr w:type="spellStart"/>
      <w:proofErr w:type="gramStart"/>
      <w:r w:rsidRPr="00B75F8F">
        <w:t>l’upload</w:t>
      </w:r>
      <w:proofErr w:type="spellEnd"/>
      <w:proofErr w:type="gramEnd"/>
    </w:p>
    <w:p w14:paraId="6711B55D" w14:textId="77777777" w:rsidR="00946703" w:rsidRPr="00B75F8F" w:rsidRDefault="00946703" w:rsidP="00946703">
      <w:pPr>
        <w:numPr>
          <w:ilvl w:val="0"/>
          <w:numId w:val="108"/>
        </w:numPr>
        <w:spacing w:after="160" w:line="278" w:lineRule="auto"/>
      </w:pPr>
      <w:proofErr w:type="spellStart"/>
      <w:r w:rsidRPr="00B75F8F">
        <w:t>Refus</w:t>
      </w:r>
      <w:proofErr w:type="spellEnd"/>
      <w:r w:rsidRPr="00B75F8F">
        <w:t xml:space="preserve"> </w:t>
      </w:r>
      <w:proofErr w:type="spellStart"/>
      <w:r w:rsidRPr="00B75F8F">
        <w:t>si</w:t>
      </w:r>
      <w:proofErr w:type="spellEnd"/>
      <w:r w:rsidRPr="00B75F8F">
        <w:t xml:space="preserve"> malware </w:t>
      </w:r>
      <w:proofErr w:type="spellStart"/>
      <w:r w:rsidRPr="00B75F8F">
        <w:t>détecté</w:t>
      </w:r>
      <w:proofErr w:type="spellEnd"/>
    </w:p>
    <w:p w14:paraId="2D67A0CE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Mise </w:t>
      </w:r>
      <w:proofErr w:type="spellStart"/>
      <w:r w:rsidRPr="00B75F8F">
        <w:rPr>
          <w:b/>
          <w:bCs/>
        </w:rPr>
        <w:t>en</w:t>
      </w:r>
      <w:proofErr w:type="spellEnd"/>
      <w:r w:rsidRPr="00B75F8F">
        <w:rPr>
          <w:b/>
          <w:bCs/>
        </w:rPr>
        <w:t xml:space="preserve"> file </w:t>
      </w:r>
      <w:proofErr w:type="spellStart"/>
      <w:r w:rsidRPr="00B75F8F">
        <w:rPr>
          <w:b/>
          <w:bCs/>
        </w:rPr>
        <w:t>d’attente</w:t>
      </w:r>
      <w:proofErr w:type="spellEnd"/>
      <w:r w:rsidRPr="00B75F8F">
        <w:rPr>
          <w:b/>
          <w:bCs/>
        </w:rPr>
        <w:t xml:space="preserve"> (async)</w:t>
      </w:r>
    </w:p>
    <w:p w14:paraId="7B90C783" w14:textId="77777777" w:rsidR="00946703" w:rsidRPr="00B75F8F" w:rsidRDefault="00946703" w:rsidP="00946703">
      <w:pPr>
        <w:spacing w:after="160" w:line="278" w:lineRule="auto"/>
      </w:pPr>
      <w:r w:rsidRPr="00B75F8F">
        <w:t xml:space="preserve">Car </w:t>
      </w:r>
      <w:proofErr w:type="spellStart"/>
      <w:r w:rsidRPr="00B75F8F">
        <w:t>l’antivirus</w:t>
      </w:r>
      <w:proofErr w:type="spellEnd"/>
      <w:r w:rsidRPr="00B75F8F">
        <w:t xml:space="preserve"> </w:t>
      </w:r>
      <w:proofErr w:type="spellStart"/>
      <w:r w:rsidRPr="00B75F8F">
        <w:t>peut</w:t>
      </w:r>
      <w:proofErr w:type="spellEnd"/>
      <w:r w:rsidRPr="00B75F8F">
        <w:t xml:space="preserve"> </w:t>
      </w:r>
      <w:proofErr w:type="spellStart"/>
      <w:r w:rsidRPr="00B75F8F">
        <w:t>ralentir</w:t>
      </w:r>
      <w:proofErr w:type="spellEnd"/>
      <w:r w:rsidRPr="00B75F8F">
        <w:t xml:space="preserve"> la </w:t>
      </w:r>
      <w:proofErr w:type="spellStart"/>
      <w:r w:rsidRPr="00B75F8F">
        <w:t>réponse</w:t>
      </w:r>
      <w:proofErr w:type="spellEnd"/>
      <w:r w:rsidRPr="00B75F8F">
        <w:t>.</w:t>
      </w:r>
    </w:p>
    <w:p w14:paraId="7C42F422" w14:textId="77777777" w:rsidR="00946703" w:rsidRPr="00B75F8F" w:rsidRDefault="00946703" w:rsidP="00946703">
      <w:pPr>
        <w:spacing w:after="160" w:line="278" w:lineRule="auto"/>
      </w:pPr>
      <w:r w:rsidRPr="00B75F8F">
        <w:pict w14:anchorId="6770A2FD">
          <v:rect id="_x0000_i1091" style="width:0;height:1.5pt" o:hralign="center" o:hrstd="t" o:hr="t" fillcolor="#a0a0a0" stroked="f"/>
        </w:pict>
      </w:r>
    </w:p>
    <w:p w14:paraId="2F9CACD2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E.9 — Isolation des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sensibles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commentaires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internes)</w:t>
      </w:r>
    </w:p>
    <w:p w14:paraId="289EC07E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Certaines</w:t>
      </w:r>
      <w:proofErr w:type="spellEnd"/>
      <w:r w:rsidRPr="00B75F8F">
        <w:t xml:space="preserve"> </w:t>
      </w:r>
      <w:proofErr w:type="spellStart"/>
      <w:r w:rsidRPr="00B75F8F">
        <w:t>pièces</w:t>
      </w:r>
      <w:proofErr w:type="spellEnd"/>
      <w:r w:rsidRPr="00B75F8F">
        <w:t xml:space="preserve"> </w:t>
      </w:r>
      <w:proofErr w:type="spellStart"/>
      <w:r w:rsidRPr="00B75F8F">
        <w:t>jointes</w:t>
      </w:r>
      <w:proofErr w:type="spellEnd"/>
      <w:r w:rsidRPr="00B75F8F">
        <w:t xml:space="preserve"> </w:t>
      </w:r>
      <w:proofErr w:type="spellStart"/>
      <w:r w:rsidRPr="00B75F8F">
        <w:t>peuvent</w:t>
      </w:r>
      <w:proofErr w:type="spellEnd"/>
      <w:r w:rsidRPr="00B75F8F">
        <w:t xml:space="preserve"> </w:t>
      </w:r>
      <w:proofErr w:type="spellStart"/>
      <w:r w:rsidRPr="00B75F8F">
        <w:t>être</w:t>
      </w:r>
      <w:proofErr w:type="spellEnd"/>
      <w:r w:rsidRPr="00B75F8F">
        <w:t xml:space="preserve"> </w:t>
      </w:r>
      <w:r w:rsidRPr="00B75F8F">
        <w:rPr>
          <w:b/>
          <w:bCs/>
        </w:rPr>
        <w:t>internes</w:t>
      </w:r>
      <w:r w:rsidRPr="00B75F8F">
        <w:t xml:space="preserve"> (non </w:t>
      </w:r>
      <w:proofErr w:type="spellStart"/>
      <w:r w:rsidRPr="00B75F8F">
        <w:t>accessibles</w:t>
      </w:r>
      <w:proofErr w:type="spellEnd"/>
      <w:r w:rsidRPr="00B75F8F">
        <w:t xml:space="preserve"> aux </w:t>
      </w:r>
      <w:proofErr w:type="spellStart"/>
      <w:r w:rsidRPr="00B75F8F">
        <w:t>utilisateurs</w:t>
      </w:r>
      <w:proofErr w:type="spellEnd"/>
      <w:r w:rsidRPr="00B75F8F">
        <w:t xml:space="preserve"> Self-Service).</w:t>
      </w:r>
    </w:p>
    <w:p w14:paraId="6D4B7132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Exigences</w:t>
      </w:r>
      <w:r w:rsidRPr="00B75F8F">
        <w:rPr>
          <w:b/>
          <w:bCs/>
        </w:rPr>
        <w:t xml:space="preserve"> :</w:t>
      </w:r>
      <w:proofErr w:type="gramEnd"/>
    </w:p>
    <w:p w14:paraId="024279B0" w14:textId="77777777" w:rsidR="00946703" w:rsidRPr="00B75F8F" w:rsidRDefault="00946703" w:rsidP="00946703">
      <w:pPr>
        <w:numPr>
          <w:ilvl w:val="0"/>
          <w:numId w:val="109"/>
        </w:numPr>
        <w:spacing w:after="160" w:line="278" w:lineRule="auto"/>
      </w:pPr>
      <w:r w:rsidRPr="00B75F8F">
        <w:t xml:space="preserve">Classification du </w:t>
      </w:r>
      <w:proofErr w:type="spellStart"/>
      <w:r w:rsidRPr="00B75F8F">
        <w:t>niveau</w:t>
      </w:r>
      <w:proofErr w:type="spellEnd"/>
      <w:r w:rsidRPr="00B75F8F">
        <w:t xml:space="preserve"> </w:t>
      </w:r>
      <w:proofErr w:type="spellStart"/>
      <w:proofErr w:type="gramStart"/>
      <w:r w:rsidRPr="00B75F8F">
        <w:t>d'accès</w:t>
      </w:r>
      <w:proofErr w:type="spellEnd"/>
      <w:r w:rsidRPr="00B75F8F">
        <w:t xml:space="preserve"> :</w:t>
      </w:r>
      <w:proofErr w:type="gramEnd"/>
      <w:r w:rsidRPr="00B75F8F">
        <w:t xml:space="preserve"> </w:t>
      </w:r>
    </w:p>
    <w:p w14:paraId="4B43056A" w14:textId="77777777" w:rsidR="00946703" w:rsidRPr="00B75F8F" w:rsidRDefault="00946703" w:rsidP="00946703">
      <w:pPr>
        <w:numPr>
          <w:ilvl w:val="1"/>
          <w:numId w:val="109"/>
        </w:numPr>
        <w:spacing w:after="160" w:line="278" w:lineRule="auto"/>
      </w:pPr>
      <w:r w:rsidRPr="00B75F8F">
        <w:rPr>
          <w:b/>
          <w:bCs/>
        </w:rPr>
        <w:t>Public</w:t>
      </w:r>
      <w:r w:rsidRPr="00B75F8F">
        <w:t xml:space="preserve"> (visible par </w:t>
      </w:r>
      <w:proofErr w:type="spellStart"/>
      <w:r w:rsidRPr="00B75F8F">
        <w:t>demandeur</w:t>
      </w:r>
      <w:proofErr w:type="spellEnd"/>
      <w:r w:rsidRPr="00B75F8F">
        <w:t>)</w:t>
      </w:r>
    </w:p>
    <w:p w14:paraId="6533A15A" w14:textId="77777777" w:rsidR="00946703" w:rsidRPr="00B75F8F" w:rsidRDefault="00946703" w:rsidP="00946703">
      <w:pPr>
        <w:numPr>
          <w:ilvl w:val="1"/>
          <w:numId w:val="109"/>
        </w:numPr>
        <w:spacing w:after="160" w:line="278" w:lineRule="auto"/>
      </w:pPr>
      <w:r w:rsidRPr="00B75F8F">
        <w:rPr>
          <w:b/>
          <w:bCs/>
        </w:rPr>
        <w:t>Interne</w:t>
      </w:r>
      <w:r w:rsidRPr="00B75F8F">
        <w:t xml:space="preserve"> (visible </w:t>
      </w:r>
      <w:proofErr w:type="spellStart"/>
      <w:r w:rsidRPr="00B75F8F">
        <w:t>uniquement</w:t>
      </w:r>
      <w:proofErr w:type="spellEnd"/>
      <w:r w:rsidRPr="00B75F8F">
        <w:t xml:space="preserve"> par équipe technique)</w:t>
      </w:r>
    </w:p>
    <w:p w14:paraId="08C1F57B" w14:textId="77777777" w:rsidR="00946703" w:rsidRPr="00B75F8F" w:rsidRDefault="00946703" w:rsidP="00946703">
      <w:pPr>
        <w:numPr>
          <w:ilvl w:val="0"/>
          <w:numId w:val="109"/>
        </w:numPr>
        <w:spacing w:after="160" w:line="278" w:lineRule="auto"/>
      </w:pPr>
      <w:r w:rsidRPr="00B75F8F">
        <w:t xml:space="preserve">Stockage </w:t>
      </w:r>
      <w:proofErr w:type="spellStart"/>
      <w:proofErr w:type="gramStart"/>
      <w:r w:rsidRPr="00B75F8F">
        <w:t>séparé</w:t>
      </w:r>
      <w:proofErr w:type="spellEnd"/>
      <w:r w:rsidRPr="00B75F8F">
        <w:t xml:space="preserve"> :</w:t>
      </w:r>
      <w:proofErr w:type="gramEnd"/>
      <w:r w:rsidRPr="00B75F8F">
        <w:t xml:space="preserve"> </w:t>
      </w:r>
    </w:p>
    <w:p w14:paraId="13F325DC" w14:textId="77777777" w:rsidR="00946703" w:rsidRPr="00B75F8F" w:rsidRDefault="00946703" w:rsidP="00946703">
      <w:pPr>
        <w:numPr>
          <w:ilvl w:val="1"/>
          <w:numId w:val="109"/>
        </w:numPr>
        <w:spacing w:after="160" w:line="278" w:lineRule="auto"/>
      </w:pPr>
      <w:r w:rsidRPr="00B75F8F">
        <w:t>/</w:t>
      </w:r>
      <w:proofErr w:type="gramStart"/>
      <w:r w:rsidRPr="00B75F8F">
        <w:t>storage</w:t>
      </w:r>
      <w:proofErr w:type="gramEnd"/>
      <w:r w:rsidRPr="00B75F8F">
        <w:t>/public/</w:t>
      </w:r>
    </w:p>
    <w:p w14:paraId="720028E8" w14:textId="77777777" w:rsidR="00946703" w:rsidRPr="00B75F8F" w:rsidRDefault="00946703" w:rsidP="00946703">
      <w:pPr>
        <w:numPr>
          <w:ilvl w:val="1"/>
          <w:numId w:val="109"/>
        </w:numPr>
        <w:spacing w:after="160" w:line="278" w:lineRule="auto"/>
      </w:pPr>
      <w:r w:rsidRPr="00B75F8F">
        <w:t>/</w:t>
      </w:r>
      <w:proofErr w:type="gramStart"/>
      <w:r w:rsidRPr="00B75F8F">
        <w:t>storage</w:t>
      </w:r>
      <w:proofErr w:type="gramEnd"/>
      <w:r w:rsidRPr="00B75F8F">
        <w:t>/internal/</w:t>
      </w:r>
    </w:p>
    <w:p w14:paraId="0B2E5122" w14:textId="77777777" w:rsidR="00946703" w:rsidRPr="00B75F8F" w:rsidRDefault="00946703" w:rsidP="00946703">
      <w:pPr>
        <w:numPr>
          <w:ilvl w:val="0"/>
          <w:numId w:val="109"/>
        </w:numPr>
        <w:spacing w:after="160" w:line="278" w:lineRule="auto"/>
      </w:pPr>
      <w:proofErr w:type="spellStart"/>
      <w:r w:rsidRPr="00B75F8F">
        <w:t>Contrôle</w:t>
      </w:r>
      <w:proofErr w:type="spellEnd"/>
      <w:r w:rsidRPr="00B75F8F">
        <w:t xml:space="preserve"> </w:t>
      </w:r>
      <w:proofErr w:type="spellStart"/>
      <w:r w:rsidRPr="00B75F8F">
        <w:t>d’accès</w:t>
      </w:r>
      <w:proofErr w:type="spellEnd"/>
      <w:r w:rsidRPr="00B75F8F">
        <w:t xml:space="preserve"> appliqué dans le backend</w:t>
      </w:r>
    </w:p>
    <w:p w14:paraId="0AEB3AC7" w14:textId="77777777" w:rsidR="00946703" w:rsidRPr="00B75F8F" w:rsidRDefault="00946703" w:rsidP="00946703">
      <w:pPr>
        <w:spacing w:after="160" w:line="278" w:lineRule="auto"/>
      </w:pPr>
      <w:r w:rsidRPr="00B75F8F">
        <w:pict w14:anchorId="67299EF2">
          <v:rect id="_x0000_i1092" style="width:0;height:1.5pt" o:hralign="center" o:hrstd="t" o:hr="t" fillcolor="#a0a0a0" stroked="f"/>
        </w:pict>
      </w:r>
    </w:p>
    <w:p w14:paraId="7D3AAB52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E.10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téléchargements</w:t>
      </w:r>
      <w:proofErr w:type="spellEnd"/>
    </w:p>
    <w:p w14:paraId="4ECB707C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t>L’accès</w:t>
      </w:r>
      <w:proofErr w:type="spellEnd"/>
      <w:r w:rsidRPr="00B75F8F">
        <w:rPr>
          <w:b/>
          <w:bCs/>
        </w:rPr>
        <w:t xml:space="preserve"> à un </w:t>
      </w:r>
      <w:proofErr w:type="spellStart"/>
      <w:r w:rsidRPr="00B75F8F">
        <w:rPr>
          <w:b/>
          <w:bCs/>
        </w:rPr>
        <w:t>fichier</w:t>
      </w:r>
      <w:proofErr w:type="spellEnd"/>
      <w:r w:rsidRPr="00B75F8F">
        <w:rPr>
          <w:b/>
          <w:bCs/>
        </w:rPr>
        <w:t xml:space="preserve"> doit passer par un endpoint Django </w:t>
      </w:r>
      <w:proofErr w:type="spellStart"/>
      <w:proofErr w:type="gramStart"/>
      <w:r w:rsidRPr="00B75F8F">
        <w:rPr>
          <w:b/>
          <w:bCs/>
        </w:rPr>
        <w:t>comme</w:t>
      </w:r>
      <w:proofErr w:type="spellEnd"/>
      <w:r w:rsidRPr="00B75F8F">
        <w:rPr>
          <w:b/>
          <w:bCs/>
        </w:rPr>
        <w:t xml:space="preserve"> :</w:t>
      </w:r>
      <w:proofErr w:type="gramEnd"/>
    </w:p>
    <w:p w14:paraId="6DA71D16" w14:textId="77777777" w:rsidR="00946703" w:rsidRPr="00B75F8F" w:rsidRDefault="00946703" w:rsidP="00946703">
      <w:pPr>
        <w:spacing w:after="160" w:line="278" w:lineRule="auto"/>
      </w:pPr>
      <w:r w:rsidRPr="00B75F8F">
        <w:t>/tickets/&lt;id&gt;/files/&lt;</w:t>
      </w:r>
      <w:proofErr w:type="spellStart"/>
      <w:r w:rsidRPr="00B75F8F">
        <w:t>file_id</w:t>
      </w:r>
      <w:proofErr w:type="spellEnd"/>
      <w:r w:rsidRPr="00B75F8F">
        <w:t>&gt;/download</w:t>
      </w:r>
    </w:p>
    <w:p w14:paraId="3F13BF3E" w14:textId="77777777" w:rsidR="00946703" w:rsidRPr="00B75F8F" w:rsidRDefault="00946703" w:rsidP="00946703">
      <w:pPr>
        <w:spacing w:after="160" w:line="278" w:lineRule="auto"/>
      </w:pPr>
      <w:r w:rsidRPr="00B75F8F">
        <w:lastRenderedPageBreak/>
        <w:t xml:space="preserve">Ce endpoint </w:t>
      </w:r>
      <w:proofErr w:type="gramStart"/>
      <w:r w:rsidRPr="00B75F8F">
        <w:t>doit :</w:t>
      </w:r>
      <w:proofErr w:type="gramEnd"/>
    </w:p>
    <w:p w14:paraId="739C76E0" w14:textId="77777777" w:rsidR="00946703" w:rsidRPr="00B75F8F" w:rsidRDefault="00946703" w:rsidP="00946703">
      <w:pPr>
        <w:numPr>
          <w:ilvl w:val="0"/>
          <w:numId w:val="110"/>
        </w:numPr>
        <w:spacing w:after="160" w:line="278" w:lineRule="auto"/>
      </w:pPr>
      <w:proofErr w:type="spellStart"/>
      <w:r w:rsidRPr="00B75F8F">
        <w:t>Vérifier</w:t>
      </w:r>
      <w:proofErr w:type="spellEnd"/>
      <w:r w:rsidRPr="00B75F8F">
        <w:t xml:space="preserve"> permissions</w:t>
      </w:r>
    </w:p>
    <w:p w14:paraId="548968E8" w14:textId="77777777" w:rsidR="00946703" w:rsidRPr="00B75F8F" w:rsidRDefault="00946703" w:rsidP="00946703">
      <w:pPr>
        <w:numPr>
          <w:ilvl w:val="0"/>
          <w:numId w:val="110"/>
        </w:numPr>
        <w:spacing w:after="160" w:line="278" w:lineRule="auto"/>
      </w:pPr>
      <w:proofErr w:type="spellStart"/>
      <w:r w:rsidRPr="00B75F8F">
        <w:t>Envoyer</w:t>
      </w:r>
      <w:proofErr w:type="spellEnd"/>
      <w:r w:rsidRPr="00B75F8F">
        <w:t xml:space="preserve"> les bons headers</w:t>
      </w:r>
    </w:p>
    <w:p w14:paraId="368A7E19" w14:textId="77777777" w:rsidR="00946703" w:rsidRPr="00B75F8F" w:rsidRDefault="00946703" w:rsidP="00946703">
      <w:pPr>
        <w:numPr>
          <w:ilvl w:val="0"/>
          <w:numId w:val="110"/>
        </w:numPr>
        <w:spacing w:after="160" w:line="278" w:lineRule="auto"/>
      </w:pPr>
      <w:proofErr w:type="spellStart"/>
      <w:r w:rsidRPr="00B75F8F">
        <w:t>Contrôler</w:t>
      </w:r>
      <w:proofErr w:type="spellEnd"/>
      <w:r w:rsidRPr="00B75F8F">
        <w:t xml:space="preserve"> le content-type</w:t>
      </w:r>
    </w:p>
    <w:p w14:paraId="7A145B8C" w14:textId="77777777" w:rsidR="00946703" w:rsidRPr="00B75F8F" w:rsidRDefault="00946703" w:rsidP="00946703">
      <w:pPr>
        <w:numPr>
          <w:ilvl w:val="0"/>
          <w:numId w:val="110"/>
        </w:numPr>
        <w:spacing w:after="160" w:line="278" w:lineRule="auto"/>
      </w:pPr>
      <w:r w:rsidRPr="00B75F8F">
        <w:t xml:space="preserve">Limiter la </w:t>
      </w:r>
      <w:proofErr w:type="spellStart"/>
      <w:r w:rsidRPr="00B75F8F">
        <w:t>vitesse</w:t>
      </w:r>
      <w:proofErr w:type="spellEnd"/>
      <w:r w:rsidRPr="00B75F8F">
        <w:t xml:space="preserve"> (anti abuse)</w:t>
      </w:r>
    </w:p>
    <w:p w14:paraId="7A08FB39" w14:textId="77777777" w:rsidR="00946703" w:rsidRPr="00B75F8F" w:rsidRDefault="00946703" w:rsidP="00946703">
      <w:pPr>
        <w:spacing w:after="160" w:line="278" w:lineRule="auto"/>
      </w:pPr>
      <w:r w:rsidRPr="00B75F8F">
        <w:pict w14:anchorId="42C39E5A">
          <v:rect id="_x0000_i1093" style="width:0;height:1.5pt" o:hralign="center" o:hrstd="t" o:hr="t" fillcolor="#a0a0a0" stroked="f"/>
        </w:pict>
      </w:r>
    </w:p>
    <w:p w14:paraId="459AB32A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E.11 — Logs &amp; audit sur les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</w:p>
    <w:p w14:paraId="5AD83D08" w14:textId="77777777" w:rsidR="00946703" w:rsidRPr="00B75F8F" w:rsidRDefault="00946703" w:rsidP="00946703">
      <w:pPr>
        <w:spacing w:after="160" w:line="278" w:lineRule="auto"/>
      </w:pPr>
      <w:r w:rsidRPr="00B75F8F">
        <w:t xml:space="preserve">Pour </w:t>
      </w:r>
      <w:proofErr w:type="spellStart"/>
      <w:r w:rsidRPr="00B75F8F">
        <w:t>chaque</w:t>
      </w:r>
      <w:proofErr w:type="spellEnd"/>
      <w:r w:rsidRPr="00B75F8F">
        <w:t xml:space="preserve"> </w:t>
      </w:r>
      <w:proofErr w:type="spellStart"/>
      <w:r w:rsidRPr="00B75F8F">
        <w:t>fichier</w:t>
      </w:r>
      <w:proofErr w:type="spellEnd"/>
      <w:r w:rsidRPr="00B75F8F">
        <w:t xml:space="preserve">, </w:t>
      </w:r>
      <w:r>
        <w:t>on</w:t>
      </w:r>
      <w:r w:rsidRPr="00B75F8F">
        <w:t xml:space="preserve"> </w:t>
      </w:r>
      <w:proofErr w:type="spellStart"/>
      <w:r w:rsidRPr="00B75F8F">
        <w:t>dois</w:t>
      </w:r>
      <w:proofErr w:type="spellEnd"/>
      <w:r w:rsidRPr="00B75F8F">
        <w:t xml:space="preserve"> </w:t>
      </w:r>
      <w:proofErr w:type="spellStart"/>
      <w:proofErr w:type="gramStart"/>
      <w:r w:rsidRPr="00B75F8F">
        <w:t>loguer</w:t>
      </w:r>
      <w:proofErr w:type="spellEnd"/>
      <w:r w:rsidRPr="00B75F8F">
        <w:t xml:space="preserve"> :</w:t>
      </w:r>
      <w:proofErr w:type="gramEnd"/>
    </w:p>
    <w:p w14:paraId="34AA2F87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proofErr w:type="spellStart"/>
      <w:r w:rsidRPr="00B75F8F">
        <w:t>Utilisateur</w:t>
      </w:r>
      <w:proofErr w:type="spellEnd"/>
      <w:r w:rsidRPr="00B75F8F">
        <w:t xml:space="preserve"> qui a </w:t>
      </w:r>
      <w:proofErr w:type="spellStart"/>
      <w:r w:rsidRPr="00B75F8F">
        <w:t>uploadé</w:t>
      </w:r>
      <w:proofErr w:type="spellEnd"/>
    </w:p>
    <w:p w14:paraId="7FEE1CCA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r w:rsidRPr="00B75F8F">
        <w:t xml:space="preserve">Date / </w:t>
      </w:r>
      <w:proofErr w:type="spellStart"/>
      <w:r w:rsidRPr="00B75F8F">
        <w:t>heure</w:t>
      </w:r>
      <w:proofErr w:type="spellEnd"/>
      <w:r w:rsidRPr="00B75F8F">
        <w:t xml:space="preserve"> </w:t>
      </w:r>
      <w:proofErr w:type="gramStart"/>
      <w:r w:rsidRPr="00B75F8F">
        <w:t>UTC</w:t>
      </w:r>
      <w:proofErr w:type="gramEnd"/>
    </w:p>
    <w:p w14:paraId="6CD36DE9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r w:rsidRPr="00B75F8F">
        <w:t xml:space="preserve">Ticket </w:t>
      </w:r>
      <w:proofErr w:type="spellStart"/>
      <w:r w:rsidRPr="00B75F8F">
        <w:t>associé</w:t>
      </w:r>
      <w:proofErr w:type="spellEnd"/>
    </w:p>
    <w:p w14:paraId="062C7FA8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r w:rsidRPr="00B75F8F">
        <w:t>Nom original</w:t>
      </w:r>
    </w:p>
    <w:p w14:paraId="7429F4D1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r w:rsidRPr="00B75F8F">
        <w:t xml:space="preserve">Nom </w:t>
      </w:r>
      <w:proofErr w:type="spellStart"/>
      <w:r w:rsidRPr="00B75F8F">
        <w:t>généré</w:t>
      </w:r>
      <w:proofErr w:type="spellEnd"/>
    </w:p>
    <w:p w14:paraId="08A1FD40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r w:rsidRPr="00B75F8F">
        <w:t>Type MIME</w:t>
      </w:r>
    </w:p>
    <w:p w14:paraId="497D3586" w14:textId="77777777" w:rsidR="00946703" w:rsidRPr="00B75F8F" w:rsidRDefault="00946703" w:rsidP="00946703">
      <w:pPr>
        <w:numPr>
          <w:ilvl w:val="0"/>
          <w:numId w:val="111"/>
        </w:numPr>
        <w:spacing w:after="160" w:line="278" w:lineRule="auto"/>
      </w:pPr>
      <w:proofErr w:type="spellStart"/>
      <w:r w:rsidRPr="00B75F8F">
        <w:t>Résultat</w:t>
      </w:r>
      <w:proofErr w:type="spellEnd"/>
      <w:r w:rsidRPr="00B75F8F">
        <w:t xml:space="preserve"> des </w:t>
      </w:r>
      <w:proofErr w:type="spellStart"/>
      <w:r w:rsidRPr="00B75F8F">
        <w:t>vérifications</w:t>
      </w:r>
      <w:proofErr w:type="spellEnd"/>
      <w:r w:rsidRPr="00B75F8F">
        <w:t xml:space="preserve"> (mismatch, EXIF, antivirus…)</w:t>
      </w:r>
    </w:p>
    <w:p w14:paraId="637B3523" w14:textId="77777777" w:rsidR="00946703" w:rsidRPr="00B75F8F" w:rsidRDefault="00946703" w:rsidP="00946703">
      <w:pPr>
        <w:spacing w:after="160" w:line="278" w:lineRule="auto"/>
      </w:pPr>
      <w:proofErr w:type="spellStart"/>
      <w:r w:rsidRPr="00B75F8F">
        <w:t>Ces</w:t>
      </w:r>
      <w:proofErr w:type="spellEnd"/>
      <w:r w:rsidRPr="00B75F8F">
        <w:t xml:space="preserve"> logs </w:t>
      </w:r>
      <w:proofErr w:type="spellStart"/>
      <w:r w:rsidRPr="00B75F8F">
        <w:t>sont</w:t>
      </w:r>
      <w:proofErr w:type="spellEnd"/>
      <w:r w:rsidRPr="00B75F8F">
        <w:t xml:space="preserve"> </w:t>
      </w:r>
      <w:proofErr w:type="spellStart"/>
      <w:r w:rsidRPr="00B75F8F">
        <w:t>essentiels</w:t>
      </w:r>
      <w:proofErr w:type="spellEnd"/>
      <w:r w:rsidRPr="00B75F8F">
        <w:t xml:space="preserve"> pour un audit de </w:t>
      </w:r>
      <w:proofErr w:type="spellStart"/>
      <w:r w:rsidRPr="00B75F8F">
        <w:t>sécurité</w:t>
      </w:r>
      <w:proofErr w:type="spellEnd"/>
      <w:r w:rsidRPr="00B75F8F">
        <w:t>.</w:t>
      </w:r>
    </w:p>
    <w:p w14:paraId="08B2694B" w14:textId="77777777" w:rsidR="00946703" w:rsidRPr="00B75F8F" w:rsidRDefault="00946703" w:rsidP="00946703">
      <w:pPr>
        <w:spacing w:after="160" w:line="278" w:lineRule="auto"/>
      </w:pPr>
      <w:r w:rsidRPr="00B75F8F">
        <w:pict w14:anchorId="659EC6DF">
          <v:rect id="_x0000_i1094" style="width:0;height:1.5pt" o:hralign="center" o:hrstd="t" o:hr="t" fillcolor="#a0a0a0" stroked="f"/>
        </w:pict>
      </w:r>
    </w:p>
    <w:p w14:paraId="3F7E131A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E.12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Nettoyage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rétention</w:t>
      </w:r>
      <w:proofErr w:type="spellEnd"/>
    </w:p>
    <w:p w14:paraId="62AF9067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t>Rétention</w:t>
      </w:r>
      <w:proofErr w:type="spellEnd"/>
      <w:r w:rsidRPr="00B75F8F">
        <w:rPr>
          <w:b/>
          <w:bCs/>
        </w:rPr>
        <w:t xml:space="preserve"> max </w:t>
      </w:r>
      <w:proofErr w:type="spellStart"/>
      <w:r w:rsidRPr="00B75F8F">
        <w:rPr>
          <w:b/>
          <w:bCs/>
        </w:rPr>
        <w:t>conforme</w:t>
      </w:r>
      <w:proofErr w:type="spellEnd"/>
      <w:r w:rsidRPr="00B75F8F">
        <w:rPr>
          <w:b/>
          <w:bCs/>
        </w:rPr>
        <w:t xml:space="preserve"> RGPD</w:t>
      </w:r>
    </w:p>
    <w:p w14:paraId="0443B5F5" w14:textId="77777777" w:rsidR="00946703" w:rsidRDefault="00946703" w:rsidP="00946703">
      <w:proofErr w:type="gramStart"/>
      <w:r w:rsidRPr="00B75F8F">
        <w:t>Ex :</w:t>
      </w:r>
      <w:proofErr w:type="gramEnd"/>
      <w:r w:rsidRPr="00B75F8F">
        <w:t xml:space="preserve"> suppression des </w:t>
      </w:r>
      <w:proofErr w:type="spellStart"/>
      <w:r w:rsidRPr="00B75F8F">
        <w:t>pièces</w:t>
      </w:r>
      <w:proofErr w:type="spellEnd"/>
      <w:r w:rsidRPr="00B75F8F">
        <w:t xml:space="preserve"> </w:t>
      </w:r>
      <w:proofErr w:type="spellStart"/>
      <w:r w:rsidRPr="00B75F8F">
        <w:t>jointes</w:t>
      </w:r>
      <w:proofErr w:type="spellEnd"/>
      <w:r w:rsidRPr="00B75F8F">
        <w:t xml:space="preserve"> après </w:t>
      </w:r>
      <w:proofErr w:type="gramStart"/>
      <w:r w:rsidRPr="00B75F8F">
        <w:t>12</w:t>
      </w:r>
      <w:proofErr w:type="gramEnd"/>
      <w:r w:rsidRPr="00B75F8F">
        <w:t xml:space="preserve"> </w:t>
      </w:r>
      <w:proofErr w:type="spellStart"/>
      <w:r w:rsidRPr="00B75F8F">
        <w:t>ou</w:t>
      </w:r>
      <w:proofErr w:type="spellEnd"/>
      <w:r w:rsidRPr="00B75F8F">
        <w:t xml:space="preserve"> </w:t>
      </w:r>
      <w:proofErr w:type="gramStart"/>
      <w:r w:rsidRPr="00B75F8F">
        <w:t>24</w:t>
      </w:r>
      <w:proofErr w:type="gramEnd"/>
      <w:r w:rsidRPr="00B75F8F">
        <w:t xml:space="preserve"> </w:t>
      </w:r>
      <w:proofErr w:type="spellStart"/>
      <w:r w:rsidRPr="00B75F8F">
        <w:t>mois</w:t>
      </w:r>
      <w:proofErr w:type="spellEnd"/>
      <w:r w:rsidRPr="00B75F8F">
        <w:t xml:space="preserve"> (</w:t>
      </w:r>
      <w:proofErr w:type="spellStart"/>
      <w:r w:rsidRPr="00B75F8F">
        <w:t>selon</w:t>
      </w:r>
      <w:proofErr w:type="spellEnd"/>
      <w:r w:rsidRPr="00B75F8F">
        <w:t xml:space="preserve"> politique interne).</w:t>
      </w:r>
    </w:p>
    <w:p w14:paraId="34A8391E" w14:textId="77777777" w:rsidR="00946703" w:rsidRPr="00B75F8F" w:rsidRDefault="00946703" w:rsidP="00946703">
      <w:pPr>
        <w:spacing w:after="160" w:line="278" w:lineRule="auto"/>
      </w:pPr>
      <w:r w:rsidRPr="00B75F8F">
        <w:rPr>
          <w:b/>
          <w:bCs/>
        </w:rPr>
        <w:t xml:space="preserve">Purge </w:t>
      </w:r>
      <w:proofErr w:type="spellStart"/>
      <w:proofErr w:type="gramStart"/>
      <w:r w:rsidRPr="00B75F8F">
        <w:rPr>
          <w:b/>
          <w:bCs/>
        </w:rPr>
        <w:t>automatique</w:t>
      </w:r>
      <w:proofErr w:type="spellEnd"/>
      <w:r w:rsidRPr="00B75F8F">
        <w:rPr>
          <w:b/>
          <w:bCs/>
        </w:rPr>
        <w:t xml:space="preserve"> :</w:t>
      </w:r>
      <w:proofErr w:type="gramEnd"/>
    </w:p>
    <w:p w14:paraId="34A407D2" w14:textId="77777777" w:rsidR="00946703" w:rsidRPr="00B75F8F" w:rsidRDefault="00946703" w:rsidP="00946703">
      <w:pPr>
        <w:numPr>
          <w:ilvl w:val="0"/>
          <w:numId w:val="112"/>
        </w:numPr>
        <w:spacing w:after="160" w:line="278" w:lineRule="auto"/>
      </w:pP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orphelins</w:t>
      </w:r>
      <w:proofErr w:type="spellEnd"/>
    </w:p>
    <w:p w14:paraId="13CCC78D" w14:textId="77777777" w:rsidR="00946703" w:rsidRPr="00B75F8F" w:rsidRDefault="00946703" w:rsidP="00946703">
      <w:pPr>
        <w:numPr>
          <w:ilvl w:val="0"/>
          <w:numId w:val="112"/>
        </w:numPr>
        <w:spacing w:after="160" w:line="278" w:lineRule="auto"/>
      </w:pP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liés</w:t>
      </w:r>
      <w:proofErr w:type="spellEnd"/>
      <w:r w:rsidRPr="00B75F8F">
        <w:t xml:space="preserve"> à tickets </w:t>
      </w:r>
      <w:proofErr w:type="spellStart"/>
      <w:r w:rsidRPr="00B75F8F">
        <w:t>supprimés</w:t>
      </w:r>
      <w:proofErr w:type="spellEnd"/>
    </w:p>
    <w:p w14:paraId="321031E8" w14:textId="77777777" w:rsidR="00946703" w:rsidRPr="00B75F8F" w:rsidRDefault="00946703" w:rsidP="00946703">
      <w:pPr>
        <w:numPr>
          <w:ilvl w:val="0"/>
          <w:numId w:val="112"/>
        </w:numPr>
        <w:spacing w:after="160" w:line="278" w:lineRule="auto"/>
      </w:pP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dépassant</w:t>
      </w:r>
      <w:proofErr w:type="spellEnd"/>
      <w:r w:rsidRPr="00B75F8F">
        <w:t xml:space="preserve"> la durée de conservation</w:t>
      </w:r>
    </w:p>
    <w:p w14:paraId="32576846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t>Vérification</w:t>
      </w:r>
      <w:proofErr w:type="spellEnd"/>
      <w:r w:rsidRPr="00B75F8F">
        <w:rPr>
          <w:b/>
          <w:bCs/>
        </w:rPr>
        <w:t xml:space="preserve"> de </w:t>
      </w:r>
      <w:proofErr w:type="spellStart"/>
      <w:proofErr w:type="gramStart"/>
      <w:r w:rsidRPr="00B75F8F">
        <w:rPr>
          <w:b/>
          <w:bCs/>
        </w:rPr>
        <w:t>cohérence</w:t>
      </w:r>
      <w:proofErr w:type="spellEnd"/>
      <w:r w:rsidRPr="00B75F8F">
        <w:rPr>
          <w:b/>
          <w:bCs/>
        </w:rPr>
        <w:t xml:space="preserve"> :</w:t>
      </w:r>
      <w:proofErr w:type="gramEnd"/>
    </w:p>
    <w:p w14:paraId="5E481AD9" w14:textId="77777777" w:rsidR="00946703" w:rsidRPr="00B75F8F" w:rsidRDefault="00946703" w:rsidP="00946703">
      <w:pPr>
        <w:numPr>
          <w:ilvl w:val="0"/>
          <w:numId w:val="113"/>
        </w:numPr>
        <w:spacing w:after="160" w:line="278" w:lineRule="auto"/>
      </w:pPr>
      <w:r w:rsidRPr="00B75F8F">
        <w:t xml:space="preserve">Nombre de </w:t>
      </w:r>
      <w:proofErr w:type="spellStart"/>
      <w:r w:rsidRPr="00B75F8F">
        <w:t>fichiers</w:t>
      </w:r>
      <w:proofErr w:type="spellEnd"/>
      <w:r w:rsidRPr="00B75F8F">
        <w:t xml:space="preserve"> vs base de </w:t>
      </w:r>
      <w:proofErr w:type="gramStart"/>
      <w:r w:rsidRPr="00B75F8F">
        <w:t>données</w:t>
      </w:r>
      <w:proofErr w:type="gramEnd"/>
    </w:p>
    <w:p w14:paraId="0F3AD35F" w14:textId="77777777" w:rsidR="00946703" w:rsidRPr="00B75F8F" w:rsidRDefault="00946703" w:rsidP="00946703">
      <w:pPr>
        <w:numPr>
          <w:ilvl w:val="0"/>
          <w:numId w:val="113"/>
        </w:numPr>
        <w:spacing w:after="160" w:line="278" w:lineRule="auto"/>
      </w:pPr>
      <w:r w:rsidRPr="00B75F8F">
        <w:t xml:space="preserve">Taille dossier vs tickets </w:t>
      </w:r>
      <w:proofErr w:type="spellStart"/>
      <w:r w:rsidRPr="00B75F8F">
        <w:t>déclarés</w:t>
      </w:r>
      <w:proofErr w:type="spellEnd"/>
    </w:p>
    <w:p w14:paraId="5ECBA380" w14:textId="77777777" w:rsidR="00946703" w:rsidRPr="00B75F8F" w:rsidRDefault="00946703" w:rsidP="00946703">
      <w:pPr>
        <w:spacing w:after="160" w:line="278" w:lineRule="auto"/>
      </w:pPr>
      <w:r w:rsidRPr="00B75F8F">
        <w:lastRenderedPageBreak/>
        <w:pict w14:anchorId="17405399">
          <v:rect id="_x0000_i1095" style="width:0;height:1.5pt" o:hralign="center" o:hrstd="t" o:hr="t" fillcolor="#a0a0a0" stroked="f"/>
        </w:pict>
      </w:r>
    </w:p>
    <w:p w14:paraId="454C43FC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E.13 —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Prévention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attaques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DoS via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fichiers</w:t>
      </w:r>
      <w:proofErr w:type="spellEnd"/>
    </w:p>
    <w:p w14:paraId="19D8F643" w14:textId="77777777" w:rsidR="00946703" w:rsidRPr="00B75F8F" w:rsidRDefault="00946703" w:rsidP="00946703">
      <w:pPr>
        <w:spacing w:after="160" w:line="278" w:lineRule="auto"/>
      </w:pPr>
      <w:r w:rsidRPr="00B75F8F">
        <w:t xml:space="preserve">Un </w:t>
      </w:r>
      <w:proofErr w:type="spellStart"/>
      <w:r w:rsidRPr="00B75F8F">
        <w:t>utilisateur</w:t>
      </w:r>
      <w:proofErr w:type="spellEnd"/>
      <w:r w:rsidRPr="00B75F8F">
        <w:t xml:space="preserve"> </w:t>
      </w:r>
      <w:proofErr w:type="spellStart"/>
      <w:proofErr w:type="gramStart"/>
      <w:r w:rsidRPr="00B75F8F">
        <w:t>pourrait</w:t>
      </w:r>
      <w:proofErr w:type="spellEnd"/>
      <w:r w:rsidRPr="00B75F8F">
        <w:t xml:space="preserve"> :</w:t>
      </w:r>
      <w:proofErr w:type="gramEnd"/>
    </w:p>
    <w:p w14:paraId="336C2868" w14:textId="77777777" w:rsidR="00946703" w:rsidRPr="00B75F8F" w:rsidRDefault="00946703" w:rsidP="00946703">
      <w:pPr>
        <w:numPr>
          <w:ilvl w:val="0"/>
          <w:numId w:val="114"/>
        </w:numPr>
        <w:spacing w:after="160" w:line="278" w:lineRule="auto"/>
      </w:pPr>
      <w:r w:rsidRPr="00B75F8F">
        <w:t xml:space="preserve">Uploader </w:t>
      </w:r>
      <w:proofErr w:type="spellStart"/>
      <w:r w:rsidRPr="00B75F8F">
        <w:t>énormément</w:t>
      </w:r>
      <w:proofErr w:type="spellEnd"/>
      <w:r w:rsidRPr="00B75F8F">
        <w:t xml:space="preserve"> de </w:t>
      </w:r>
      <w:proofErr w:type="spellStart"/>
      <w:r w:rsidRPr="00B75F8F">
        <w:t>fichiers</w:t>
      </w:r>
      <w:proofErr w:type="spellEnd"/>
    </w:p>
    <w:p w14:paraId="5756DCDF" w14:textId="77777777" w:rsidR="00946703" w:rsidRPr="00B75F8F" w:rsidRDefault="00946703" w:rsidP="00946703">
      <w:pPr>
        <w:numPr>
          <w:ilvl w:val="0"/>
          <w:numId w:val="114"/>
        </w:numPr>
        <w:spacing w:after="160" w:line="278" w:lineRule="auto"/>
      </w:pPr>
      <w:proofErr w:type="spellStart"/>
      <w:r w:rsidRPr="00B75F8F">
        <w:t>Envoyer</w:t>
      </w:r>
      <w:proofErr w:type="spellEnd"/>
      <w:r w:rsidRPr="00B75F8F">
        <w:t xml:space="preserve"> des </w:t>
      </w: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énormes</w:t>
      </w:r>
      <w:proofErr w:type="spellEnd"/>
    </w:p>
    <w:p w14:paraId="3A642E9B" w14:textId="77777777" w:rsidR="00946703" w:rsidRPr="00B75F8F" w:rsidRDefault="00946703" w:rsidP="00946703">
      <w:pPr>
        <w:numPr>
          <w:ilvl w:val="0"/>
          <w:numId w:val="114"/>
        </w:numPr>
        <w:spacing w:after="160" w:line="278" w:lineRule="auto"/>
      </w:pPr>
      <w:proofErr w:type="spellStart"/>
      <w:r w:rsidRPr="00B75F8F">
        <w:t>Saturer</w:t>
      </w:r>
      <w:proofErr w:type="spellEnd"/>
      <w:r w:rsidRPr="00B75F8F">
        <w:t xml:space="preserve"> le </w:t>
      </w:r>
      <w:proofErr w:type="spellStart"/>
      <w:r w:rsidRPr="00B75F8F">
        <w:t>disque</w:t>
      </w:r>
      <w:proofErr w:type="spellEnd"/>
    </w:p>
    <w:p w14:paraId="305CB0C0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Solutions</w:t>
      </w:r>
      <w:r w:rsidRPr="00B75F8F">
        <w:rPr>
          <w:b/>
          <w:bCs/>
        </w:rPr>
        <w:t xml:space="preserve"> :</w:t>
      </w:r>
      <w:proofErr w:type="gramEnd"/>
    </w:p>
    <w:p w14:paraId="6EF57151" w14:textId="77777777" w:rsidR="00946703" w:rsidRPr="00B75F8F" w:rsidRDefault="00946703" w:rsidP="00946703">
      <w:pPr>
        <w:numPr>
          <w:ilvl w:val="0"/>
          <w:numId w:val="115"/>
        </w:numPr>
        <w:spacing w:after="160" w:line="278" w:lineRule="auto"/>
      </w:pPr>
      <w:r w:rsidRPr="00B75F8F">
        <w:t xml:space="preserve">Quotas par </w:t>
      </w:r>
      <w:proofErr w:type="spellStart"/>
      <w:proofErr w:type="gramStart"/>
      <w:r w:rsidRPr="00B75F8F">
        <w:t>utilisateur</w:t>
      </w:r>
      <w:proofErr w:type="spellEnd"/>
      <w:proofErr w:type="gramEnd"/>
    </w:p>
    <w:p w14:paraId="590919C6" w14:textId="77777777" w:rsidR="00946703" w:rsidRPr="00B75F8F" w:rsidRDefault="00946703" w:rsidP="00946703">
      <w:pPr>
        <w:numPr>
          <w:ilvl w:val="0"/>
          <w:numId w:val="115"/>
        </w:numPr>
        <w:spacing w:after="160" w:line="278" w:lineRule="auto"/>
      </w:pPr>
      <w:r w:rsidRPr="00B75F8F">
        <w:t xml:space="preserve">Quotas par </w:t>
      </w:r>
      <w:proofErr w:type="gramStart"/>
      <w:r w:rsidRPr="00B75F8F">
        <w:t>équipe</w:t>
      </w:r>
      <w:proofErr w:type="gramEnd"/>
    </w:p>
    <w:p w14:paraId="4D2EA9C1" w14:textId="77777777" w:rsidR="00946703" w:rsidRPr="00B75F8F" w:rsidRDefault="00946703" w:rsidP="00946703">
      <w:pPr>
        <w:numPr>
          <w:ilvl w:val="0"/>
          <w:numId w:val="115"/>
        </w:numPr>
        <w:spacing w:after="160" w:line="278" w:lineRule="auto"/>
      </w:pPr>
      <w:r w:rsidRPr="00B75F8F">
        <w:t xml:space="preserve">Monitoring </w:t>
      </w:r>
      <w:proofErr w:type="spellStart"/>
      <w:r w:rsidRPr="00B75F8F">
        <w:t>disque</w:t>
      </w:r>
      <w:proofErr w:type="spellEnd"/>
    </w:p>
    <w:p w14:paraId="12332F60" w14:textId="77777777" w:rsidR="00946703" w:rsidRPr="00B75F8F" w:rsidRDefault="00946703" w:rsidP="00946703">
      <w:pPr>
        <w:numPr>
          <w:ilvl w:val="0"/>
          <w:numId w:val="115"/>
        </w:numPr>
        <w:spacing w:after="160" w:line="278" w:lineRule="auto"/>
      </w:pPr>
      <w:proofErr w:type="spellStart"/>
      <w:r w:rsidRPr="00B75F8F">
        <w:t>Limites</w:t>
      </w:r>
      <w:proofErr w:type="spellEnd"/>
      <w:r w:rsidRPr="00B75F8F">
        <w:t xml:space="preserve"> nginx (</w:t>
      </w:r>
      <w:proofErr w:type="spellStart"/>
      <w:r w:rsidRPr="00B75F8F">
        <w:t>client_max_body_size</w:t>
      </w:r>
      <w:proofErr w:type="spellEnd"/>
      <w:r w:rsidRPr="00B75F8F">
        <w:t>)</w:t>
      </w:r>
    </w:p>
    <w:p w14:paraId="50AD3CAE" w14:textId="77777777" w:rsidR="00946703" w:rsidRPr="00B75F8F" w:rsidRDefault="00946703" w:rsidP="00946703">
      <w:pPr>
        <w:numPr>
          <w:ilvl w:val="0"/>
          <w:numId w:val="115"/>
        </w:numPr>
        <w:spacing w:after="160" w:line="278" w:lineRule="auto"/>
      </w:pPr>
      <w:proofErr w:type="spellStart"/>
      <w:r w:rsidRPr="00B75F8F">
        <w:t>Limites</w:t>
      </w:r>
      <w:proofErr w:type="spellEnd"/>
      <w:r w:rsidRPr="00B75F8F">
        <w:t xml:space="preserve"> Django (DATA_UPLOAD_MAX_MEMORY_SIZE)</w:t>
      </w:r>
    </w:p>
    <w:p w14:paraId="20FDD201" w14:textId="77777777" w:rsidR="00946703" w:rsidRPr="00B75F8F" w:rsidRDefault="00946703" w:rsidP="00946703">
      <w:pPr>
        <w:spacing w:after="160" w:line="278" w:lineRule="auto"/>
      </w:pPr>
      <w:r w:rsidRPr="00B75F8F">
        <w:pict w14:anchorId="19D3CE5B">
          <v:rect id="_x0000_i1096" style="width:0;height:1.5pt" o:hralign="center" o:hrstd="t" o:hr="t" fillcolor="#a0a0a0" stroked="f"/>
        </w:pict>
      </w:r>
    </w:p>
    <w:p w14:paraId="446E2E54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>E.14 — Aperçu (preview) des images</w:t>
      </w:r>
    </w:p>
    <w:p w14:paraId="51F42EAC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spellStart"/>
      <w:r w:rsidRPr="00B75F8F">
        <w:rPr>
          <w:b/>
          <w:bCs/>
        </w:rPr>
        <w:t>L’aperçu</w:t>
      </w:r>
      <w:proofErr w:type="spellEnd"/>
      <w:r w:rsidRPr="00B75F8F">
        <w:rPr>
          <w:b/>
          <w:bCs/>
        </w:rPr>
        <w:t xml:space="preserve"> doit </w:t>
      </w:r>
      <w:proofErr w:type="spellStart"/>
      <w:r w:rsidRPr="00B75F8F">
        <w:rPr>
          <w:b/>
          <w:bCs/>
        </w:rPr>
        <w:t>être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généré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côté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serveur</w:t>
      </w:r>
      <w:proofErr w:type="spellEnd"/>
    </w:p>
    <w:p w14:paraId="1FAF5461" w14:textId="77777777" w:rsidR="00946703" w:rsidRPr="00B75F8F" w:rsidRDefault="00946703" w:rsidP="00946703">
      <w:pPr>
        <w:spacing w:after="160" w:line="278" w:lineRule="auto"/>
      </w:pPr>
      <w:r w:rsidRPr="00B75F8F">
        <w:t xml:space="preserve">→ image </w:t>
      </w:r>
      <w:proofErr w:type="spellStart"/>
      <w:r w:rsidRPr="00B75F8F">
        <w:t>redimensionnée</w:t>
      </w:r>
      <w:proofErr w:type="spellEnd"/>
      <w:r w:rsidRPr="00B75F8F">
        <w:t xml:space="preserve"> / </w:t>
      </w:r>
      <w:proofErr w:type="spellStart"/>
      <w:r w:rsidRPr="00B75F8F">
        <w:t>compressée</w:t>
      </w:r>
      <w:proofErr w:type="spellEnd"/>
      <w:r w:rsidRPr="00B75F8F">
        <w:br/>
        <w:t xml:space="preserve">→ jamais </w:t>
      </w:r>
      <w:proofErr w:type="spellStart"/>
      <w:r w:rsidRPr="00B75F8F">
        <w:t>l’image</w:t>
      </w:r>
      <w:proofErr w:type="spellEnd"/>
      <w:r w:rsidRPr="00B75F8F">
        <w:t xml:space="preserve"> brute </w:t>
      </w:r>
      <w:proofErr w:type="spellStart"/>
      <w:r w:rsidRPr="00B75F8F">
        <w:t>affichée</w:t>
      </w:r>
      <w:proofErr w:type="spellEnd"/>
      <w:r w:rsidRPr="00B75F8F">
        <w:t xml:space="preserve"> </w:t>
      </w:r>
      <w:proofErr w:type="spellStart"/>
      <w:r w:rsidRPr="00B75F8F">
        <w:t>directement</w:t>
      </w:r>
      <w:proofErr w:type="spellEnd"/>
    </w:p>
    <w:p w14:paraId="2444C330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r w:rsidRPr="00B75F8F">
        <w:rPr>
          <w:b/>
          <w:bCs/>
        </w:rPr>
        <w:t xml:space="preserve">TOUTE image doit </w:t>
      </w:r>
      <w:proofErr w:type="spellStart"/>
      <w:r w:rsidRPr="00B75F8F">
        <w:rPr>
          <w:b/>
          <w:bCs/>
        </w:rPr>
        <w:t>être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servie</w:t>
      </w:r>
      <w:proofErr w:type="spellEnd"/>
      <w:r w:rsidRPr="00B75F8F">
        <w:rPr>
          <w:b/>
          <w:bCs/>
        </w:rPr>
        <w:t xml:space="preserve"> via </w:t>
      </w:r>
      <w:proofErr w:type="spellStart"/>
      <w:r w:rsidRPr="00B75F8F">
        <w:rPr>
          <w:b/>
          <w:bCs/>
        </w:rPr>
        <w:t>une</w:t>
      </w:r>
      <w:proofErr w:type="spellEnd"/>
      <w:r w:rsidRPr="00B75F8F">
        <w:rPr>
          <w:b/>
          <w:bCs/>
        </w:rPr>
        <w:t xml:space="preserve"> </w:t>
      </w:r>
      <w:proofErr w:type="spellStart"/>
      <w:r w:rsidRPr="00B75F8F">
        <w:rPr>
          <w:b/>
          <w:bCs/>
        </w:rPr>
        <w:t>réponse</w:t>
      </w:r>
      <w:proofErr w:type="spellEnd"/>
      <w:r w:rsidRPr="00B75F8F">
        <w:rPr>
          <w:b/>
          <w:bCs/>
        </w:rPr>
        <w:t xml:space="preserve"> HTTP </w:t>
      </w:r>
      <w:proofErr w:type="spellStart"/>
      <w:r w:rsidRPr="00B75F8F">
        <w:rPr>
          <w:b/>
          <w:bCs/>
        </w:rPr>
        <w:t>sécurisée</w:t>
      </w:r>
      <w:proofErr w:type="spellEnd"/>
      <w:r w:rsidRPr="00B75F8F">
        <w:rPr>
          <w:b/>
          <w:bCs/>
        </w:rPr>
        <w:t xml:space="preserve"> </w:t>
      </w:r>
      <w:proofErr w:type="gramStart"/>
      <w:r w:rsidRPr="00B75F8F">
        <w:rPr>
          <w:b/>
          <w:bCs/>
        </w:rPr>
        <w:t>avec :</w:t>
      </w:r>
      <w:proofErr w:type="gramEnd"/>
    </w:p>
    <w:p w14:paraId="7D00D9E2" w14:textId="77777777" w:rsidR="00946703" w:rsidRPr="00B75F8F" w:rsidRDefault="00946703" w:rsidP="00946703">
      <w:pPr>
        <w:spacing w:after="160" w:line="278" w:lineRule="auto"/>
      </w:pPr>
      <w:r w:rsidRPr="00B75F8F">
        <w:t>Content-Type: image/jpeg</w:t>
      </w:r>
    </w:p>
    <w:p w14:paraId="24B39DF4" w14:textId="77777777" w:rsidR="00946703" w:rsidRPr="00B75F8F" w:rsidRDefault="00946703" w:rsidP="00946703">
      <w:pPr>
        <w:spacing w:after="160" w:line="278" w:lineRule="auto"/>
      </w:pPr>
      <w:r w:rsidRPr="00B75F8F">
        <w:t>Content-Disposition: inline</w:t>
      </w:r>
    </w:p>
    <w:p w14:paraId="19BF4E05" w14:textId="77777777" w:rsidR="00946703" w:rsidRPr="00B75F8F" w:rsidRDefault="00946703" w:rsidP="00946703">
      <w:pPr>
        <w:spacing w:after="160" w:line="278" w:lineRule="auto"/>
      </w:pPr>
      <w:r w:rsidRPr="00B75F8F">
        <w:t>Cache-Control: no-</w:t>
      </w:r>
      <w:proofErr w:type="gramStart"/>
      <w:r w:rsidRPr="00B75F8F">
        <w:t>store</w:t>
      </w:r>
      <w:proofErr w:type="gramEnd"/>
    </w:p>
    <w:p w14:paraId="5B20C804" w14:textId="77777777" w:rsidR="00946703" w:rsidRPr="00B75F8F" w:rsidRDefault="00946703" w:rsidP="00946703">
      <w:pPr>
        <w:spacing w:after="160" w:line="278" w:lineRule="auto"/>
      </w:pPr>
      <w:r w:rsidRPr="00B75F8F">
        <w:pict w14:anchorId="6DA02E41">
          <v:rect id="_x0000_i1097" style="width:0;height:1.5pt" o:hralign="center" o:hrstd="t" o:hr="t" fillcolor="#a0a0a0" stroked="f"/>
        </w:pict>
      </w:r>
    </w:p>
    <w:p w14:paraId="13A6361F" w14:textId="77777777" w:rsidR="00946703" w:rsidRPr="00B75F8F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75F8F">
        <w:rPr>
          <w:b/>
          <w:bCs/>
          <w:color w:val="365F91" w:themeColor="accent1" w:themeShade="BF"/>
          <w:sz w:val="28"/>
          <w:szCs w:val="28"/>
        </w:rPr>
        <w:t xml:space="preserve">E.15 — Cas </w:t>
      </w:r>
      <w:proofErr w:type="spellStart"/>
      <w:proofErr w:type="gramStart"/>
      <w:r w:rsidRPr="00B75F8F">
        <w:rPr>
          <w:b/>
          <w:bCs/>
          <w:color w:val="365F91" w:themeColor="accent1" w:themeShade="BF"/>
          <w:sz w:val="28"/>
          <w:szCs w:val="28"/>
        </w:rPr>
        <w:t>spécial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:</w:t>
      </w:r>
      <w:proofErr w:type="gram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détection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B75F8F">
        <w:rPr>
          <w:b/>
          <w:bCs/>
          <w:color w:val="365F91" w:themeColor="accent1" w:themeShade="BF"/>
          <w:sz w:val="28"/>
          <w:szCs w:val="28"/>
        </w:rPr>
        <w:t>doublons</w:t>
      </w:r>
      <w:proofErr w:type="spellEnd"/>
      <w:r w:rsidRPr="00B75F8F">
        <w:rPr>
          <w:b/>
          <w:bCs/>
          <w:color w:val="365F91" w:themeColor="accent1" w:themeShade="BF"/>
          <w:sz w:val="28"/>
          <w:szCs w:val="28"/>
        </w:rPr>
        <w:t xml:space="preserve"> via images</w:t>
      </w:r>
    </w:p>
    <w:p w14:paraId="6A76EF9E" w14:textId="77777777" w:rsidR="00946703" w:rsidRPr="00B75F8F" w:rsidRDefault="00946703" w:rsidP="00946703">
      <w:pPr>
        <w:spacing w:after="160" w:line="278" w:lineRule="auto"/>
      </w:pPr>
      <w:r>
        <w:t>Pour</w:t>
      </w:r>
      <w:r w:rsidRPr="00B75F8F">
        <w:t xml:space="preserve"> comparer les photos pour </w:t>
      </w:r>
      <w:proofErr w:type="spellStart"/>
      <w:r w:rsidRPr="00B75F8F">
        <w:t>éviter</w:t>
      </w:r>
      <w:proofErr w:type="spellEnd"/>
      <w:r w:rsidRPr="00B75F8F">
        <w:t xml:space="preserve"> les tickets </w:t>
      </w:r>
      <w:proofErr w:type="spellStart"/>
      <w:r w:rsidRPr="00B75F8F">
        <w:t>dupliqués</w:t>
      </w:r>
      <w:proofErr w:type="spellEnd"/>
      <w:r w:rsidRPr="00B75F8F">
        <w:t>.</w:t>
      </w:r>
    </w:p>
    <w:p w14:paraId="6FD36E9E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Exigence</w:t>
      </w:r>
      <w:r w:rsidRPr="00B75F8F">
        <w:rPr>
          <w:b/>
          <w:bCs/>
        </w:rPr>
        <w:t xml:space="preserve"> :</w:t>
      </w:r>
      <w:proofErr w:type="gramEnd"/>
    </w:p>
    <w:p w14:paraId="1D4784A8" w14:textId="77777777" w:rsidR="00946703" w:rsidRPr="00B75F8F" w:rsidRDefault="00946703" w:rsidP="00946703">
      <w:pPr>
        <w:spacing w:after="160" w:line="278" w:lineRule="auto"/>
      </w:pPr>
      <w:r w:rsidRPr="00B75F8F">
        <w:t xml:space="preserve">Le </w:t>
      </w:r>
      <w:proofErr w:type="spellStart"/>
      <w:r w:rsidRPr="00B75F8F">
        <w:t>traitement</w:t>
      </w:r>
      <w:proofErr w:type="spellEnd"/>
      <w:r w:rsidRPr="00B75F8F">
        <w:t xml:space="preserve"> de </w:t>
      </w:r>
      <w:proofErr w:type="spellStart"/>
      <w:r w:rsidRPr="00B75F8F">
        <w:t>comparaison</w:t>
      </w:r>
      <w:proofErr w:type="spellEnd"/>
      <w:r w:rsidRPr="00B75F8F">
        <w:t xml:space="preserve"> (</w:t>
      </w:r>
      <w:proofErr w:type="spellStart"/>
      <w:r w:rsidRPr="00B75F8F">
        <w:t>pHash</w:t>
      </w:r>
      <w:proofErr w:type="spellEnd"/>
      <w:r w:rsidRPr="00B75F8F">
        <w:t xml:space="preserve">, perceptual hashing…) doit se faire </w:t>
      </w:r>
      <w:r w:rsidRPr="00B75F8F">
        <w:rPr>
          <w:b/>
          <w:bCs/>
        </w:rPr>
        <w:t>sur la miniature</w:t>
      </w:r>
      <w:r w:rsidRPr="00B75F8F">
        <w:t xml:space="preserve">, jamais sur la photo </w:t>
      </w:r>
      <w:proofErr w:type="spellStart"/>
      <w:r w:rsidRPr="00B75F8F">
        <w:t>complète</w:t>
      </w:r>
      <w:proofErr w:type="spellEnd"/>
      <w:r w:rsidRPr="00B75F8F">
        <w:t>.</w:t>
      </w:r>
    </w:p>
    <w:p w14:paraId="5BB8F22D" w14:textId="77777777" w:rsidR="00946703" w:rsidRPr="00B75F8F" w:rsidRDefault="00946703" w:rsidP="00946703">
      <w:pPr>
        <w:spacing w:after="160" w:line="278" w:lineRule="auto"/>
        <w:rPr>
          <w:b/>
          <w:bCs/>
        </w:rPr>
      </w:pPr>
      <w:proofErr w:type="gramStart"/>
      <w:r w:rsidRPr="00B75F8F">
        <w:rPr>
          <w:b/>
          <w:bCs/>
          <w:u w:val="single"/>
        </w:rPr>
        <w:t>Raisons</w:t>
      </w:r>
      <w:r w:rsidRPr="00B75F8F">
        <w:rPr>
          <w:b/>
          <w:bCs/>
        </w:rPr>
        <w:t xml:space="preserve"> :</w:t>
      </w:r>
      <w:proofErr w:type="gramEnd"/>
    </w:p>
    <w:p w14:paraId="612F9DAF" w14:textId="77777777" w:rsidR="00946703" w:rsidRPr="00B75F8F" w:rsidRDefault="00946703" w:rsidP="00946703">
      <w:pPr>
        <w:numPr>
          <w:ilvl w:val="0"/>
          <w:numId w:val="116"/>
        </w:numPr>
        <w:spacing w:after="160" w:line="278" w:lineRule="auto"/>
      </w:pPr>
      <w:r w:rsidRPr="00B75F8F">
        <w:lastRenderedPageBreak/>
        <w:t xml:space="preserve">Performance (100x plus </w:t>
      </w:r>
      <w:proofErr w:type="spellStart"/>
      <w:r w:rsidRPr="00B75F8F">
        <w:t>rapide</w:t>
      </w:r>
      <w:proofErr w:type="spellEnd"/>
      <w:r w:rsidRPr="00B75F8F">
        <w:t>)</w:t>
      </w:r>
    </w:p>
    <w:p w14:paraId="7AC12DA5" w14:textId="77777777" w:rsidR="00946703" w:rsidRPr="00B75F8F" w:rsidRDefault="00946703" w:rsidP="00946703">
      <w:pPr>
        <w:numPr>
          <w:ilvl w:val="0"/>
          <w:numId w:val="116"/>
        </w:numPr>
        <w:spacing w:after="160" w:line="278" w:lineRule="auto"/>
      </w:pPr>
      <w:proofErr w:type="spellStart"/>
      <w:r w:rsidRPr="00B75F8F">
        <w:t>Confidentialité</w:t>
      </w:r>
      <w:proofErr w:type="spellEnd"/>
      <w:r w:rsidRPr="00B75F8F">
        <w:t xml:space="preserve"> (</w:t>
      </w:r>
      <w:proofErr w:type="spellStart"/>
      <w:r w:rsidRPr="00B75F8F">
        <w:t>moins</w:t>
      </w:r>
      <w:proofErr w:type="spellEnd"/>
      <w:r w:rsidRPr="00B75F8F">
        <w:t xml:space="preserve"> de </w:t>
      </w:r>
      <w:proofErr w:type="spellStart"/>
      <w:r w:rsidRPr="00B75F8F">
        <w:t>détails</w:t>
      </w:r>
      <w:proofErr w:type="spellEnd"/>
      <w:r w:rsidRPr="00B75F8F">
        <w:t xml:space="preserve"> </w:t>
      </w:r>
      <w:proofErr w:type="spellStart"/>
      <w:r w:rsidRPr="00B75F8F">
        <w:t>sensibles</w:t>
      </w:r>
      <w:proofErr w:type="spellEnd"/>
      <w:r w:rsidRPr="00B75F8F">
        <w:t>)</w:t>
      </w:r>
    </w:p>
    <w:p w14:paraId="6001026F" w14:textId="77777777" w:rsidR="00946703" w:rsidRPr="00B75F8F" w:rsidRDefault="00946703" w:rsidP="00946703">
      <w:pPr>
        <w:numPr>
          <w:ilvl w:val="0"/>
          <w:numId w:val="116"/>
        </w:numPr>
        <w:spacing w:after="160" w:line="278" w:lineRule="auto"/>
      </w:pPr>
      <w:proofErr w:type="spellStart"/>
      <w:r w:rsidRPr="00B75F8F">
        <w:t>Sécurité</w:t>
      </w:r>
      <w:proofErr w:type="spellEnd"/>
      <w:r w:rsidRPr="00B75F8F">
        <w:t xml:space="preserve"> (pas de </w:t>
      </w:r>
      <w:proofErr w:type="spellStart"/>
      <w:r w:rsidRPr="00B75F8F">
        <w:t>traitement</w:t>
      </w:r>
      <w:proofErr w:type="spellEnd"/>
      <w:r w:rsidRPr="00B75F8F">
        <w:t xml:space="preserve"> sur </w:t>
      </w:r>
      <w:proofErr w:type="spellStart"/>
      <w:r w:rsidRPr="00B75F8F">
        <w:t>fichiers</w:t>
      </w:r>
      <w:proofErr w:type="spellEnd"/>
      <w:r w:rsidRPr="00B75F8F">
        <w:t xml:space="preserve"> </w:t>
      </w:r>
      <w:proofErr w:type="spellStart"/>
      <w:r w:rsidRPr="00B75F8F">
        <w:t>lourds</w:t>
      </w:r>
      <w:proofErr w:type="spellEnd"/>
      <w:r w:rsidRPr="00B75F8F">
        <w:t xml:space="preserve"> </w:t>
      </w:r>
      <w:proofErr w:type="spellStart"/>
      <w:r w:rsidRPr="00B75F8F">
        <w:t>directement</w:t>
      </w:r>
      <w:proofErr w:type="spellEnd"/>
      <w:r w:rsidRPr="00B75F8F">
        <w:t>)</w:t>
      </w:r>
    </w:p>
    <w:p w14:paraId="21C740F5" w14:textId="77777777" w:rsidR="00946703" w:rsidRDefault="00946703" w:rsidP="00946703"/>
    <w:p w14:paraId="7413A84E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B0244B">
        <w:rPr>
          <w:b/>
          <w:bCs/>
          <w:color w:val="365F91" w:themeColor="accent1" w:themeShade="BF"/>
          <w:sz w:val="32"/>
          <w:szCs w:val="32"/>
        </w:rPr>
        <w:t>F — SÉCURITÉ BASE DE DONNÉES (DB)</w:t>
      </w:r>
    </w:p>
    <w:p w14:paraId="312CA61B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gramStart"/>
      <w:r w:rsidRPr="00B0244B">
        <w:rPr>
          <w:b/>
          <w:bCs/>
          <w:i/>
          <w:iCs/>
        </w:rPr>
        <w:t>Objectif :</w:t>
      </w:r>
      <w:proofErr w:type="gramEnd"/>
      <w:r w:rsidRPr="00B0244B">
        <w:rPr>
          <w:b/>
          <w:bCs/>
          <w:i/>
          <w:iCs/>
        </w:rPr>
        <w:t xml:space="preserve"> </w:t>
      </w:r>
      <w:proofErr w:type="spellStart"/>
      <w:r w:rsidRPr="00B0244B">
        <w:rPr>
          <w:b/>
          <w:bCs/>
          <w:i/>
          <w:iCs/>
        </w:rPr>
        <w:t>protéger</w:t>
      </w:r>
      <w:proofErr w:type="spellEnd"/>
      <w:r w:rsidRPr="00B0244B">
        <w:rPr>
          <w:b/>
          <w:bCs/>
          <w:i/>
          <w:iCs/>
        </w:rPr>
        <w:t xml:space="preserve"> </w:t>
      </w:r>
      <w:proofErr w:type="spellStart"/>
      <w:r w:rsidRPr="00B0244B">
        <w:rPr>
          <w:b/>
          <w:bCs/>
          <w:i/>
          <w:iCs/>
        </w:rPr>
        <w:t>l’intégrité</w:t>
      </w:r>
      <w:proofErr w:type="spellEnd"/>
      <w:r w:rsidRPr="00B0244B">
        <w:rPr>
          <w:b/>
          <w:bCs/>
          <w:i/>
          <w:iCs/>
        </w:rPr>
        <w:t xml:space="preserve">, la </w:t>
      </w:r>
      <w:proofErr w:type="spellStart"/>
      <w:r w:rsidRPr="00B0244B">
        <w:rPr>
          <w:b/>
          <w:bCs/>
          <w:i/>
          <w:iCs/>
        </w:rPr>
        <w:t>confidentialité</w:t>
      </w:r>
      <w:proofErr w:type="spellEnd"/>
      <w:r w:rsidRPr="00B0244B">
        <w:rPr>
          <w:b/>
          <w:bCs/>
          <w:i/>
          <w:iCs/>
        </w:rPr>
        <w:t xml:space="preserve"> et la </w:t>
      </w:r>
      <w:proofErr w:type="spellStart"/>
      <w:r w:rsidRPr="00B0244B">
        <w:rPr>
          <w:b/>
          <w:bCs/>
          <w:i/>
          <w:iCs/>
        </w:rPr>
        <w:t>disponibilité</w:t>
      </w:r>
      <w:proofErr w:type="spellEnd"/>
      <w:r w:rsidRPr="00B0244B">
        <w:rPr>
          <w:b/>
          <w:bCs/>
          <w:i/>
          <w:iCs/>
        </w:rPr>
        <w:t xml:space="preserve"> des données (tickets, </w:t>
      </w:r>
      <w:proofErr w:type="spellStart"/>
      <w:r w:rsidRPr="00B0244B">
        <w:rPr>
          <w:b/>
          <w:bCs/>
          <w:i/>
          <w:iCs/>
        </w:rPr>
        <w:t>commentaires</w:t>
      </w:r>
      <w:proofErr w:type="spellEnd"/>
      <w:r w:rsidRPr="00B0244B">
        <w:rPr>
          <w:b/>
          <w:bCs/>
          <w:i/>
          <w:iCs/>
        </w:rPr>
        <w:t xml:space="preserve">, </w:t>
      </w:r>
      <w:proofErr w:type="spellStart"/>
      <w:r w:rsidRPr="00B0244B">
        <w:rPr>
          <w:b/>
          <w:bCs/>
          <w:i/>
          <w:iCs/>
        </w:rPr>
        <w:t>pièces</w:t>
      </w:r>
      <w:proofErr w:type="spellEnd"/>
      <w:r w:rsidRPr="00B0244B">
        <w:rPr>
          <w:b/>
          <w:bCs/>
          <w:i/>
          <w:iCs/>
        </w:rPr>
        <w:t xml:space="preserve"> </w:t>
      </w:r>
      <w:proofErr w:type="spellStart"/>
      <w:r w:rsidRPr="00B0244B">
        <w:rPr>
          <w:b/>
          <w:bCs/>
          <w:i/>
          <w:iCs/>
        </w:rPr>
        <w:t>jointes</w:t>
      </w:r>
      <w:proofErr w:type="spellEnd"/>
      <w:r w:rsidRPr="00B0244B">
        <w:rPr>
          <w:b/>
          <w:bCs/>
          <w:i/>
          <w:iCs/>
        </w:rPr>
        <w:t xml:space="preserve">, </w:t>
      </w:r>
      <w:proofErr w:type="spellStart"/>
      <w:r w:rsidRPr="00B0244B">
        <w:rPr>
          <w:b/>
          <w:bCs/>
          <w:i/>
          <w:iCs/>
        </w:rPr>
        <w:t>utilisateurs</w:t>
      </w:r>
      <w:proofErr w:type="spellEnd"/>
      <w:r w:rsidRPr="00B0244B">
        <w:rPr>
          <w:b/>
          <w:bCs/>
          <w:i/>
          <w:iCs/>
        </w:rPr>
        <w:t xml:space="preserve">, </w:t>
      </w:r>
      <w:proofErr w:type="spellStart"/>
      <w:r w:rsidRPr="00B0244B">
        <w:rPr>
          <w:b/>
          <w:bCs/>
          <w:i/>
          <w:iCs/>
        </w:rPr>
        <w:t>historique</w:t>
      </w:r>
      <w:proofErr w:type="spellEnd"/>
      <w:r w:rsidRPr="00B0244B">
        <w:rPr>
          <w:b/>
          <w:bCs/>
          <w:i/>
          <w:iCs/>
        </w:rPr>
        <w:t xml:space="preserve">), tout </w:t>
      </w:r>
      <w:proofErr w:type="spellStart"/>
      <w:r w:rsidRPr="00B0244B">
        <w:rPr>
          <w:b/>
          <w:bCs/>
          <w:i/>
          <w:iCs/>
        </w:rPr>
        <w:t>en</w:t>
      </w:r>
      <w:proofErr w:type="spellEnd"/>
      <w:r w:rsidRPr="00B0244B">
        <w:rPr>
          <w:b/>
          <w:bCs/>
          <w:i/>
          <w:iCs/>
        </w:rPr>
        <w:t xml:space="preserve"> </w:t>
      </w:r>
      <w:proofErr w:type="spellStart"/>
      <w:r w:rsidRPr="00B0244B">
        <w:rPr>
          <w:b/>
          <w:bCs/>
          <w:i/>
          <w:iCs/>
        </w:rPr>
        <w:t>garantissant</w:t>
      </w:r>
      <w:proofErr w:type="spellEnd"/>
      <w:r w:rsidRPr="00B0244B">
        <w:rPr>
          <w:b/>
          <w:bCs/>
          <w:i/>
          <w:iCs/>
        </w:rPr>
        <w:t xml:space="preserve"> </w:t>
      </w:r>
      <w:proofErr w:type="spellStart"/>
      <w:r w:rsidRPr="00B0244B">
        <w:rPr>
          <w:b/>
          <w:bCs/>
          <w:i/>
          <w:iCs/>
        </w:rPr>
        <w:t>traçabilité</w:t>
      </w:r>
      <w:proofErr w:type="spellEnd"/>
      <w:r w:rsidRPr="00B0244B">
        <w:rPr>
          <w:b/>
          <w:bCs/>
          <w:i/>
          <w:iCs/>
        </w:rPr>
        <w:t xml:space="preserve">, </w:t>
      </w:r>
      <w:proofErr w:type="spellStart"/>
      <w:r w:rsidRPr="00B0244B">
        <w:rPr>
          <w:b/>
          <w:bCs/>
          <w:i/>
          <w:iCs/>
        </w:rPr>
        <w:t>résilience</w:t>
      </w:r>
      <w:proofErr w:type="spellEnd"/>
      <w:r w:rsidRPr="00B0244B">
        <w:rPr>
          <w:b/>
          <w:bCs/>
          <w:i/>
          <w:iCs/>
        </w:rPr>
        <w:t xml:space="preserve"> et </w:t>
      </w:r>
      <w:proofErr w:type="spellStart"/>
      <w:r w:rsidRPr="00B0244B">
        <w:rPr>
          <w:b/>
          <w:bCs/>
          <w:i/>
          <w:iCs/>
        </w:rPr>
        <w:t>conformité</w:t>
      </w:r>
      <w:proofErr w:type="spellEnd"/>
      <w:r w:rsidRPr="00B0244B">
        <w:rPr>
          <w:b/>
          <w:bCs/>
          <w:i/>
          <w:iCs/>
        </w:rPr>
        <w:t>.</w:t>
      </w:r>
    </w:p>
    <w:p w14:paraId="18ED37B2" w14:textId="77777777" w:rsidR="00946703" w:rsidRPr="00B0244B" w:rsidRDefault="00946703" w:rsidP="00946703">
      <w:pPr>
        <w:spacing w:after="160" w:line="278" w:lineRule="auto"/>
      </w:pPr>
      <w:proofErr w:type="spellStart"/>
      <w:r w:rsidRPr="00B0244B">
        <w:rPr>
          <w:b/>
          <w:bCs/>
          <w:u w:val="single"/>
        </w:rPr>
        <w:t>Cible</w:t>
      </w:r>
      <w:proofErr w:type="spellEnd"/>
      <w:r w:rsidRPr="00B0244B">
        <w:rPr>
          <w:b/>
          <w:bCs/>
          <w:u w:val="single"/>
        </w:rPr>
        <w:t xml:space="preserve"> </w:t>
      </w:r>
      <w:proofErr w:type="spellStart"/>
      <w:proofErr w:type="gramStart"/>
      <w:r w:rsidRPr="00B0244B">
        <w:rPr>
          <w:b/>
          <w:bCs/>
          <w:u w:val="single"/>
        </w:rPr>
        <w:t>recommandée</w:t>
      </w:r>
      <w:proofErr w:type="spellEnd"/>
      <w:r w:rsidRPr="00B0244B">
        <w:t xml:space="preserve"> :</w:t>
      </w:r>
      <w:proofErr w:type="gramEnd"/>
      <w:r w:rsidRPr="00B0244B">
        <w:t xml:space="preserve"> </w:t>
      </w:r>
      <w:r w:rsidRPr="00B0244B">
        <w:rPr>
          <w:b/>
          <w:bCs/>
        </w:rPr>
        <w:t>PostgreSQL 15+</w:t>
      </w:r>
      <w:r w:rsidRPr="00B0244B">
        <w:t xml:space="preserve"> (</w:t>
      </w:r>
      <w:proofErr w:type="spellStart"/>
      <w:r w:rsidRPr="00B0244B">
        <w:t>ou</w:t>
      </w:r>
      <w:proofErr w:type="spellEnd"/>
      <w:r w:rsidRPr="00B0244B">
        <w:t xml:space="preserve"> 16+) pour la </w:t>
      </w:r>
      <w:proofErr w:type="spellStart"/>
      <w:r w:rsidRPr="00B0244B">
        <w:t>robustesse</w:t>
      </w:r>
      <w:proofErr w:type="spellEnd"/>
      <w:r w:rsidRPr="00B0244B">
        <w:t xml:space="preserve">, les </w:t>
      </w:r>
      <w:proofErr w:type="spellStart"/>
      <w:r w:rsidRPr="00B0244B">
        <w:t>contrôles</w:t>
      </w:r>
      <w:proofErr w:type="spellEnd"/>
      <w:r w:rsidRPr="00B0244B">
        <w:t xml:space="preserve"> </w:t>
      </w:r>
      <w:proofErr w:type="spellStart"/>
      <w:r w:rsidRPr="00B0244B">
        <w:t>d’accès</w:t>
      </w:r>
      <w:proofErr w:type="spellEnd"/>
      <w:r w:rsidRPr="00B0244B">
        <w:t xml:space="preserve"> fins, la </w:t>
      </w:r>
      <w:proofErr w:type="spellStart"/>
      <w:r w:rsidRPr="00B0244B">
        <w:t>réplication</w:t>
      </w:r>
      <w:proofErr w:type="spellEnd"/>
      <w:r w:rsidRPr="00B0244B">
        <w:t xml:space="preserve"> et les options de </w:t>
      </w:r>
      <w:proofErr w:type="spellStart"/>
      <w:r w:rsidRPr="00B0244B">
        <w:t>chiffrement</w:t>
      </w:r>
      <w:proofErr w:type="spellEnd"/>
      <w:r w:rsidRPr="00B0244B">
        <w:t>.</w:t>
      </w:r>
      <w:r w:rsidRPr="00B0244B">
        <w:br/>
      </w:r>
      <w:r w:rsidRPr="00B0244B">
        <w:rPr>
          <w:i/>
          <w:iCs/>
        </w:rPr>
        <w:t xml:space="preserve">(Le </w:t>
      </w:r>
      <w:proofErr w:type="spellStart"/>
      <w:r w:rsidRPr="00B0244B">
        <w:rPr>
          <w:i/>
          <w:iCs/>
        </w:rPr>
        <w:t>chapitre</w:t>
      </w:r>
      <w:proofErr w:type="spellEnd"/>
      <w:r w:rsidRPr="00B0244B">
        <w:rPr>
          <w:i/>
          <w:iCs/>
        </w:rPr>
        <w:t xml:space="preserve"> </w:t>
      </w:r>
      <w:proofErr w:type="spellStart"/>
      <w:r w:rsidRPr="00B0244B">
        <w:rPr>
          <w:i/>
          <w:iCs/>
        </w:rPr>
        <w:t>reste</w:t>
      </w:r>
      <w:proofErr w:type="spellEnd"/>
      <w:r w:rsidRPr="00B0244B">
        <w:rPr>
          <w:i/>
          <w:iCs/>
        </w:rPr>
        <w:t xml:space="preserve"> applicable à MariaDB/MySQL, avec adaptation des </w:t>
      </w:r>
      <w:proofErr w:type="spellStart"/>
      <w:r w:rsidRPr="00B0244B">
        <w:rPr>
          <w:i/>
          <w:iCs/>
        </w:rPr>
        <w:t>commandes</w:t>
      </w:r>
      <w:proofErr w:type="spellEnd"/>
      <w:r w:rsidRPr="00B0244B">
        <w:rPr>
          <w:i/>
          <w:iCs/>
        </w:rPr>
        <w:t>.)</w:t>
      </w:r>
    </w:p>
    <w:p w14:paraId="5F7E71FE" w14:textId="77777777" w:rsidR="00946703" w:rsidRPr="00B0244B" w:rsidRDefault="00946703" w:rsidP="00946703">
      <w:pPr>
        <w:spacing w:after="160" w:line="278" w:lineRule="auto"/>
      </w:pPr>
      <w:r w:rsidRPr="00B0244B">
        <w:pict w14:anchorId="351B7278">
          <v:rect id="_x0000_i1098" style="width:0;height:1.5pt" o:hralign="center" o:hrstd="t" o:hr="t" fillcolor="#a0a0a0" stroked="f"/>
        </w:pict>
      </w:r>
    </w:p>
    <w:p w14:paraId="10E7FE4F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 — Principes de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DB</w:t>
      </w:r>
    </w:p>
    <w:p w14:paraId="2F13D8CB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proofErr w:type="spellStart"/>
      <w:r w:rsidRPr="00B0244B">
        <w:rPr>
          <w:b/>
          <w:bCs/>
        </w:rPr>
        <w:t>Moindre</w:t>
      </w:r>
      <w:proofErr w:type="spellEnd"/>
      <w:r w:rsidRPr="00B0244B">
        <w:rPr>
          <w:b/>
          <w:bCs/>
        </w:rPr>
        <w:t xml:space="preserve"> </w:t>
      </w:r>
      <w:proofErr w:type="spellStart"/>
      <w:proofErr w:type="gramStart"/>
      <w:r w:rsidRPr="00B0244B">
        <w:rPr>
          <w:b/>
          <w:bCs/>
        </w:rPr>
        <w:t>privilège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un </w:t>
      </w:r>
      <w:proofErr w:type="spellStart"/>
      <w:r w:rsidRPr="00B0244B">
        <w:t>rôle</w:t>
      </w:r>
      <w:proofErr w:type="spellEnd"/>
      <w:r w:rsidRPr="00B0244B">
        <w:t xml:space="preserve"> </w:t>
      </w:r>
      <w:proofErr w:type="spellStart"/>
      <w:r w:rsidRPr="00B0244B">
        <w:t>applicatif</w:t>
      </w:r>
      <w:proofErr w:type="spellEnd"/>
      <w:r w:rsidRPr="00B0244B">
        <w:t xml:space="preserve"> </w:t>
      </w:r>
      <w:r w:rsidRPr="00B0244B">
        <w:rPr>
          <w:b/>
          <w:bCs/>
        </w:rPr>
        <w:t>lecture/</w:t>
      </w:r>
      <w:proofErr w:type="spellStart"/>
      <w:r w:rsidRPr="00B0244B">
        <w:rPr>
          <w:b/>
          <w:bCs/>
        </w:rPr>
        <w:t>écriture</w:t>
      </w:r>
      <w:proofErr w:type="spellEnd"/>
      <w:r w:rsidRPr="00B0244B">
        <w:t xml:space="preserve"> </w:t>
      </w:r>
      <w:proofErr w:type="spellStart"/>
      <w:r w:rsidRPr="00B0244B">
        <w:t>strictement</w:t>
      </w:r>
      <w:proofErr w:type="spellEnd"/>
      <w:r w:rsidRPr="00B0244B">
        <w:t xml:space="preserve"> </w:t>
      </w:r>
      <w:proofErr w:type="spellStart"/>
      <w:r w:rsidRPr="00B0244B">
        <w:t>limité</w:t>
      </w:r>
      <w:proofErr w:type="spellEnd"/>
      <w:r w:rsidRPr="00B0244B">
        <w:t xml:space="preserve"> au </w:t>
      </w:r>
      <w:proofErr w:type="spellStart"/>
      <w:r w:rsidRPr="00B0244B">
        <w:rPr>
          <w:i/>
          <w:iCs/>
        </w:rPr>
        <w:t>schéma</w:t>
      </w:r>
      <w:proofErr w:type="spellEnd"/>
      <w:r w:rsidRPr="00B0244B">
        <w:t xml:space="preserve"> </w:t>
      </w:r>
      <w:proofErr w:type="spellStart"/>
      <w:r w:rsidRPr="00B0244B">
        <w:t>requis</w:t>
      </w:r>
      <w:proofErr w:type="spellEnd"/>
      <w:r w:rsidRPr="00B0244B">
        <w:t>.</w:t>
      </w:r>
    </w:p>
    <w:p w14:paraId="2770B126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r w:rsidRPr="00B0244B">
        <w:rPr>
          <w:b/>
          <w:bCs/>
        </w:rPr>
        <w:t xml:space="preserve">Isolation </w:t>
      </w:r>
      <w:proofErr w:type="gramStart"/>
      <w:r w:rsidRPr="00B0244B">
        <w:rPr>
          <w:b/>
          <w:bCs/>
        </w:rPr>
        <w:t>réseau</w:t>
      </w:r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la DB </w:t>
      </w:r>
      <w:proofErr w:type="spellStart"/>
      <w:r w:rsidRPr="00B0244B">
        <w:t>n’est</w:t>
      </w:r>
      <w:proofErr w:type="spellEnd"/>
      <w:r w:rsidRPr="00B0244B">
        <w:t xml:space="preserve"> </w:t>
      </w:r>
      <w:r w:rsidRPr="00B0244B">
        <w:rPr>
          <w:b/>
          <w:bCs/>
        </w:rPr>
        <w:t xml:space="preserve">jamais </w:t>
      </w:r>
      <w:proofErr w:type="spellStart"/>
      <w:r w:rsidRPr="00B0244B">
        <w:rPr>
          <w:b/>
          <w:bCs/>
        </w:rPr>
        <w:t>exposée</w:t>
      </w:r>
      <w:proofErr w:type="spellEnd"/>
      <w:r w:rsidRPr="00B0244B">
        <w:t xml:space="preserve"> à </w:t>
      </w:r>
      <w:proofErr w:type="gramStart"/>
      <w:r w:rsidRPr="00B0244B">
        <w:t>Internet ;</w:t>
      </w:r>
      <w:proofErr w:type="gramEnd"/>
      <w:r w:rsidRPr="00B0244B">
        <w:t xml:space="preserve"> accessible </w:t>
      </w:r>
      <w:proofErr w:type="spellStart"/>
      <w:r w:rsidRPr="00B0244B">
        <w:t>uniquement</w:t>
      </w:r>
      <w:proofErr w:type="spellEnd"/>
      <w:r w:rsidRPr="00B0244B">
        <w:t xml:space="preserve"> </w:t>
      </w:r>
      <w:proofErr w:type="spellStart"/>
      <w:r w:rsidRPr="00B0244B">
        <w:t>depuis</w:t>
      </w:r>
      <w:proofErr w:type="spellEnd"/>
      <w:r w:rsidRPr="00B0244B">
        <w:t xml:space="preserve"> le </w:t>
      </w:r>
      <w:r w:rsidRPr="00B0244B">
        <w:rPr>
          <w:b/>
          <w:bCs/>
        </w:rPr>
        <w:t xml:space="preserve">réseau </w:t>
      </w:r>
      <w:proofErr w:type="spellStart"/>
      <w:r w:rsidRPr="00B0244B">
        <w:rPr>
          <w:b/>
          <w:bCs/>
        </w:rPr>
        <w:t>privé</w:t>
      </w:r>
      <w:proofErr w:type="spellEnd"/>
      <w:r w:rsidRPr="00B0244B">
        <w:t xml:space="preserve"> Docker/Kubernetes (</w:t>
      </w:r>
      <w:proofErr w:type="spellStart"/>
      <w:r w:rsidRPr="00B0244B">
        <w:t>ou</w:t>
      </w:r>
      <w:proofErr w:type="spellEnd"/>
      <w:r w:rsidRPr="00B0244B">
        <w:t xml:space="preserve"> VLAN backend).</w:t>
      </w:r>
    </w:p>
    <w:p w14:paraId="2948CAA2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proofErr w:type="spellStart"/>
      <w:r w:rsidRPr="00B0244B">
        <w:rPr>
          <w:b/>
          <w:bCs/>
        </w:rPr>
        <w:t>Chiffrement</w:t>
      </w:r>
      <w:proofErr w:type="spellEnd"/>
      <w:r w:rsidRPr="00B0244B">
        <w:rPr>
          <w:b/>
          <w:bCs/>
        </w:rPr>
        <w:t xml:space="preserve"> </w:t>
      </w:r>
      <w:proofErr w:type="spellStart"/>
      <w:proofErr w:type="gramStart"/>
      <w:r w:rsidRPr="00B0244B">
        <w:rPr>
          <w:b/>
          <w:bCs/>
        </w:rPr>
        <w:t>partout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TLS </w:t>
      </w:r>
      <w:proofErr w:type="spellStart"/>
      <w:r w:rsidRPr="00B0244B">
        <w:t>en</w:t>
      </w:r>
      <w:proofErr w:type="spellEnd"/>
      <w:r w:rsidRPr="00B0244B">
        <w:t xml:space="preserve"> </w:t>
      </w:r>
      <w:proofErr w:type="gramStart"/>
      <w:r w:rsidRPr="00B0244B">
        <w:t>transit ;</w:t>
      </w:r>
      <w:proofErr w:type="gramEnd"/>
      <w:r w:rsidRPr="00B0244B">
        <w:t xml:space="preserve"> </w:t>
      </w:r>
      <w:proofErr w:type="spellStart"/>
      <w:r w:rsidRPr="00B0244B">
        <w:t>disque</w:t>
      </w:r>
      <w:proofErr w:type="spellEnd"/>
      <w:r w:rsidRPr="00B0244B">
        <w:t xml:space="preserve">/volumes </w:t>
      </w:r>
      <w:proofErr w:type="spellStart"/>
      <w:r w:rsidRPr="00B0244B">
        <w:t>chiffrés</w:t>
      </w:r>
      <w:proofErr w:type="spellEnd"/>
      <w:r w:rsidRPr="00B0244B">
        <w:t xml:space="preserve"> au repos.</w:t>
      </w:r>
    </w:p>
    <w:p w14:paraId="68927BCC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proofErr w:type="spellStart"/>
      <w:r w:rsidRPr="00B0244B">
        <w:rPr>
          <w:b/>
          <w:bCs/>
        </w:rPr>
        <w:t>Séparation</w:t>
      </w:r>
      <w:proofErr w:type="spellEnd"/>
      <w:r w:rsidRPr="00B0244B">
        <w:rPr>
          <w:b/>
          <w:bCs/>
        </w:rPr>
        <w:t xml:space="preserve"> des </w:t>
      </w:r>
      <w:proofErr w:type="spellStart"/>
      <w:proofErr w:type="gramStart"/>
      <w:r w:rsidRPr="00B0244B">
        <w:rPr>
          <w:b/>
          <w:bCs/>
        </w:rPr>
        <w:t>responsabilités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</w:t>
      </w:r>
      <w:proofErr w:type="spellStart"/>
      <w:r w:rsidRPr="00B0244B">
        <w:t>comptes</w:t>
      </w:r>
      <w:proofErr w:type="spellEnd"/>
      <w:r w:rsidRPr="00B0244B">
        <w:t xml:space="preserve"> </w:t>
      </w:r>
      <w:proofErr w:type="spellStart"/>
      <w:r w:rsidRPr="00B0244B">
        <w:t>distincts</w:t>
      </w:r>
      <w:proofErr w:type="spellEnd"/>
      <w:r w:rsidRPr="00B0244B">
        <w:t xml:space="preserve"> pour </w:t>
      </w:r>
      <w:r w:rsidRPr="00B0244B">
        <w:rPr>
          <w:i/>
          <w:iCs/>
        </w:rPr>
        <w:t>migration</w:t>
      </w:r>
      <w:r w:rsidRPr="00B0244B">
        <w:t xml:space="preserve">, </w:t>
      </w:r>
      <w:r w:rsidRPr="00B0244B">
        <w:rPr>
          <w:i/>
          <w:iCs/>
        </w:rPr>
        <w:t>app runtime</w:t>
      </w:r>
      <w:r w:rsidRPr="00B0244B">
        <w:t xml:space="preserve">, </w:t>
      </w:r>
      <w:r w:rsidRPr="00B0244B">
        <w:rPr>
          <w:i/>
          <w:iCs/>
        </w:rPr>
        <w:t>maintenance</w:t>
      </w:r>
      <w:r w:rsidRPr="00B0244B">
        <w:t>.</w:t>
      </w:r>
    </w:p>
    <w:p w14:paraId="56A41DDF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proofErr w:type="spellStart"/>
      <w:r w:rsidRPr="00B0244B">
        <w:rPr>
          <w:b/>
          <w:bCs/>
        </w:rPr>
        <w:t>Journalisation</w:t>
      </w:r>
      <w:proofErr w:type="spellEnd"/>
      <w:r w:rsidRPr="00B0244B">
        <w:rPr>
          <w:b/>
          <w:bCs/>
        </w:rPr>
        <w:t xml:space="preserve"> et </w:t>
      </w:r>
      <w:proofErr w:type="gramStart"/>
      <w:r w:rsidRPr="00B0244B">
        <w:rPr>
          <w:b/>
          <w:bCs/>
        </w:rPr>
        <w:t>audit</w:t>
      </w:r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traces </w:t>
      </w:r>
      <w:proofErr w:type="spellStart"/>
      <w:r w:rsidRPr="00B0244B">
        <w:t>fiables</w:t>
      </w:r>
      <w:proofErr w:type="spellEnd"/>
      <w:r w:rsidRPr="00B0244B">
        <w:t xml:space="preserve">, </w:t>
      </w:r>
      <w:proofErr w:type="spellStart"/>
      <w:r w:rsidRPr="00B0244B">
        <w:t>horodatées</w:t>
      </w:r>
      <w:proofErr w:type="spellEnd"/>
      <w:r w:rsidRPr="00B0244B">
        <w:t xml:space="preserve"> UTC, avec </w:t>
      </w:r>
      <w:proofErr w:type="spellStart"/>
      <w:r w:rsidRPr="00B0244B">
        <w:t>rétention</w:t>
      </w:r>
      <w:proofErr w:type="spellEnd"/>
      <w:r w:rsidRPr="00B0244B">
        <w:t xml:space="preserve"> contrôlée.</w:t>
      </w:r>
    </w:p>
    <w:p w14:paraId="711AC8E7" w14:textId="77777777" w:rsidR="00946703" w:rsidRPr="00B0244B" w:rsidRDefault="00946703" w:rsidP="00946703">
      <w:pPr>
        <w:numPr>
          <w:ilvl w:val="0"/>
          <w:numId w:val="117"/>
        </w:numPr>
        <w:spacing w:after="160" w:line="278" w:lineRule="auto"/>
      </w:pPr>
      <w:proofErr w:type="spellStart"/>
      <w:r w:rsidRPr="00B0244B">
        <w:rPr>
          <w:b/>
          <w:bCs/>
        </w:rPr>
        <w:t>Sauvegarde</w:t>
      </w:r>
      <w:proofErr w:type="spellEnd"/>
      <w:r w:rsidRPr="00B0244B">
        <w:rPr>
          <w:b/>
          <w:bCs/>
        </w:rPr>
        <w:t xml:space="preserve"> + </w:t>
      </w:r>
      <w:proofErr w:type="spellStart"/>
      <w:r w:rsidRPr="00B0244B">
        <w:rPr>
          <w:b/>
          <w:bCs/>
        </w:rPr>
        <w:t>restaurations</w:t>
      </w:r>
      <w:proofErr w:type="spellEnd"/>
      <w:r w:rsidRPr="00B0244B">
        <w:rPr>
          <w:b/>
          <w:bCs/>
        </w:rPr>
        <w:t xml:space="preserve"> </w:t>
      </w:r>
      <w:proofErr w:type="spellStart"/>
      <w:proofErr w:type="gramStart"/>
      <w:r w:rsidRPr="00B0244B">
        <w:rPr>
          <w:b/>
          <w:bCs/>
        </w:rPr>
        <w:t>testées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sans test, </w:t>
      </w:r>
      <w:proofErr w:type="spellStart"/>
      <w:r w:rsidRPr="00B0244B">
        <w:t>une</w:t>
      </w:r>
      <w:proofErr w:type="spellEnd"/>
      <w:r w:rsidRPr="00B0244B">
        <w:t xml:space="preserve"> </w:t>
      </w:r>
      <w:proofErr w:type="spellStart"/>
      <w:r w:rsidRPr="00B0244B">
        <w:t>sauvegarde</w:t>
      </w:r>
      <w:proofErr w:type="spellEnd"/>
      <w:r w:rsidRPr="00B0244B">
        <w:t xml:space="preserve"> ne </w:t>
      </w:r>
      <w:proofErr w:type="spellStart"/>
      <w:r w:rsidRPr="00B0244B">
        <w:t>vaut</w:t>
      </w:r>
      <w:proofErr w:type="spellEnd"/>
      <w:r w:rsidRPr="00B0244B">
        <w:t xml:space="preserve"> rien.</w:t>
      </w:r>
    </w:p>
    <w:p w14:paraId="2B9A3E67" w14:textId="77777777" w:rsidR="00946703" w:rsidRPr="00B0244B" w:rsidRDefault="00946703" w:rsidP="00946703">
      <w:pPr>
        <w:spacing w:after="160" w:line="278" w:lineRule="auto"/>
      </w:pPr>
      <w:r w:rsidRPr="00B0244B">
        <w:pict w14:anchorId="79032CFF">
          <v:rect id="_x0000_i1099" style="width:0;height:1.5pt" o:hralign="center" o:hrstd="t" o:hr="t" fillcolor="#a0a0a0" stroked="f"/>
        </w:pict>
      </w:r>
    </w:p>
    <w:p w14:paraId="5758D241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F.2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Modèle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d’accès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rôles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DB</w:t>
      </w:r>
    </w:p>
    <w:p w14:paraId="0586E37B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spellStart"/>
      <w:r w:rsidRPr="00B0244B">
        <w:rPr>
          <w:b/>
          <w:bCs/>
        </w:rPr>
        <w:t>Comptes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recommandés</w:t>
      </w:r>
      <w:proofErr w:type="spellEnd"/>
    </w:p>
    <w:p w14:paraId="22D18D53" w14:textId="77777777" w:rsidR="00946703" w:rsidRPr="00B0244B" w:rsidRDefault="00946703" w:rsidP="00946703">
      <w:pPr>
        <w:numPr>
          <w:ilvl w:val="0"/>
          <w:numId w:val="118"/>
        </w:numPr>
        <w:spacing w:after="160" w:line="278" w:lineRule="auto"/>
      </w:pPr>
      <w:proofErr w:type="spellStart"/>
      <w:r w:rsidRPr="00B0244B">
        <w:rPr>
          <w:b/>
          <w:bCs/>
        </w:rPr>
        <w:t>app_</w:t>
      </w:r>
      <w:proofErr w:type="gramStart"/>
      <w:r w:rsidRPr="00B0244B">
        <w:rPr>
          <w:b/>
          <w:bCs/>
        </w:rPr>
        <w:t>user</w:t>
      </w:r>
      <w:proofErr w:type="spellEnd"/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utilisé</w:t>
      </w:r>
      <w:proofErr w:type="spellEnd"/>
      <w:r w:rsidRPr="00B0244B">
        <w:t xml:space="preserve"> par </w:t>
      </w:r>
      <w:proofErr w:type="spellStart"/>
      <w:r w:rsidRPr="00B0244B">
        <w:t>l’application</w:t>
      </w:r>
      <w:proofErr w:type="spellEnd"/>
      <w:r w:rsidRPr="00B0244B">
        <w:t xml:space="preserve"> (Django) pour les </w:t>
      </w:r>
      <w:proofErr w:type="spellStart"/>
      <w:r w:rsidRPr="00B0244B">
        <w:t>opérations</w:t>
      </w:r>
      <w:proofErr w:type="spellEnd"/>
      <w:r w:rsidRPr="00B0244B">
        <w:t xml:space="preserve"> </w:t>
      </w:r>
      <w:proofErr w:type="spellStart"/>
      <w:r w:rsidRPr="00B0244B">
        <w:t>courantes</w:t>
      </w:r>
      <w:proofErr w:type="spellEnd"/>
      <w:r w:rsidRPr="00B0244B">
        <w:t xml:space="preserve"> (SELECT/INSERT/UPDATE/DELETE sur le </w:t>
      </w:r>
      <w:proofErr w:type="spellStart"/>
      <w:r w:rsidRPr="00B0244B">
        <w:t>schéma</w:t>
      </w:r>
      <w:proofErr w:type="spellEnd"/>
      <w:r w:rsidRPr="00B0244B">
        <w:t xml:space="preserve"> </w:t>
      </w:r>
      <w:proofErr w:type="spellStart"/>
      <w:r w:rsidRPr="00B0244B">
        <w:t>applicatif</w:t>
      </w:r>
      <w:proofErr w:type="spellEnd"/>
      <w:r w:rsidRPr="00B0244B">
        <w:t>).</w:t>
      </w:r>
    </w:p>
    <w:p w14:paraId="5C276000" w14:textId="77777777" w:rsidR="00946703" w:rsidRPr="00B0244B" w:rsidRDefault="00946703" w:rsidP="00946703">
      <w:pPr>
        <w:numPr>
          <w:ilvl w:val="0"/>
          <w:numId w:val="118"/>
        </w:numPr>
        <w:spacing w:after="160" w:line="278" w:lineRule="auto"/>
      </w:pPr>
      <w:proofErr w:type="gramStart"/>
      <w:r w:rsidRPr="00B0244B">
        <w:rPr>
          <w:b/>
          <w:bCs/>
        </w:rPr>
        <w:t>migrator</w:t>
      </w:r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utilisé</w:t>
      </w:r>
      <w:proofErr w:type="spellEnd"/>
      <w:r w:rsidRPr="00B0244B">
        <w:t xml:space="preserve"> </w:t>
      </w:r>
      <w:proofErr w:type="spellStart"/>
      <w:r w:rsidRPr="00B0244B">
        <w:t>uniquement</w:t>
      </w:r>
      <w:proofErr w:type="spellEnd"/>
      <w:r w:rsidRPr="00B0244B">
        <w:t xml:space="preserve"> par les migrations (Django manage.py migrate).</w:t>
      </w:r>
    </w:p>
    <w:p w14:paraId="6D9AB857" w14:textId="77777777" w:rsidR="00946703" w:rsidRPr="00B0244B" w:rsidRDefault="00946703" w:rsidP="00946703">
      <w:pPr>
        <w:numPr>
          <w:ilvl w:val="0"/>
          <w:numId w:val="118"/>
        </w:numPr>
        <w:spacing w:after="160" w:line="278" w:lineRule="auto"/>
      </w:pPr>
      <w:proofErr w:type="spellStart"/>
      <w:proofErr w:type="gramStart"/>
      <w:r w:rsidRPr="00B0244B">
        <w:rPr>
          <w:b/>
          <w:bCs/>
        </w:rPr>
        <w:t>readonly</w:t>
      </w:r>
      <w:proofErr w:type="spellEnd"/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accès</w:t>
      </w:r>
      <w:proofErr w:type="spellEnd"/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lecture </w:t>
      </w:r>
      <w:proofErr w:type="spellStart"/>
      <w:r w:rsidRPr="00B0244B">
        <w:t>seule</w:t>
      </w:r>
      <w:proofErr w:type="spellEnd"/>
      <w:r w:rsidRPr="00B0244B">
        <w:t xml:space="preserve"> (audit/reporting </w:t>
      </w:r>
      <w:proofErr w:type="spellStart"/>
      <w:r w:rsidRPr="00B0244B">
        <w:t>contrôlés</w:t>
      </w:r>
      <w:proofErr w:type="spellEnd"/>
      <w:r w:rsidRPr="00B0244B">
        <w:t>).</w:t>
      </w:r>
    </w:p>
    <w:p w14:paraId="639EC15D" w14:textId="77777777" w:rsidR="00946703" w:rsidRPr="00B0244B" w:rsidRDefault="00946703" w:rsidP="00946703">
      <w:pPr>
        <w:numPr>
          <w:ilvl w:val="0"/>
          <w:numId w:val="118"/>
        </w:numPr>
        <w:spacing w:after="160" w:line="278" w:lineRule="auto"/>
      </w:pPr>
      <w:proofErr w:type="spellStart"/>
      <w:r w:rsidRPr="00B0244B">
        <w:rPr>
          <w:b/>
          <w:bCs/>
        </w:rPr>
        <w:lastRenderedPageBreak/>
        <w:t>dba_</w:t>
      </w:r>
      <w:proofErr w:type="gramStart"/>
      <w:r w:rsidRPr="00B0244B">
        <w:rPr>
          <w:b/>
          <w:bCs/>
        </w:rPr>
        <w:t>admin</w:t>
      </w:r>
      <w:proofErr w:type="spellEnd"/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réservé</w:t>
      </w:r>
      <w:proofErr w:type="spellEnd"/>
      <w:r w:rsidRPr="00B0244B">
        <w:t xml:space="preserve"> aux </w:t>
      </w:r>
      <w:proofErr w:type="spellStart"/>
      <w:r w:rsidRPr="00B0244B">
        <w:t>administrateurs</w:t>
      </w:r>
      <w:proofErr w:type="spellEnd"/>
      <w:r w:rsidRPr="00B0244B">
        <w:t xml:space="preserve"> DB (hors app).</w:t>
      </w:r>
    </w:p>
    <w:p w14:paraId="5C6CEC05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spellStart"/>
      <w:r w:rsidRPr="00B0244B">
        <w:rPr>
          <w:b/>
          <w:bCs/>
        </w:rPr>
        <w:t>Règles</w:t>
      </w:r>
      <w:proofErr w:type="spellEnd"/>
    </w:p>
    <w:p w14:paraId="59A7507C" w14:textId="77777777" w:rsidR="00946703" w:rsidRPr="00B0244B" w:rsidRDefault="00946703" w:rsidP="00946703">
      <w:pPr>
        <w:numPr>
          <w:ilvl w:val="0"/>
          <w:numId w:val="119"/>
        </w:numPr>
        <w:spacing w:after="160" w:line="278" w:lineRule="auto"/>
      </w:pPr>
      <w:proofErr w:type="spellStart"/>
      <w:r w:rsidRPr="00B0244B">
        <w:t>app_user</w:t>
      </w:r>
      <w:proofErr w:type="spellEnd"/>
      <w:r w:rsidRPr="00B0244B">
        <w:t xml:space="preserve"> </w:t>
      </w:r>
      <w:proofErr w:type="spellStart"/>
      <w:r w:rsidRPr="00B0244B">
        <w:rPr>
          <w:b/>
          <w:bCs/>
        </w:rPr>
        <w:t>n’a</w:t>
      </w:r>
      <w:proofErr w:type="spellEnd"/>
      <w:r w:rsidRPr="00B0244B">
        <w:rPr>
          <w:b/>
          <w:bCs/>
        </w:rPr>
        <w:t xml:space="preserve"> pas</w:t>
      </w:r>
      <w:r w:rsidRPr="00B0244B">
        <w:t xml:space="preserve"> le droit de </w:t>
      </w:r>
      <w:proofErr w:type="spellStart"/>
      <w:r w:rsidRPr="00B0244B">
        <w:t>créer</w:t>
      </w:r>
      <w:proofErr w:type="spellEnd"/>
      <w:r w:rsidRPr="00B0244B">
        <w:t xml:space="preserve"> des tables, </w:t>
      </w:r>
      <w:proofErr w:type="spellStart"/>
      <w:r w:rsidRPr="00B0244B">
        <w:t>schémas</w:t>
      </w:r>
      <w:proofErr w:type="spellEnd"/>
      <w:r w:rsidRPr="00B0244B">
        <w:t xml:space="preserve">, extensions, </w:t>
      </w:r>
      <w:proofErr w:type="spellStart"/>
      <w:r w:rsidRPr="00B0244B">
        <w:t>ni</w:t>
      </w:r>
      <w:proofErr w:type="spellEnd"/>
      <w:r w:rsidRPr="00B0244B">
        <w:t xml:space="preserve"> </w:t>
      </w:r>
      <w:proofErr w:type="spellStart"/>
      <w:r w:rsidRPr="00B0244B">
        <w:t>d’accéder</w:t>
      </w:r>
      <w:proofErr w:type="spellEnd"/>
      <w:r w:rsidRPr="00B0244B">
        <w:t xml:space="preserve"> aux </w:t>
      </w:r>
      <w:proofErr w:type="spellStart"/>
      <w:r w:rsidRPr="00B0244B">
        <w:t>autres</w:t>
      </w:r>
      <w:proofErr w:type="spellEnd"/>
      <w:r w:rsidRPr="00B0244B">
        <w:t xml:space="preserve"> </w:t>
      </w:r>
      <w:proofErr w:type="spellStart"/>
      <w:r w:rsidRPr="00B0244B">
        <w:t>schémas</w:t>
      </w:r>
      <w:proofErr w:type="spellEnd"/>
      <w:r w:rsidRPr="00B0244B">
        <w:t>.</w:t>
      </w:r>
    </w:p>
    <w:p w14:paraId="02C788A1" w14:textId="77777777" w:rsidR="00946703" w:rsidRPr="00B0244B" w:rsidRDefault="00946703" w:rsidP="00946703">
      <w:pPr>
        <w:numPr>
          <w:ilvl w:val="0"/>
          <w:numId w:val="119"/>
        </w:numPr>
        <w:spacing w:after="160" w:line="278" w:lineRule="auto"/>
      </w:pPr>
      <w:r w:rsidRPr="00B0244B">
        <w:t xml:space="preserve">migrator </w:t>
      </w:r>
      <w:proofErr w:type="spellStart"/>
      <w:r w:rsidRPr="00B0244B">
        <w:t>n’est</w:t>
      </w:r>
      <w:proofErr w:type="spellEnd"/>
      <w:r w:rsidRPr="00B0244B">
        <w:t xml:space="preserve"> </w:t>
      </w:r>
      <w:proofErr w:type="spellStart"/>
      <w:r w:rsidRPr="00B0244B">
        <w:t>utilisé</w:t>
      </w:r>
      <w:proofErr w:type="spellEnd"/>
      <w:r w:rsidRPr="00B0244B">
        <w:t xml:space="preserve"> </w:t>
      </w:r>
      <w:proofErr w:type="spellStart"/>
      <w:r w:rsidRPr="00B0244B">
        <w:rPr>
          <w:b/>
          <w:bCs/>
        </w:rPr>
        <w:t>que</w:t>
      </w:r>
      <w:proofErr w:type="spellEnd"/>
      <w:r w:rsidRPr="00B0244B">
        <w:t xml:space="preserve"> pendant le </w:t>
      </w:r>
      <w:proofErr w:type="spellStart"/>
      <w:r w:rsidRPr="00B0244B">
        <w:t>déploiement</w:t>
      </w:r>
      <w:proofErr w:type="spellEnd"/>
      <w:r w:rsidRPr="00B0244B">
        <w:t xml:space="preserve"> (CI/CD) et </w:t>
      </w:r>
      <w:proofErr w:type="spellStart"/>
      <w:r w:rsidRPr="00B0244B">
        <w:t>n’a</w:t>
      </w:r>
      <w:proofErr w:type="spellEnd"/>
      <w:r w:rsidRPr="00B0244B">
        <w:t xml:space="preserve"> pas </w:t>
      </w:r>
      <w:proofErr w:type="spellStart"/>
      <w:r w:rsidRPr="00B0244B">
        <w:t>d’accès</w:t>
      </w:r>
      <w:proofErr w:type="spellEnd"/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production hors </w:t>
      </w:r>
      <w:proofErr w:type="spellStart"/>
      <w:r w:rsidRPr="00B0244B">
        <w:t>fenêtre</w:t>
      </w:r>
      <w:proofErr w:type="spellEnd"/>
      <w:r w:rsidRPr="00B0244B">
        <w:t xml:space="preserve"> de migration.</w:t>
      </w:r>
    </w:p>
    <w:p w14:paraId="3BD14B53" w14:textId="77777777" w:rsidR="00946703" w:rsidRPr="00B0244B" w:rsidRDefault="00946703" w:rsidP="00946703">
      <w:pPr>
        <w:numPr>
          <w:ilvl w:val="0"/>
          <w:numId w:val="119"/>
        </w:numPr>
        <w:spacing w:after="160" w:line="278" w:lineRule="auto"/>
      </w:pPr>
      <w:proofErr w:type="spellStart"/>
      <w:r w:rsidRPr="00B0244B">
        <w:rPr>
          <w:b/>
          <w:bCs/>
        </w:rPr>
        <w:t>Aucun</w:t>
      </w:r>
      <w:proofErr w:type="spellEnd"/>
      <w:r w:rsidRPr="00B0244B">
        <w:rPr>
          <w:b/>
          <w:bCs/>
        </w:rPr>
        <w:t xml:space="preserve"> mot de passe DB</w:t>
      </w:r>
      <w:r w:rsidRPr="00B0244B">
        <w:t xml:space="preserve"> dans le code </w:t>
      </w:r>
      <w:proofErr w:type="gramStart"/>
      <w:r w:rsidRPr="00B0244B">
        <w:t>source ;</w:t>
      </w:r>
      <w:proofErr w:type="gramEnd"/>
      <w:r w:rsidRPr="00B0244B">
        <w:t xml:space="preserve"> variables </w:t>
      </w:r>
      <w:proofErr w:type="spellStart"/>
      <w:r w:rsidRPr="00B0244B">
        <w:t>d’environnement</w:t>
      </w:r>
      <w:proofErr w:type="spellEnd"/>
      <w:r w:rsidRPr="00B0244B">
        <w:t xml:space="preserve"> protégées et/</w:t>
      </w:r>
      <w:proofErr w:type="spellStart"/>
      <w:r w:rsidRPr="00B0244B">
        <w:t>ou</w:t>
      </w:r>
      <w:proofErr w:type="spellEnd"/>
      <w:r w:rsidRPr="00B0244B">
        <w:t xml:space="preserve"> secret manager.</w:t>
      </w:r>
    </w:p>
    <w:p w14:paraId="674389E4" w14:textId="77777777" w:rsidR="00946703" w:rsidRPr="00B0244B" w:rsidRDefault="00946703" w:rsidP="00946703">
      <w:pPr>
        <w:spacing w:after="160" w:line="278" w:lineRule="auto"/>
      </w:pPr>
      <w:proofErr w:type="spellStart"/>
      <w:r w:rsidRPr="00B0244B">
        <w:rPr>
          <w:b/>
          <w:bCs/>
        </w:rPr>
        <w:t>Exemple</w:t>
      </w:r>
      <w:proofErr w:type="spellEnd"/>
      <w:r w:rsidRPr="00B0244B">
        <w:rPr>
          <w:b/>
          <w:bCs/>
        </w:rPr>
        <w:t xml:space="preserve"> (PostgreSQL) – </w:t>
      </w:r>
      <w:proofErr w:type="spellStart"/>
      <w:r w:rsidRPr="00B0244B">
        <w:rPr>
          <w:b/>
          <w:bCs/>
        </w:rPr>
        <w:t>principe</w:t>
      </w:r>
      <w:proofErr w:type="spellEnd"/>
      <w:r w:rsidRPr="00B0244B">
        <w:t>:</w:t>
      </w:r>
    </w:p>
    <w:p w14:paraId="250DDF66" w14:textId="77777777" w:rsidR="00946703" w:rsidRPr="00B0244B" w:rsidRDefault="00946703" w:rsidP="00946703">
      <w:pPr>
        <w:spacing w:after="160" w:line="278" w:lineRule="auto"/>
      </w:pPr>
      <w:r w:rsidRPr="0032733B">
        <w:drawing>
          <wp:inline distT="0" distB="0" distL="0" distR="0" wp14:anchorId="7923EFC7" wp14:editId="72B2A15F">
            <wp:extent cx="5760720" cy="2318385"/>
            <wp:effectExtent l="0" t="0" r="0" b="5715"/>
            <wp:docPr id="148077433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433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44B">
        <w:pict w14:anchorId="09E236D0">
          <v:rect id="_x0000_i1100" style="width:0;height:1.5pt" o:hralign="center" o:hrstd="t" o:hr="t" fillcolor="#a0a0a0" stroked="f"/>
        </w:pict>
      </w:r>
    </w:p>
    <w:p w14:paraId="2040114A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F.3 — Isolation réseau (Docker / Kubernetes </w:t>
      </w:r>
      <w:proofErr w:type="gramStart"/>
      <w:r w:rsidRPr="00B0244B">
        <w:rPr>
          <w:b/>
          <w:bCs/>
          <w:color w:val="365F91" w:themeColor="accent1" w:themeShade="BF"/>
          <w:sz w:val="28"/>
          <w:szCs w:val="28"/>
        </w:rPr>
        <w:t>/ on</w:t>
      </w:r>
      <w:r w:rsidRPr="00B0244B">
        <w:rPr>
          <w:b/>
          <w:bCs/>
          <w:color w:val="365F91" w:themeColor="accent1" w:themeShade="BF"/>
          <w:sz w:val="28"/>
          <w:szCs w:val="28"/>
        </w:rPr>
        <w:noBreakHyphen/>
        <w:t>prem</w:t>
      </w:r>
      <w:proofErr w:type="gramEnd"/>
      <w:r w:rsidRPr="00B0244B">
        <w:rPr>
          <w:b/>
          <w:bCs/>
          <w:color w:val="365F91" w:themeColor="accent1" w:themeShade="BF"/>
          <w:sz w:val="28"/>
          <w:szCs w:val="28"/>
        </w:rPr>
        <w:t>)</w:t>
      </w:r>
    </w:p>
    <w:p w14:paraId="54E4176D" w14:textId="77777777" w:rsidR="00946703" w:rsidRPr="00B0244B" w:rsidRDefault="00946703" w:rsidP="00946703">
      <w:pPr>
        <w:numPr>
          <w:ilvl w:val="0"/>
          <w:numId w:val="120"/>
        </w:numPr>
        <w:spacing w:after="160" w:line="278" w:lineRule="auto"/>
      </w:pPr>
      <w:r w:rsidRPr="00B0244B">
        <w:rPr>
          <w:b/>
          <w:bCs/>
        </w:rPr>
        <w:t xml:space="preserve">Réseau </w:t>
      </w:r>
      <w:proofErr w:type="spellStart"/>
      <w:proofErr w:type="gramStart"/>
      <w:r w:rsidRPr="00B0244B">
        <w:rPr>
          <w:b/>
          <w:bCs/>
        </w:rPr>
        <w:t>privé</w:t>
      </w:r>
      <w:proofErr w:type="spellEnd"/>
      <w:r w:rsidRPr="00B0244B">
        <w:t xml:space="preserve"> :</w:t>
      </w:r>
      <w:proofErr w:type="gramEnd"/>
      <w:r w:rsidRPr="00B0244B">
        <w:t xml:space="preserve"> la base </w:t>
      </w:r>
      <w:proofErr w:type="spellStart"/>
      <w:r w:rsidRPr="00B0244B">
        <w:t>écoute</w:t>
      </w:r>
      <w:proofErr w:type="spellEnd"/>
      <w:r w:rsidRPr="00B0244B">
        <w:t xml:space="preserve"> sur 0.0.0.0:5432 </w:t>
      </w:r>
      <w:proofErr w:type="spellStart"/>
      <w:r w:rsidRPr="00B0244B">
        <w:rPr>
          <w:b/>
          <w:bCs/>
        </w:rPr>
        <w:t>uniquement</w:t>
      </w:r>
      <w:proofErr w:type="spellEnd"/>
      <w:r w:rsidRPr="00B0244B">
        <w:t xml:space="preserve"> dans un réseau </w:t>
      </w:r>
      <w:r w:rsidRPr="00B0244B">
        <w:rPr>
          <w:b/>
          <w:bCs/>
        </w:rPr>
        <w:t>interne</w:t>
      </w:r>
      <w:r w:rsidRPr="00B0244B">
        <w:t xml:space="preserve">, non </w:t>
      </w:r>
      <w:proofErr w:type="spellStart"/>
      <w:r w:rsidRPr="00B0244B">
        <w:t>mappé</w:t>
      </w:r>
      <w:proofErr w:type="spellEnd"/>
      <w:r w:rsidRPr="00B0244B">
        <w:t xml:space="preserve"> sur </w:t>
      </w:r>
      <w:proofErr w:type="spellStart"/>
      <w:r w:rsidRPr="00B0244B">
        <w:t>l’hôte</w:t>
      </w:r>
      <w:proofErr w:type="spellEnd"/>
      <w:r w:rsidRPr="00B0244B">
        <w:t>.</w:t>
      </w:r>
    </w:p>
    <w:p w14:paraId="4D639EBE" w14:textId="77777777" w:rsidR="00946703" w:rsidRPr="00B0244B" w:rsidRDefault="00946703" w:rsidP="00946703">
      <w:pPr>
        <w:numPr>
          <w:ilvl w:val="0"/>
          <w:numId w:val="120"/>
        </w:numPr>
        <w:spacing w:after="160" w:line="278" w:lineRule="auto"/>
      </w:pPr>
      <w:r w:rsidRPr="00B0244B">
        <w:rPr>
          <w:b/>
          <w:bCs/>
        </w:rPr>
        <w:t>ACL/</w:t>
      </w:r>
      <w:proofErr w:type="gramStart"/>
      <w:r w:rsidRPr="00B0244B">
        <w:rPr>
          <w:b/>
          <w:bCs/>
        </w:rPr>
        <w:t>Firewall</w:t>
      </w:r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n’autoriser</w:t>
      </w:r>
      <w:proofErr w:type="spellEnd"/>
      <w:r w:rsidRPr="00B0244B">
        <w:t xml:space="preserve"> </w:t>
      </w:r>
      <w:proofErr w:type="spellStart"/>
      <w:r w:rsidRPr="00B0244B">
        <w:t>que</w:t>
      </w:r>
      <w:proofErr w:type="spellEnd"/>
      <w:r w:rsidRPr="00B0244B">
        <w:t xml:space="preserve"> </w:t>
      </w:r>
      <w:proofErr w:type="spellStart"/>
      <w:r w:rsidRPr="00B0244B">
        <w:t>l’IP</w:t>
      </w:r>
      <w:proofErr w:type="spellEnd"/>
      <w:r w:rsidRPr="00B0244B">
        <w:t xml:space="preserve"> du </w:t>
      </w:r>
      <w:r w:rsidRPr="00B0244B">
        <w:rPr>
          <w:b/>
          <w:bCs/>
        </w:rPr>
        <w:t>reverse</w:t>
      </w:r>
      <w:r w:rsidRPr="00B0244B">
        <w:rPr>
          <w:b/>
          <w:bCs/>
        </w:rPr>
        <w:noBreakHyphen/>
        <w:t>proxy/app</w:t>
      </w:r>
      <w:r w:rsidRPr="00B0244B">
        <w:t xml:space="preserve"> vers la DB.</w:t>
      </w:r>
    </w:p>
    <w:p w14:paraId="01CDB951" w14:textId="77777777" w:rsidR="00946703" w:rsidRPr="00B0244B" w:rsidRDefault="00946703" w:rsidP="00946703">
      <w:pPr>
        <w:numPr>
          <w:ilvl w:val="0"/>
          <w:numId w:val="120"/>
        </w:numPr>
        <w:spacing w:after="160" w:line="278" w:lineRule="auto"/>
      </w:pPr>
      <w:r w:rsidRPr="00B0244B">
        <w:rPr>
          <w:b/>
          <w:bCs/>
        </w:rPr>
        <w:t>Pas de port exposé</w:t>
      </w:r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</w:t>
      </w:r>
      <w:proofErr w:type="spellStart"/>
      <w:r w:rsidRPr="00B0244B">
        <w:t>clair</w:t>
      </w:r>
      <w:proofErr w:type="spellEnd"/>
      <w:r w:rsidRPr="00B0244B">
        <w:t xml:space="preserve"> sur </w:t>
      </w:r>
      <w:proofErr w:type="spellStart"/>
      <w:r w:rsidRPr="00B0244B">
        <w:t>l’hôte</w:t>
      </w:r>
      <w:proofErr w:type="spellEnd"/>
      <w:r w:rsidRPr="00B0244B">
        <w:t xml:space="preserve"> (-p 5432:5432 </w:t>
      </w:r>
      <w:proofErr w:type="spellStart"/>
      <w:r w:rsidRPr="00B0244B">
        <w:t>proscrit</w:t>
      </w:r>
      <w:proofErr w:type="spellEnd"/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prod).</w:t>
      </w:r>
    </w:p>
    <w:p w14:paraId="4C4B072E" w14:textId="77777777" w:rsidR="00946703" w:rsidRPr="00B0244B" w:rsidRDefault="00946703" w:rsidP="00946703">
      <w:pPr>
        <w:numPr>
          <w:ilvl w:val="0"/>
          <w:numId w:val="120"/>
        </w:numPr>
        <w:spacing w:after="160" w:line="278" w:lineRule="auto"/>
      </w:pPr>
      <w:r w:rsidRPr="00B0244B">
        <w:rPr>
          <w:b/>
          <w:bCs/>
        </w:rPr>
        <w:t>TLS</w:t>
      </w:r>
      <w:r w:rsidRPr="00B0244B">
        <w:t xml:space="preserve"> entre app et DB </w:t>
      </w:r>
      <w:proofErr w:type="spellStart"/>
      <w:r w:rsidRPr="00B0244B">
        <w:t>si</w:t>
      </w:r>
      <w:proofErr w:type="spellEnd"/>
      <w:r w:rsidRPr="00B0244B">
        <w:t xml:space="preserve"> le réseau </w:t>
      </w:r>
      <w:proofErr w:type="spellStart"/>
      <w:r w:rsidRPr="00B0244B">
        <w:t>n’est</w:t>
      </w:r>
      <w:proofErr w:type="spellEnd"/>
      <w:r w:rsidRPr="00B0244B">
        <w:t xml:space="preserve"> pas </w:t>
      </w:r>
      <w:proofErr w:type="spellStart"/>
      <w:r w:rsidRPr="00B0244B">
        <w:t>totalement</w:t>
      </w:r>
      <w:proofErr w:type="spellEnd"/>
      <w:r w:rsidRPr="00B0244B">
        <w:t xml:space="preserve"> de </w:t>
      </w:r>
      <w:proofErr w:type="spellStart"/>
      <w:r w:rsidRPr="00B0244B">
        <w:t>confiance</w:t>
      </w:r>
      <w:proofErr w:type="spellEnd"/>
      <w:r w:rsidRPr="00B0244B">
        <w:t xml:space="preserve"> (ex. multi</w:t>
      </w:r>
      <w:r w:rsidRPr="00B0244B">
        <w:noBreakHyphen/>
      </w:r>
      <w:proofErr w:type="spellStart"/>
      <w:r w:rsidRPr="00B0244B">
        <w:t>hôte</w:t>
      </w:r>
      <w:proofErr w:type="spellEnd"/>
      <w:r w:rsidRPr="00B0244B">
        <w:t>, VM, DC).</w:t>
      </w:r>
    </w:p>
    <w:p w14:paraId="755F56BD" w14:textId="77777777" w:rsidR="00946703" w:rsidRPr="00B0244B" w:rsidRDefault="00946703" w:rsidP="00946703">
      <w:pPr>
        <w:spacing w:after="160" w:line="278" w:lineRule="auto"/>
      </w:pPr>
      <w:r w:rsidRPr="00B0244B">
        <w:pict w14:anchorId="465D8CEC">
          <v:rect id="_x0000_i1101" style="width:0;height:1.5pt" o:hralign="center" o:hrstd="t" o:hr="t" fillcolor="#a0a0a0" stroked="f"/>
        </w:pict>
      </w:r>
    </w:p>
    <w:p w14:paraId="658F7822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F.4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Chiffrement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des données</w:t>
      </w:r>
    </w:p>
    <w:p w14:paraId="4C00AAB6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r w:rsidRPr="00B0244B">
        <w:rPr>
          <w:b/>
          <w:bCs/>
        </w:rPr>
        <w:t>En transit</w:t>
      </w:r>
    </w:p>
    <w:p w14:paraId="50A1D358" w14:textId="77777777" w:rsidR="00946703" w:rsidRPr="00B0244B" w:rsidRDefault="00946703" w:rsidP="00946703">
      <w:pPr>
        <w:numPr>
          <w:ilvl w:val="0"/>
          <w:numId w:val="121"/>
        </w:numPr>
        <w:spacing w:after="160" w:line="278" w:lineRule="auto"/>
      </w:pPr>
      <w:proofErr w:type="spellStart"/>
      <w:r w:rsidRPr="00B0244B">
        <w:t>Activer</w:t>
      </w:r>
      <w:proofErr w:type="spellEnd"/>
      <w:r w:rsidRPr="00B0244B">
        <w:t xml:space="preserve"> </w:t>
      </w:r>
      <w:r w:rsidRPr="00B0244B">
        <w:rPr>
          <w:b/>
          <w:bCs/>
        </w:rPr>
        <w:t>TLS</w:t>
      </w:r>
      <w:r w:rsidRPr="00B0244B">
        <w:t xml:space="preserve"> </w:t>
      </w:r>
      <w:proofErr w:type="spellStart"/>
      <w:r w:rsidRPr="00B0244B">
        <w:t>côté</w:t>
      </w:r>
      <w:proofErr w:type="spellEnd"/>
      <w:r w:rsidRPr="00B0244B">
        <w:t xml:space="preserve"> SGBD et client (</w:t>
      </w:r>
      <w:proofErr w:type="spellStart"/>
      <w:r w:rsidRPr="00B0244B">
        <w:t>certificats</w:t>
      </w:r>
      <w:proofErr w:type="spellEnd"/>
      <w:r w:rsidRPr="00B0244B">
        <w:t xml:space="preserve"> server + CA interne).</w:t>
      </w:r>
    </w:p>
    <w:p w14:paraId="6B35BEE4" w14:textId="77777777" w:rsidR="00946703" w:rsidRPr="00B0244B" w:rsidRDefault="00946703" w:rsidP="00946703">
      <w:pPr>
        <w:numPr>
          <w:ilvl w:val="0"/>
          <w:numId w:val="121"/>
        </w:numPr>
        <w:spacing w:after="160" w:line="278" w:lineRule="auto"/>
      </w:pPr>
      <w:r w:rsidRPr="00B0244B">
        <w:lastRenderedPageBreak/>
        <w:t xml:space="preserve">Forcer </w:t>
      </w:r>
      <w:proofErr w:type="spellStart"/>
      <w:r w:rsidRPr="00B0244B">
        <w:t>sslmode</w:t>
      </w:r>
      <w:proofErr w:type="spellEnd"/>
      <w:r w:rsidRPr="00B0244B">
        <w:t>=require (</w:t>
      </w:r>
      <w:proofErr w:type="spellStart"/>
      <w:r w:rsidRPr="00B0244B">
        <w:t>ou</w:t>
      </w:r>
      <w:proofErr w:type="spellEnd"/>
      <w:r w:rsidRPr="00B0244B">
        <w:t xml:space="preserve"> verify-full </w:t>
      </w:r>
      <w:proofErr w:type="spellStart"/>
      <w:r w:rsidRPr="00B0244B">
        <w:t>si</w:t>
      </w:r>
      <w:proofErr w:type="spellEnd"/>
      <w:r w:rsidRPr="00B0244B">
        <w:t xml:space="preserve"> PKI interne).</w:t>
      </w:r>
    </w:p>
    <w:p w14:paraId="07E92E90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r w:rsidRPr="00B0244B">
        <w:rPr>
          <w:b/>
          <w:bCs/>
        </w:rPr>
        <w:t>Au repos</w:t>
      </w:r>
    </w:p>
    <w:p w14:paraId="17ABF600" w14:textId="77777777" w:rsidR="00946703" w:rsidRPr="00B0244B" w:rsidRDefault="00946703" w:rsidP="00946703">
      <w:pPr>
        <w:numPr>
          <w:ilvl w:val="0"/>
          <w:numId w:val="122"/>
        </w:numPr>
        <w:spacing w:after="160" w:line="278" w:lineRule="auto"/>
      </w:pPr>
      <w:r w:rsidRPr="00B0244B">
        <w:rPr>
          <w:b/>
          <w:bCs/>
        </w:rPr>
        <w:t xml:space="preserve">Volumes </w:t>
      </w:r>
      <w:proofErr w:type="spellStart"/>
      <w:r w:rsidRPr="00B0244B">
        <w:rPr>
          <w:b/>
          <w:bCs/>
        </w:rPr>
        <w:t>chiffrés</w:t>
      </w:r>
      <w:proofErr w:type="spellEnd"/>
      <w:r w:rsidRPr="00B0244B">
        <w:t xml:space="preserve"> (LUKS/BitLocker) pour les </w:t>
      </w:r>
      <w:proofErr w:type="spellStart"/>
      <w:r w:rsidRPr="00B0244B">
        <w:t>disques</w:t>
      </w:r>
      <w:proofErr w:type="spellEnd"/>
      <w:r w:rsidRPr="00B0244B">
        <w:t>/volumes Docker.</w:t>
      </w:r>
    </w:p>
    <w:p w14:paraId="3B090D81" w14:textId="77777777" w:rsidR="00946703" w:rsidRPr="00B0244B" w:rsidRDefault="00946703" w:rsidP="00946703">
      <w:pPr>
        <w:numPr>
          <w:ilvl w:val="0"/>
          <w:numId w:val="122"/>
        </w:numPr>
        <w:spacing w:after="160" w:line="278" w:lineRule="auto"/>
      </w:pPr>
      <w:proofErr w:type="spellStart"/>
      <w:r w:rsidRPr="00B0244B">
        <w:t>Chiffrement</w:t>
      </w:r>
      <w:proofErr w:type="spellEnd"/>
      <w:r w:rsidRPr="00B0244B">
        <w:t xml:space="preserve"> </w:t>
      </w:r>
      <w:proofErr w:type="spellStart"/>
      <w:r w:rsidRPr="00B0244B">
        <w:t>applicatif</w:t>
      </w:r>
      <w:proofErr w:type="spellEnd"/>
      <w:r w:rsidRPr="00B0244B">
        <w:t xml:space="preserve"> </w:t>
      </w:r>
      <w:proofErr w:type="spellStart"/>
      <w:r w:rsidRPr="00B0244B">
        <w:t>ciblé</w:t>
      </w:r>
      <w:proofErr w:type="spellEnd"/>
      <w:r w:rsidRPr="00B0244B">
        <w:t xml:space="preserve"> pour </w:t>
      </w:r>
      <w:proofErr w:type="gramStart"/>
      <w:r w:rsidRPr="00B0244B">
        <w:t>champs</w:t>
      </w:r>
      <w:proofErr w:type="gramEnd"/>
      <w:r w:rsidRPr="00B0244B">
        <w:t xml:space="preserve"> </w:t>
      </w:r>
      <w:proofErr w:type="spellStart"/>
      <w:r w:rsidRPr="00B0244B">
        <w:t>sensibles</w:t>
      </w:r>
      <w:proofErr w:type="spellEnd"/>
      <w:r w:rsidRPr="00B0244B">
        <w:t xml:space="preserve"> (</w:t>
      </w:r>
      <w:proofErr w:type="spellStart"/>
      <w:r w:rsidRPr="00B0244B">
        <w:t>optionnel</w:t>
      </w:r>
      <w:proofErr w:type="spellEnd"/>
      <w:proofErr w:type="gramStart"/>
      <w:r w:rsidRPr="00B0244B">
        <w:t>) :</w:t>
      </w:r>
      <w:proofErr w:type="gramEnd"/>
      <w:r w:rsidRPr="00B0244B">
        <w:t xml:space="preserve"> </w:t>
      </w:r>
    </w:p>
    <w:p w14:paraId="6557EDD8" w14:textId="77777777" w:rsidR="00946703" w:rsidRPr="00B0244B" w:rsidRDefault="00946703" w:rsidP="00946703">
      <w:pPr>
        <w:numPr>
          <w:ilvl w:val="1"/>
          <w:numId w:val="122"/>
        </w:numPr>
        <w:spacing w:after="160" w:line="278" w:lineRule="auto"/>
      </w:pPr>
      <w:r w:rsidRPr="00B0244B">
        <w:t xml:space="preserve">ex. email, nom, </w:t>
      </w:r>
      <w:proofErr w:type="spellStart"/>
      <w:r w:rsidRPr="00B0244B">
        <w:t>téléphone</w:t>
      </w:r>
      <w:proofErr w:type="spellEnd"/>
      <w:r w:rsidRPr="00B0244B">
        <w:t xml:space="preserve"> → via libs de </w:t>
      </w:r>
      <w:proofErr w:type="spellStart"/>
      <w:r w:rsidRPr="00B0244B">
        <w:t>chiffrement</w:t>
      </w:r>
      <w:proofErr w:type="spellEnd"/>
      <w:r w:rsidRPr="00B0244B">
        <w:t xml:space="preserve"> </w:t>
      </w:r>
      <w:proofErr w:type="spellStart"/>
      <w:r w:rsidRPr="00B0244B">
        <w:t>côté</w:t>
      </w:r>
      <w:proofErr w:type="spellEnd"/>
      <w:r w:rsidRPr="00B0244B">
        <w:t xml:space="preserve"> </w:t>
      </w:r>
      <w:proofErr w:type="gramStart"/>
      <w:r w:rsidRPr="00B0244B">
        <w:t>app ;</w:t>
      </w:r>
      <w:proofErr w:type="gramEnd"/>
      <w:r w:rsidRPr="00B0244B">
        <w:t xml:space="preserve"> </w:t>
      </w:r>
      <w:proofErr w:type="spellStart"/>
      <w:r w:rsidRPr="00B0244B">
        <w:t>clés</w:t>
      </w:r>
      <w:proofErr w:type="spellEnd"/>
      <w:r w:rsidRPr="00B0244B">
        <w:t xml:space="preserve"> dans secret manager.</w:t>
      </w:r>
    </w:p>
    <w:p w14:paraId="794C6B74" w14:textId="77777777" w:rsidR="00946703" w:rsidRPr="00B0244B" w:rsidRDefault="00946703" w:rsidP="00946703">
      <w:pPr>
        <w:numPr>
          <w:ilvl w:val="0"/>
          <w:numId w:val="122"/>
        </w:numPr>
        <w:spacing w:after="160" w:line="278" w:lineRule="auto"/>
      </w:pPr>
      <w:proofErr w:type="spellStart"/>
      <w:r w:rsidRPr="00B0244B">
        <w:rPr>
          <w:b/>
          <w:bCs/>
        </w:rPr>
        <w:t>Sauvegardes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chiffrées</w:t>
      </w:r>
      <w:proofErr w:type="spellEnd"/>
      <w:r w:rsidRPr="00B0244B">
        <w:t xml:space="preserve"> (</w:t>
      </w:r>
      <w:proofErr w:type="spellStart"/>
      <w:r w:rsidRPr="00B0244B">
        <w:t>gpg</w:t>
      </w:r>
      <w:proofErr w:type="spellEnd"/>
      <w:r w:rsidRPr="00B0244B">
        <w:t>/age), stockage hors site.</w:t>
      </w:r>
    </w:p>
    <w:p w14:paraId="03C3483E" w14:textId="77777777" w:rsidR="00946703" w:rsidRPr="00B0244B" w:rsidRDefault="00946703" w:rsidP="00946703">
      <w:pPr>
        <w:spacing w:after="160" w:line="278" w:lineRule="auto"/>
      </w:pPr>
      <w:r w:rsidRPr="00B0244B">
        <w:pict w14:anchorId="0DF41EE4">
          <v:rect id="_x0000_i1102" style="width:0;height:1.5pt" o:hralign="center" o:hrstd="t" o:hr="t" fillcolor="#a0a0a0" stroked="f"/>
        </w:pict>
      </w:r>
    </w:p>
    <w:p w14:paraId="75B712D1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F.5 — Conception de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schéma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intégrité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référentielle</w:t>
      </w:r>
      <w:proofErr w:type="spellEnd"/>
    </w:p>
    <w:p w14:paraId="0B59C0C8" w14:textId="77777777" w:rsidR="00946703" w:rsidRPr="00B0244B" w:rsidRDefault="00946703" w:rsidP="00946703">
      <w:pPr>
        <w:numPr>
          <w:ilvl w:val="0"/>
          <w:numId w:val="123"/>
        </w:numPr>
        <w:spacing w:after="160" w:line="278" w:lineRule="auto"/>
      </w:pPr>
      <w:proofErr w:type="spellStart"/>
      <w:r w:rsidRPr="00B0244B">
        <w:rPr>
          <w:b/>
          <w:bCs/>
        </w:rPr>
        <w:t>Clés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primaires</w:t>
      </w:r>
      <w:proofErr w:type="spellEnd"/>
      <w:r w:rsidRPr="00B0244B">
        <w:t xml:space="preserve"> sur </w:t>
      </w:r>
      <w:proofErr w:type="spellStart"/>
      <w:r w:rsidRPr="00B0244B">
        <w:t>toutes</w:t>
      </w:r>
      <w:proofErr w:type="spellEnd"/>
      <w:r w:rsidRPr="00B0244B">
        <w:t xml:space="preserve"> les tables.</w:t>
      </w:r>
    </w:p>
    <w:p w14:paraId="0D457F04" w14:textId="77777777" w:rsidR="00946703" w:rsidRPr="00B0244B" w:rsidRDefault="00946703" w:rsidP="00946703">
      <w:pPr>
        <w:numPr>
          <w:ilvl w:val="0"/>
          <w:numId w:val="123"/>
        </w:numPr>
        <w:spacing w:after="160" w:line="278" w:lineRule="auto"/>
      </w:pPr>
      <w:r w:rsidRPr="00B0244B">
        <w:rPr>
          <w:b/>
          <w:bCs/>
        </w:rPr>
        <w:t>FK</w:t>
      </w:r>
      <w:r w:rsidRPr="00B0244B">
        <w:t xml:space="preserve"> avec actions </w:t>
      </w:r>
      <w:proofErr w:type="spellStart"/>
      <w:r w:rsidRPr="00B0244B">
        <w:t>explicites</w:t>
      </w:r>
      <w:proofErr w:type="spellEnd"/>
      <w:r w:rsidRPr="00B0244B">
        <w:t xml:space="preserve"> (ON DELETE RESTRICT / SET NULL / CASCADE </w:t>
      </w:r>
      <w:proofErr w:type="spellStart"/>
      <w:r w:rsidRPr="00B0244B">
        <w:t>selon</w:t>
      </w:r>
      <w:proofErr w:type="spellEnd"/>
      <w:r w:rsidRPr="00B0244B">
        <w:t xml:space="preserve"> métier).</w:t>
      </w:r>
    </w:p>
    <w:p w14:paraId="3E26856F" w14:textId="77777777" w:rsidR="00946703" w:rsidRPr="00B0244B" w:rsidRDefault="00946703" w:rsidP="00946703">
      <w:pPr>
        <w:numPr>
          <w:ilvl w:val="0"/>
          <w:numId w:val="123"/>
        </w:numPr>
        <w:spacing w:after="160" w:line="278" w:lineRule="auto"/>
      </w:pPr>
      <w:proofErr w:type="spellStart"/>
      <w:proofErr w:type="gramStart"/>
      <w:r w:rsidRPr="00B0244B">
        <w:rPr>
          <w:b/>
          <w:bCs/>
        </w:rPr>
        <w:t>Contraintes</w:t>
      </w:r>
      <w:proofErr w:type="spellEnd"/>
      <w:r w:rsidRPr="00B0244B">
        <w:t xml:space="preserve"> :</w:t>
      </w:r>
      <w:proofErr w:type="gramEnd"/>
      <w:r w:rsidRPr="00B0244B">
        <w:t xml:space="preserve"> NOT NULL, CHECK (ex. </w:t>
      </w:r>
      <w:proofErr w:type="spellStart"/>
      <w:r w:rsidRPr="00B0244B">
        <w:t>priorité</w:t>
      </w:r>
      <w:proofErr w:type="spellEnd"/>
      <w:r w:rsidRPr="00B0244B">
        <w:t xml:space="preserve"> </w:t>
      </w:r>
      <w:r w:rsidRPr="00B0244B">
        <w:rPr>
          <w:rFonts w:ascii="Cambria Math" w:hAnsi="Cambria Math" w:cs="Cambria Math"/>
        </w:rPr>
        <w:t>∈</w:t>
      </w:r>
      <w:r w:rsidRPr="00B0244B">
        <w:t xml:space="preserve"> {low, med, high, critical}).</w:t>
      </w:r>
    </w:p>
    <w:p w14:paraId="66D9CA04" w14:textId="77777777" w:rsidR="00946703" w:rsidRPr="00B0244B" w:rsidRDefault="00946703" w:rsidP="00946703">
      <w:pPr>
        <w:numPr>
          <w:ilvl w:val="0"/>
          <w:numId w:val="123"/>
        </w:numPr>
        <w:spacing w:after="160" w:line="278" w:lineRule="auto"/>
      </w:pPr>
      <w:r w:rsidRPr="00B0244B">
        <w:rPr>
          <w:b/>
          <w:bCs/>
        </w:rPr>
        <w:t>Index</w:t>
      </w:r>
      <w:r w:rsidRPr="00B0244B">
        <w:t xml:space="preserve"> </w:t>
      </w:r>
      <w:proofErr w:type="spellStart"/>
      <w:r w:rsidRPr="00B0244B">
        <w:t>réfléchis</w:t>
      </w:r>
      <w:proofErr w:type="spellEnd"/>
      <w:r w:rsidRPr="00B0244B">
        <w:t xml:space="preserve"> (sur FK, champs de recherche, dates).</w:t>
      </w:r>
    </w:p>
    <w:p w14:paraId="4C27DB5C" w14:textId="77777777" w:rsidR="00946703" w:rsidRPr="00B0244B" w:rsidRDefault="00946703" w:rsidP="00946703">
      <w:pPr>
        <w:numPr>
          <w:ilvl w:val="0"/>
          <w:numId w:val="123"/>
        </w:numPr>
        <w:spacing w:after="160" w:line="278" w:lineRule="auto"/>
      </w:pPr>
      <w:proofErr w:type="spellStart"/>
      <w:r w:rsidRPr="00B0244B">
        <w:rPr>
          <w:b/>
          <w:bCs/>
        </w:rPr>
        <w:t>Horodatage</w:t>
      </w:r>
      <w:proofErr w:type="spellEnd"/>
      <w:r w:rsidRPr="00B0244B">
        <w:t xml:space="preserve"> UTC (</w:t>
      </w:r>
      <w:proofErr w:type="spellStart"/>
      <w:r w:rsidRPr="00B0244B">
        <w:t>created_at</w:t>
      </w:r>
      <w:proofErr w:type="spellEnd"/>
      <w:r w:rsidRPr="00B0244B">
        <w:t xml:space="preserve">, </w:t>
      </w:r>
      <w:proofErr w:type="spellStart"/>
      <w:r w:rsidRPr="00B0244B">
        <w:t>updated_at</w:t>
      </w:r>
      <w:proofErr w:type="spellEnd"/>
      <w:r w:rsidRPr="00B0244B">
        <w:t>).</w:t>
      </w:r>
    </w:p>
    <w:p w14:paraId="30174572" w14:textId="77777777" w:rsidR="00946703" w:rsidRPr="00B0244B" w:rsidRDefault="00946703" w:rsidP="00946703">
      <w:pPr>
        <w:spacing w:after="160" w:line="278" w:lineRule="auto"/>
      </w:pPr>
      <w:proofErr w:type="spellStart"/>
      <w:proofErr w:type="gramStart"/>
      <w:r w:rsidRPr="00B0244B">
        <w:rPr>
          <w:b/>
          <w:bCs/>
          <w:u w:val="single"/>
        </w:rPr>
        <w:t>Exemples</w:t>
      </w:r>
      <w:proofErr w:type="spellEnd"/>
      <w:r w:rsidRPr="00B0244B">
        <w:t xml:space="preserve"> :</w:t>
      </w:r>
      <w:proofErr w:type="gramEnd"/>
    </w:p>
    <w:p w14:paraId="07CFE4E8" w14:textId="77777777" w:rsidR="00946703" w:rsidRPr="00B0244B" w:rsidRDefault="00946703" w:rsidP="00946703">
      <w:pPr>
        <w:numPr>
          <w:ilvl w:val="0"/>
          <w:numId w:val="124"/>
        </w:numPr>
        <w:spacing w:after="160" w:line="278" w:lineRule="auto"/>
      </w:pPr>
      <w:r w:rsidRPr="00B0244B">
        <w:t xml:space="preserve">Table ticket → FK vers project, </w:t>
      </w:r>
      <w:proofErr w:type="spellStart"/>
      <w:r w:rsidRPr="00B0244B">
        <w:t>assignee_id</w:t>
      </w:r>
      <w:proofErr w:type="spellEnd"/>
      <w:r w:rsidRPr="00B0244B">
        <w:t xml:space="preserve"> nullable, status </w:t>
      </w:r>
      <w:proofErr w:type="spellStart"/>
      <w:r w:rsidRPr="00B0244B">
        <w:t>contrôlé</w:t>
      </w:r>
      <w:proofErr w:type="spellEnd"/>
      <w:r w:rsidRPr="00B0244B">
        <w:t xml:space="preserve"> par CHECK.</w:t>
      </w:r>
    </w:p>
    <w:p w14:paraId="4D8D5E7D" w14:textId="77777777" w:rsidR="00946703" w:rsidRPr="00B0244B" w:rsidRDefault="00946703" w:rsidP="00946703">
      <w:pPr>
        <w:numPr>
          <w:ilvl w:val="0"/>
          <w:numId w:val="124"/>
        </w:numPr>
        <w:spacing w:after="160" w:line="278" w:lineRule="auto"/>
      </w:pPr>
      <w:r w:rsidRPr="00B0244B">
        <w:t xml:space="preserve">Table </w:t>
      </w:r>
      <w:proofErr w:type="spellStart"/>
      <w:r w:rsidRPr="00B0244B">
        <w:t>ticket_status_history</w:t>
      </w:r>
      <w:proofErr w:type="spellEnd"/>
      <w:r w:rsidRPr="00B0244B">
        <w:t xml:space="preserve"> → </w:t>
      </w:r>
      <w:proofErr w:type="spellStart"/>
      <w:r w:rsidRPr="00B0244B">
        <w:t>enregistrement</w:t>
      </w:r>
      <w:proofErr w:type="spellEnd"/>
      <w:r w:rsidRPr="00B0244B">
        <w:t xml:space="preserve"> de toute transition.</w:t>
      </w:r>
    </w:p>
    <w:p w14:paraId="436EC2D1" w14:textId="77777777" w:rsidR="00946703" w:rsidRPr="00B0244B" w:rsidRDefault="00946703" w:rsidP="00946703">
      <w:pPr>
        <w:spacing w:after="160" w:line="278" w:lineRule="auto"/>
      </w:pPr>
      <w:r w:rsidRPr="00B0244B">
        <w:pict w14:anchorId="6951CC8B">
          <v:rect id="_x0000_i1103" style="width:0;height:1.5pt" o:hralign="center" o:hrstd="t" o:hr="t" fillcolor="#a0a0a0" stroked="f"/>
        </w:pict>
      </w:r>
    </w:p>
    <w:p w14:paraId="0B34AADD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F.6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Prévention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SQLi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requêtes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sûres</w:t>
      </w:r>
      <w:proofErr w:type="spellEnd"/>
    </w:p>
    <w:p w14:paraId="7E8B9914" w14:textId="77777777" w:rsidR="00946703" w:rsidRPr="00B0244B" w:rsidRDefault="00946703" w:rsidP="00946703">
      <w:pPr>
        <w:numPr>
          <w:ilvl w:val="0"/>
          <w:numId w:val="125"/>
        </w:numPr>
        <w:spacing w:after="160" w:line="278" w:lineRule="auto"/>
      </w:pPr>
      <w:r w:rsidRPr="00B0244B">
        <w:rPr>
          <w:b/>
          <w:bCs/>
        </w:rPr>
        <w:t>ORM Django</w:t>
      </w:r>
      <w:r w:rsidRPr="00B0244B">
        <w:t xml:space="preserve"> </w:t>
      </w:r>
      <w:proofErr w:type="spellStart"/>
      <w:r w:rsidRPr="00B0244B">
        <w:t>exclusivement</w:t>
      </w:r>
      <w:proofErr w:type="spellEnd"/>
      <w:r w:rsidRPr="00B0244B">
        <w:t xml:space="preserve"> pour le CRUD standard.</w:t>
      </w:r>
    </w:p>
    <w:p w14:paraId="4C7C8854" w14:textId="77777777" w:rsidR="00946703" w:rsidRPr="00B0244B" w:rsidRDefault="00946703" w:rsidP="00946703">
      <w:pPr>
        <w:numPr>
          <w:ilvl w:val="0"/>
          <w:numId w:val="125"/>
        </w:numPr>
        <w:spacing w:after="160" w:line="278" w:lineRule="auto"/>
      </w:pPr>
      <w:proofErr w:type="spellStart"/>
      <w:r w:rsidRPr="00B0244B">
        <w:t>Requêtes</w:t>
      </w:r>
      <w:proofErr w:type="spellEnd"/>
      <w:r w:rsidRPr="00B0244B">
        <w:t xml:space="preserve"> brutes </w:t>
      </w:r>
      <w:proofErr w:type="spellStart"/>
      <w:r w:rsidRPr="00B0244B">
        <w:rPr>
          <w:b/>
          <w:bCs/>
        </w:rPr>
        <w:t>exceptionnelles</w:t>
      </w:r>
      <w:proofErr w:type="spellEnd"/>
      <w:r w:rsidRPr="00B0244B">
        <w:t xml:space="preserve"> </w:t>
      </w:r>
      <w:proofErr w:type="spellStart"/>
      <w:r w:rsidRPr="00B0244B">
        <w:t>uniquement</w:t>
      </w:r>
      <w:proofErr w:type="spellEnd"/>
      <w:r w:rsidRPr="00B0244B">
        <w:t xml:space="preserve">, </w:t>
      </w:r>
      <w:proofErr w:type="spellStart"/>
      <w:r w:rsidRPr="00B0244B">
        <w:rPr>
          <w:b/>
          <w:bCs/>
        </w:rPr>
        <w:t>paramétrées</w:t>
      </w:r>
      <w:proofErr w:type="spellEnd"/>
      <w:r w:rsidRPr="00B0244B">
        <w:t xml:space="preserve">, </w:t>
      </w:r>
      <w:proofErr w:type="spellStart"/>
      <w:r w:rsidRPr="00B0244B">
        <w:t>relues</w:t>
      </w:r>
      <w:proofErr w:type="spellEnd"/>
      <w:r w:rsidRPr="00B0244B">
        <w:t>.</w:t>
      </w:r>
    </w:p>
    <w:p w14:paraId="6086E64A" w14:textId="77777777" w:rsidR="00946703" w:rsidRPr="00B0244B" w:rsidRDefault="00946703" w:rsidP="00946703">
      <w:pPr>
        <w:numPr>
          <w:ilvl w:val="0"/>
          <w:numId w:val="125"/>
        </w:numPr>
        <w:spacing w:after="160" w:line="278" w:lineRule="auto"/>
      </w:pPr>
      <w:r w:rsidRPr="00B0244B">
        <w:t xml:space="preserve">Pas de </w:t>
      </w:r>
      <w:proofErr w:type="spellStart"/>
      <w:r w:rsidRPr="00B0244B">
        <w:t>concaténation</w:t>
      </w:r>
      <w:proofErr w:type="spellEnd"/>
      <w:r w:rsidRPr="00B0244B">
        <w:t xml:space="preserve"> de </w:t>
      </w:r>
      <w:proofErr w:type="spellStart"/>
      <w:r w:rsidRPr="00B0244B">
        <w:t>chaînes</w:t>
      </w:r>
      <w:proofErr w:type="spellEnd"/>
      <w:r w:rsidRPr="00B0244B">
        <w:t xml:space="preserve"> pour </w:t>
      </w:r>
      <w:proofErr w:type="spellStart"/>
      <w:r w:rsidRPr="00B0244B">
        <w:t>construire</w:t>
      </w:r>
      <w:proofErr w:type="spellEnd"/>
      <w:r w:rsidRPr="00B0244B">
        <w:t xml:space="preserve"> </w:t>
      </w:r>
      <w:proofErr w:type="spellStart"/>
      <w:r w:rsidRPr="00B0244B">
        <w:t>une</w:t>
      </w:r>
      <w:proofErr w:type="spellEnd"/>
      <w:r w:rsidRPr="00B0244B">
        <w:t xml:space="preserve"> </w:t>
      </w:r>
      <w:proofErr w:type="spellStart"/>
      <w:r w:rsidRPr="00B0244B">
        <w:t>requête</w:t>
      </w:r>
      <w:proofErr w:type="spellEnd"/>
      <w:r w:rsidRPr="00B0244B">
        <w:t>.</w:t>
      </w:r>
    </w:p>
    <w:p w14:paraId="323D94AD" w14:textId="77777777" w:rsidR="00946703" w:rsidRPr="00B0244B" w:rsidRDefault="00946703" w:rsidP="00946703">
      <w:pPr>
        <w:numPr>
          <w:ilvl w:val="0"/>
          <w:numId w:val="125"/>
        </w:numPr>
        <w:spacing w:after="160" w:line="278" w:lineRule="auto"/>
      </w:pPr>
      <w:proofErr w:type="spellStart"/>
      <w:r w:rsidRPr="00B0244B">
        <w:t>Journalisation</w:t>
      </w:r>
      <w:proofErr w:type="spellEnd"/>
      <w:r w:rsidRPr="00B0244B">
        <w:t xml:space="preserve"> des </w:t>
      </w:r>
      <w:proofErr w:type="spellStart"/>
      <w:r w:rsidRPr="00B0244B">
        <w:t>requêtes</w:t>
      </w:r>
      <w:proofErr w:type="spellEnd"/>
      <w:r w:rsidRPr="00B0244B">
        <w:t xml:space="preserve"> </w:t>
      </w:r>
      <w:proofErr w:type="spellStart"/>
      <w:r w:rsidRPr="00B0244B">
        <w:t>anormalement</w:t>
      </w:r>
      <w:proofErr w:type="spellEnd"/>
      <w:r w:rsidRPr="00B0244B">
        <w:t xml:space="preserve"> longues (</w:t>
      </w:r>
      <w:proofErr w:type="spellStart"/>
      <w:r w:rsidRPr="00B0244B">
        <w:t>risque</w:t>
      </w:r>
      <w:proofErr w:type="spellEnd"/>
      <w:r w:rsidRPr="00B0244B">
        <w:t xml:space="preserve"> </w:t>
      </w:r>
      <w:proofErr w:type="spellStart"/>
      <w:r w:rsidRPr="00B0244B">
        <w:t>d’abus</w:t>
      </w:r>
      <w:proofErr w:type="spellEnd"/>
      <w:r w:rsidRPr="00B0244B">
        <w:t>).</w:t>
      </w:r>
    </w:p>
    <w:p w14:paraId="7F7D8AFC" w14:textId="77777777" w:rsidR="00946703" w:rsidRPr="00B0244B" w:rsidRDefault="00946703" w:rsidP="00946703">
      <w:pPr>
        <w:spacing w:after="160" w:line="278" w:lineRule="auto"/>
      </w:pPr>
      <w:r w:rsidRPr="00B0244B">
        <w:pict w14:anchorId="0220E7C9">
          <v:rect id="_x0000_i1104" style="width:0;height:1.5pt" o:hralign="center" o:hrstd="t" o:hr="t" fillcolor="#a0a0a0" stroked="f"/>
        </w:pict>
      </w:r>
    </w:p>
    <w:p w14:paraId="0E49D318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F.7 — Politique de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rétention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, purge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anonymisation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(RGPD)</w:t>
      </w:r>
    </w:p>
    <w:p w14:paraId="413408C6" w14:textId="77777777" w:rsidR="00946703" w:rsidRPr="00B0244B" w:rsidRDefault="00946703" w:rsidP="00946703">
      <w:pPr>
        <w:numPr>
          <w:ilvl w:val="0"/>
          <w:numId w:val="126"/>
        </w:numPr>
        <w:spacing w:after="160" w:line="278" w:lineRule="auto"/>
      </w:pPr>
      <w:proofErr w:type="spellStart"/>
      <w:proofErr w:type="gramStart"/>
      <w:r w:rsidRPr="00B0244B">
        <w:rPr>
          <w:b/>
          <w:bCs/>
        </w:rPr>
        <w:t>Minimisation</w:t>
      </w:r>
      <w:proofErr w:type="spellEnd"/>
      <w:r w:rsidRPr="00B0244B">
        <w:t xml:space="preserve"> :</w:t>
      </w:r>
      <w:proofErr w:type="gramEnd"/>
      <w:r w:rsidRPr="00B0244B">
        <w:t xml:space="preserve"> ne stocker </w:t>
      </w:r>
      <w:proofErr w:type="spellStart"/>
      <w:r w:rsidRPr="00B0244B">
        <w:t>que</w:t>
      </w:r>
      <w:proofErr w:type="spellEnd"/>
      <w:r w:rsidRPr="00B0244B">
        <w:t xml:space="preserve"> </w:t>
      </w:r>
      <w:proofErr w:type="spellStart"/>
      <w:r w:rsidRPr="00B0244B">
        <w:t>ce</w:t>
      </w:r>
      <w:proofErr w:type="spellEnd"/>
      <w:r w:rsidRPr="00B0244B">
        <w:t xml:space="preserve"> qui est </w:t>
      </w:r>
      <w:proofErr w:type="spellStart"/>
      <w:r w:rsidRPr="00B0244B">
        <w:t>nécessaire</w:t>
      </w:r>
      <w:proofErr w:type="spellEnd"/>
      <w:r w:rsidRPr="00B0244B">
        <w:t>.</w:t>
      </w:r>
    </w:p>
    <w:p w14:paraId="04417198" w14:textId="77777777" w:rsidR="00946703" w:rsidRPr="00B0244B" w:rsidRDefault="00946703" w:rsidP="00946703">
      <w:pPr>
        <w:numPr>
          <w:ilvl w:val="0"/>
          <w:numId w:val="126"/>
        </w:numPr>
        <w:spacing w:after="160" w:line="278" w:lineRule="auto"/>
      </w:pPr>
      <w:proofErr w:type="spellStart"/>
      <w:proofErr w:type="gramStart"/>
      <w:r w:rsidRPr="00B0244B">
        <w:rPr>
          <w:b/>
          <w:bCs/>
        </w:rPr>
        <w:t>Durées</w:t>
      </w:r>
      <w:proofErr w:type="spellEnd"/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définir</w:t>
      </w:r>
      <w:proofErr w:type="spellEnd"/>
      <w:r w:rsidRPr="00B0244B">
        <w:t xml:space="preserve"> durée de conservation par </w:t>
      </w:r>
      <w:proofErr w:type="gramStart"/>
      <w:r w:rsidRPr="00B0244B">
        <w:t>type</w:t>
      </w:r>
      <w:proofErr w:type="gramEnd"/>
      <w:r w:rsidRPr="00B0244B">
        <w:t xml:space="preserve"> de </w:t>
      </w:r>
      <w:proofErr w:type="gramStart"/>
      <w:r w:rsidRPr="00B0244B">
        <w:t>donnée :</w:t>
      </w:r>
      <w:proofErr w:type="gramEnd"/>
      <w:r w:rsidRPr="00B0244B">
        <w:t xml:space="preserve"> </w:t>
      </w:r>
    </w:p>
    <w:p w14:paraId="5DAF89A4" w14:textId="77777777" w:rsidR="00946703" w:rsidRPr="00B0244B" w:rsidRDefault="00946703" w:rsidP="00946703">
      <w:pPr>
        <w:numPr>
          <w:ilvl w:val="1"/>
          <w:numId w:val="126"/>
        </w:numPr>
        <w:spacing w:after="160" w:line="278" w:lineRule="auto"/>
      </w:pPr>
      <w:proofErr w:type="gramStart"/>
      <w:r w:rsidRPr="00B0244B">
        <w:lastRenderedPageBreak/>
        <w:t>Tickets</w:t>
      </w:r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ex. </w:t>
      </w:r>
      <w:r w:rsidRPr="00B0244B">
        <w:rPr>
          <w:b/>
          <w:bCs/>
        </w:rPr>
        <w:t xml:space="preserve">24–36 </w:t>
      </w:r>
      <w:proofErr w:type="spellStart"/>
      <w:r w:rsidRPr="00B0244B">
        <w:rPr>
          <w:b/>
          <w:bCs/>
        </w:rPr>
        <w:t>mois</w:t>
      </w:r>
      <w:proofErr w:type="spellEnd"/>
    </w:p>
    <w:p w14:paraId="324045F9" w14:textId="77777777" w:rsidR="00946703" w:rsidRPr="00B0244B" w:rsidRDefault="00946703" w:rsidP="00946703">
      <w:pPr>
        <w:numPr>
          <w:ilvl w:val="1"/>
          <w:numId w:val="126"/>
        </w:numPr>
        <w:spacing w:after="160" w:line="278" w:lineRule="auto"/>
      </w:pPr>
      <w:r w:rsidRPr="00B0244B">
        <w:t xml:space="preserve">Logs </w:t>
      </w:r>
      <w:proofErr w:type="spellStart"/>
      <w:proofErr w:type="gramStart"/>
      <w:r w:rsidRPr="00B0244B">
        <w:t>d’audit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ex. </w:t>
      </w:r>
      <w:r w:rsidRPr="00B0244B">
        <w:rPr>
          <w:b/>
          <w:bCs/>
        </w:rPr>
        <w:t xml:space="preserve">12 </w:t>
      </w:r>
      <w:proofErr w:type="spellStart"/>
      <w:r w:rsidRPr="00B0244B">
        <w:rPr>
          <w:b/>
          <w:bCs/>
        </w:rPr>
        <w:t>mois</w:t>
      </w:r>
      <w:proofErr w:type="spellEnd"/>
    </w:p>
    <w:p w14:paraId="66C942C9" w14:textId="77777777" w:rsidR="00946703" w:rsidRPr="00B0244B" w:rsidRDefault="00946703" w:rsidP="00946703">
      <w:pPr>
        <w:numPr>
          <w:ilvl w:val="1"/>
          <w:numId w:val="126"/>
        </w:numPr>
        <w:spacing w:after="160" w:line="278" w:lineRule="auto"/>
      </w:pPr>
      <w:proofErr w:type="spellStart"/>
      <w:r w:rsidRPr="00B0244B">
        <w:t>Pièces</w:t>
      </w:r>
      <w:proofErr w:type="spellEnd"/>
      <w:r w:rsidRPr="00B0244B">
        <w:t xml:space="preserve"> </w:t>
      </w:r>
      <w:proofErr w:type="spellStart"/>
      <w:proofErr w:type="gramStart"/>
      <w:r w:rsidRPr="00B0244B">
        <w:t>jointes</w:t>
      </w:r>
      <w:proofErr w:type="spellEnd"/>
      <w:r w:rsidRPr="00B0244B">
        <w:rPr>
          <w:rFonts w:ascii="Arial" w:hAnsi="Arial" w:cs="Arial"/>
        </w:rPr>
        <w:t> </w:t>
      </w:r>
      <w:r w:rsidRPr="00B0244B">
        <w:t>:</w:t>
      </w:r>
      <w:proofErr w:type="gramEnd"/>
      <w:r w:rsidRPr="00B0244B">
        <w:t xml:space="preserve"> ex. </w:t>
      </w:r>
      <w:r w:rsidRPr="00B0244B">
        <w:rPr>
          <w:b/>
          <w:bCs/>
        </w:rPr>
        <w:t xml:space="preserve">12–24 </w:t>
      </w:r>
      <w:proofErr w:type="spellStart"/>
      <w:r w:rsidRPr="00B0244B">
        <w:rPr>
          <w:b/>
          <w:bCs/>
        </w:rPr>
        <w:t>mois</w:t>
      </w:r>
      <w:proofErr w:type="spellEnd"/>
    </w:p>
    <w:p w14:paraId="52141759" w14:textId="77777777" w:rsidR="00946703" w:rsidRPr="00B0244B" w:rsidRDefault="00946703" w:rsidP="00946703">
      <w:pPr>
        <w:numPr>
          <w:ilvl w:val="0"/>
          <w:numId w:val="126"/>
        </w:numPr>
        <w:spacing w:after="160" w:line="278" w:lineRule="auto"/>
      </w:pPr>
      <w:proofErr w:type="spellStart"/>
      <w:r w:rsidRPr="00B0244B">
        <w:rPr>
          <w:b/>
          <w:bCs/>
        </w:rPr>
        <w:t>Anonymisation</w:t>
      </w:r>
      <w:proofErr w:type="spellEnd"/>
      <w:r w:rsidRPr="00B0244B">
        <w:t xml:space="preserve"> sur </w:t>
      </w:r>
      <w:proofErr w:type="spellStart"/>
      <w:r w:rsidRPr="00B0244B">
        <w:t>demande</w:t>
      </w:r>
      <w:proofErr w:type="spellEnd"/>
      <w:r w:rsidRPr="00B0244B">
        <w:t xml:space="preserve"> </w:t>
      </w:r>
      <w:proofErr w:type="spellStart"/>
      <w:r w:rsidRPr="00B0244B">
        <w:t>ou</w:t>
      </w:r>
      <w:proofErr w:type="spellEnd"/>
      <w:r w:rsidRPr="00B0244B">
        <w:t xml:space="preserve"> à </w:t>
      </w:r>
      <w:proofErr w:type="spellStart"/>
      <w:r w:rsidRPr="00B0244B">
        <w:t>échéance</w:t>
      </w:r>
      <w:proofErr w:type="spellEnd"/>
      <w:r w:rsidRPr="00B0244B">
        <w:t xml:space="preserve"> (PII </w:t>
      </w:r>
      <w:proofErr w:type="spellStart"/>
      <w:r w:rsidRPr="00B0244B">
        <w:t>anonymisées</w:t>
      </w:r>
      <w:proofErr w:type="spellEnd"/>
      <w:r w:rsidRPr="00B0244B">
        <w:t xml:space="preserve"> </w:t>
      </w:r>
      <w:proofErr w:type="spellStart"/>
      <w:r w:rsidRPr="00B0244B">
        <w:t>mais</w:t>
      </w:r>
      <w:proofErr w:type="spellEnd"/>
      <w:r w:rsidRPr="00B0244B">
        <w:t xml:space="preserve"> ticket </w:t>
      </w:r>
      <w:proofErr w:type="spellStart"/>
      <w:r w:rsidRPr="00B0244B">
        <w:t>conservé</w:t>
      </w:r>
      <w:proofErr w:type="spellEnd"/>
      <w:r w:rsidRPr="00B0244B">
        <w:t xml:space="preserve"> pour stats).</w:t>
      </w:r>
    </w:p>
    <w:p w14:paraId="67D0949C" w14:textId="77777777" w:rsidR="00946703" w:rsidRPr="00B0244B" w:rsidRDefault="00946703" w:rsidP="00946703">
      <w:pPr>
        <w:numPr>
          <w:ilvl w:val="0"/>
          <w:numId w:val="126"/>
        </w:numPr>
        <w:spacing w:after="160" w:line="278" w:lineRule="auto"/>
      </w:pPr>
      <w:proofErr w:type="spellStart"/>
      <w:r w:rsidRPr="00B0244B">
        <w:rPr>
          <w:b/>
          <w:bCs/>
        </w:rPr>
        <w:t>Procédure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d’effacement</w:t>
      </w:r>
      <w:proofErr w:type="spellEnd"/>
      <w:r w:rsidRPr="00B0244B">
        <w:t xml:space="preserve"> (soft</w:t>
      </w:r>
      <w:r w:rsidRPr="00B0244B">
        <w:noBreakHyphen/>
        <w:t>delete vs hard</w:t>
      </w:r>
      <w:r w:rsidRPr="00B0244B">
        <w:noBreakHyphen/>
        <w:t>delete</w:t>
      </w:r>
      <w:proofErr w:type="gramStart"/>
      <w:r w:rsidRPr="00B0244B">
        <w:t>) :</w:t>
      </w:r>
      <w:proofErr w:type="gramEnd"/>
      <w:r w:rsidRPr="00B0244B">
        <w:t xml:space="preserve"> hard</w:t>
      </w:r>
      <w:r w:rsidRPr="00B0244B">
        <w:noBreakHyphen/>
        <w:t xml:space="preserve">delete pour PII </w:t>
      </w:r>
      <w:proofErr w:type="spellStart"/>
      <w:r w:rsidRPr="00B0244B">
        <w:t>si</w:t>
      </w:r>
      <w:proofErr w:type="spellEnd"/>
      <w:r w:rsidRPr="00B0244B">
        <w:t xml:space="preserve"> </w:t>
      </w:r>
      <w:proofErr w:type="spellStart"/>
      <w:r w:rsidRPr="00B0244B">
        <w:t>exigé</w:t>
      </w:r>
      <w:proofErr w:type="spellEnd"/>
      <w:r w:rsidRPr="00B0244B">
        <w:t>.</w:t>
      </w:r>
    </w:p>
    <w:p w14:paraId="47E2185C" w14:textId="77777777" w:rsidR="00946703" w:rsidRPr="00B0244B" w:rsidRDefault="00946703" w:rsidP="00946703">
      <w:pPr>
        <w:spacing w:after="160" w:line="278" w:lineRule="auto"/>
      </w:pPr>
      <w:proofErr w:type="spellStart"/>
      <w:r w:rsidRPr="00B0244B">
        <w:rPr>
          <w:b/>
          <w:bCs/>
        </w:rPr>
        <w:t>Tâches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planifiées</w:t>
      </w:r>
      <w:proofErr w:type="spellEnd"/>
      <w:r w:rsidRPr="00B0244B">
        <w:t xml:space="preserve"> (</w:t>
      </w:r>
      <w:proofErr w:type="spellStart"/>
      <w:r w:rsidRPr="00B0244B">
        <w:t>cron</w:t>
      </w:r>
      <w:proofErr w:type="spellEnd"/>
      <w:r w:rsidRPr="00B0244B">
        <w:t xml:space="preserve">/Celery beat) pour purges </w:t>
      </w:r>
      <w:proofErr w:type="spellStart"/>
      <w:r w:rsidRPr="00B0244B">
        <w:t>régulières</w:t>
      </w:r>
      <w:proofErr w:type="spellEnd"/>
      <w:r w:rsidRPr="00B0244B">
        <w:t xml:space="preserve"> + rapport </w:t>
      </w:r>
      <w:proofErr w:type="spellStart"/>
      <w:r w:rsidRPr="00B0244B">
        <w:t>d’exécution</w:t>
      </w:r>
      <w:proofErr w:type="spellEnd"/>
      <w:r w:rsidRPr="00B0244B">
        <w:t>.</w:t>
      </w:r>
    </w:p>
    <w:p w14:paraId="47CD6CA5" w14:textId="77777777" w:rsidR="00946703" w:rsidRPr="00B0244B" w:rsidRDefault="00946703" w:rsidP="00946703">
      <w:pPr>
        <w:spacing w:after="160" w:line="278" w:lineRule="auto"/>
      </w:pPr>
      <w:r w:rsidRPr="00B0244B">
        <w:pict w14:anchorId="4368C417">
          <v:rect id="_x0000_i1105" style="width:0;height:1.5pt" o:hralign="center" o:hrstd="t" o:hr="t" fillcolor="#a0a0a0" stroked="f"/>
        </w:pict>
      </w:r>
    </w:p>
    <w:p w14:paraId="2ECDCD02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F.8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Sauvegardes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>, restauration &amp; PRA</w:t>
      </w:r>
    </w:p>
    <w:p w14:paraId="283EA21D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spellStart"/>
      <w:r w:rsidRPr="00B0244B">
        <w:rPr>
          <w:b/>
          <w:bCs/>
        </w:rPr>
        <w:t>Sauvegardes</w:t>
      </w:r>
      <w:proofErr w:type="spellEnd"/>
    </w:p>
    <w:p w14:paraId="05DE0AF4" w14:textId="77777777" w:rsidR="00946703" w:rsidRPr="00B0244B" w:rsidRDefault="00946703" w:rsidP="00946703">
      <w:pPr>
        <w:numPr>
          <w:ilvl w:val="0"/>
          <w:numId w:val="127"/>
        </w:numPr>
        <w:spacing w:after="160" w:line="278" w:lineRule="auto"/>
      </w:pPr>
      <w:proofErr w:type="spellStart"/>
      <w:r w:rsidRPr="00B0244B">
        <w:rPr>
          <w:b/>
          <w:bCs/>
        </w:rPr>
        <w:t>Quotidiennes</w:t>
      </w:r>
      <w:proofErr w:type="spellEnd"/>
      <w:r w:rsidRPr="00B0244B">
        <w:t xml:space="preserve"> (full dump </w:t>
      </w:r>
      <w:proofErr w:type="spellStart"/>
      <w:r w:rsidRPr="00B0244B">
        <w:t>logique</w:t>
      </w:r>
      <w:proofErr w:type="spellEnd"/>
      <w:r w:rsidRPr="00B0244B">
        <w:t xml:space="preserve"> </w:t>
      </w:r>
      <w:proofErr w:type="spellStart"/>
      <w:r w:rsidRPr="00B0244B">
        <w:t>pg_dump</w:t>
      </w:r>
      <w:proofErr w:type="spellEnd"/>
      <w:r w:rsidRPr="00B0244B">
        <w:t xml:space="preserve"> </w:t>
      </w:r>
      <w:proofErr w:type="spellStart"/>
      <w:r w:rsidRPr="00B0244B">
        <w:rPr>
          <w:i/>
          <w:iCs/>
        </w:rPr>
        <w:t>ou</w:t>
      </w:r>
      <w:proofErr w:type="spellEnd"/>
      <w:r w:rsidRPr="00B0244B">
        <w:t xml:space="preserve"> snapshots physiques + </w:t>
      </w:r>
      <w:r w:rsidRPr="00B0244B">
        <w:rPr>
          <w:b/>
          <w:bCs/>
        </w:rPr>
        <w:t>PITR</w:t>
      </w:r>
      <w:r w:rsidRPr="00B0244B">
        <w:t xml:space="preserve"> via WAL).</w:t>
      </w:r>
    </w:p>
    <w:p w14:paraId="3256F301" w14:textId="77777777" w:rsidR="00946703" w:rsidRPr="00B0244B" w:rsidRDefault="00946703" w:rsidP="00946703">
      <w:pPr>
        <w:numPr>
          <w:ilvl w:val="0"/>
          <w:numId w:val="127"/>
        </w:numPr>
        <w:spacing w:after="160" w:line="278" w:lineRule="auto"/>
      </w:pPr>
      <w:proofErr w:type="spellStart"/>
      <w:r w:rsidRPr="00B0244B">
        <w:t>Chiffrement</w:t>
      </w:r>
      <w:proofErr w:type="spellEnd"/>
      <w:r w:rsidRPr="00B0244B">
        <w:t xml:space="preserve"> + checksum </w:t>
      </w:r>
      <w:proofErr w:type="spellStart"/>
      <w:r w:rsidRPr="00B0244B">
        <w:t>d’intégrité</w:t>
      </w:r>
      <w:proofErr w:type="spellEnd"/>
      <w:r w:rsidRPr="00B0244B">
        <w:t>.</w:t>
      </w:r>
    </w:p>
    <w:p w14:paraId="4CB54853" w14:textId="77777777" w:rsidR="00946703" w:rsidRPr="00B0244B" w:rsidRDefault="00946703" w:rsidP="00946703">
      <w:pPr>
        <w:numPr>
          <w:ilvl w:val="0"/>
          <w:numId w:val="127"/>
        </w:numPr>
        <w:spacing w:after="160" w:line="278" w:lineRule="auto"/>
      </w:pPr>
      <w:proofErr w:type="spellStart"/>
      <w:proofErr w:type="gramStart"/>
      <w:r w:rsidRPr="00B0244B">
        <w:rPr>
          <w:b/>
          <w:bCs/>
        </w:rPr>
        <w:t>Rétention</w:t>
      </w:r>
      <w:proofErr w:type="spellEnd"/>
      <w:r w:rsidRPr="00B0244B">
        <w:t xml:space="preserve"> :</w:t>
      </w:r>
      <w:proofErr w:type="gramEnd"/>
      <w:r w:rsidRPr="00B0244B">
        <w:t xml:space="preserve"> 30–90</w:t>
      </w:r>
      <w:r w:rsidRPr="00B0244B">
        <w:rPr>
          <w:rFonts w:ascii="Arial" w:hAnsi="Arial" w:cs="Arial"/>
        </w:rPr>
        <w:t> </w:t>
      </w:r>
      <w:proofErr w:type="spellStart"/>
      <w:r w:rsidRPr="00B0244B">
        <w:t>jours</w:t>
      </w:r>
      <w:proofErr w:type="spellEnd"/>
      <w:r w:rsidRPr="00B0244B">
        <w:t xml:space="preserve"> (</w:t>
      </w:r>
      <w:proofErr w:type="spellStart"/>
      <w:r w:rsidRPr="00B0244B">
        <w:t>selon</w:t>
      </w:r>
      <w:proofErr w:type="spellEnd"/>
      <w:r w:rsidRPr="00B0244B">
        <w:t xml:space="preserve"> politique).</w:t>
      </w:r>
    </w:p>
    <w:p w14:paraId="61A4859F" w14:textId="77777777" w:rsidR="00946703" w:rsidRPr="00B0244B" w:rsidRDefault="00946703" w:rsidP="00946703">
      <w:pPr>
        <w:numPr>
          <w:ilvl w:val="0"/>
          <w:numId w:val="127"/>
        </w:numPr>
        <w:spacing w:after="160" w:line="278" w:lineRule="auto"/>
      </w:pPr>
      <w:proofErr w:type="spellStart"/>
      <w:r w:rsidRPr="00B0244B">
        <w:rPr>
          <w:b/>
          <w:bCs/>
        </w:rPr>
        <w:t>Copie</w:t>
      </w:r>
      <w:proofErr w:type="spellEnd"/>
      <w:r w:rsidRPr="00B0244B">
        <w:rPr>
          <w:b/>
          <w:bCs/>
        </w:rPr>
        <w:t xml:space="preserve"> hors site</w:t>
      </w:r>
      <w:r w:rsidRPr="00B0244B">
        <w:t xml:space="preserve"> (NAS, stockage </w:t>
      </w:r>
      <w:proofErr w:type="spellStart"/>
      <w:r w:rsidRPr="00B0244B">
        <w:t>objet</w:t>
      </w:r>
      <w:proofErr w:type="spellEnd"/>
      <w:r w:rsidRPr="00B0244B">
        <w:t xml:space="preserve">, </w:t>
      </w:r>
      <w:proofErr w:type="spellStart"/>
      <w:r w:rsidRPr="00B0244B">
        <w:t>coffre</w:t>
      </w:r>
      <w:proofErr w:type="spellEnd"/>
      <w:r w:rsidRPr="00B0244B">
        <w:noBreakHyphen/>
        <w:t>fort).</w:t>
      </w:r>
    </w:p>
    <w:p w14:paraId="7FA70D0F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gramStart"/>
      <w:r w:rsidRPr="00B0244B">
        <w:rPr>
          <w:b/>
          <w:bCs/>
        </w:rPr>
        <w:t>Tests</w:t>
      </w:r>
      <w:proofErr w:type="gramEnd"/>
      <w:r w:rsidRPr="00B0244B">
        <w:rPr>
          <w:b/>
          <w:bCs/>
        </w:rPr>
        <w:t xml:space="preserve"> de </w:t>
      </w:r>
      <w:proofErr w:type="gramStart"/>
      <w:r w:rsidRPr="00B0244B">
        <w:rPr>
          <w:b/>
          <w:bCs/>
        </w:rPr>
        <w:t>restauration</w:t>
      </w:r>
      <w:proofErr w:type="gramEnd"/>
    </w:p>
    <w:p w14:paraId="46ACF2A8" w14:textId="77777777" w:rsidR="00946703" w:rsidRPr="00B0244B" w:rsidRDefault="00946703" w:rsidP="00946703">
      <w:pPr>
        <w:numPr>
          <w:ilvl w:val="0"/>
          <w:numId w:val="128"/>
        </w:numPr>
        <w:spacing w:after="160" w:line="278" w:lineRule="auto"/>
      </w:pPr>
      <w:proofErr w:type="spellStart"/>
      <w:r w:rsidRPr="00B0244B">
        <w:rPr>
          <w:b/>
          <w:bCs/>
        </w:rPr>
        <w:t>Mensuels</w:t>
      </w:r>
      <w:proofErr w:type="spellEnd"/>
      <w:r w:rsidRPr="00B0244B">
        <w:t xml:space="preserve"> au minimum, </w:t>
      </w:r>
      <w:proofErr w:type="spellStart"/>
      <w:r w:rsidRPr="00B0244B">
        <w:t>procédure</w:t>
      </w:r>
      <w:proofErr w:type="spellEnd"/>
      <w:r w:rsidRPr="00B0244B">
        <w:t xml:space="preserve"> </w:t>
      </w:r>
      <w:proofErr w:type="spellStart"/>
      <w:r w:rsidRPr="00B0244B">
        <w:t>documentée</w:t>
      </w:r>
      <w:proofErr w:type="spellEnd"/>
      <w:r w:rsidRPr="00B0244B">
        <w:t xml:space="preserve"> (temps </w:t>
      </w:r>
      <w:proofErr w:type="spellStart"/>
      <w:r w:rsidRPr="00B0244B">
        <w:t>mesuré</w:t>
      </w:r>
      <w:proofErr w:type="spellEnd"/>
      <w:r w:rsidRPr="00B0244B">
        <w:t xml:space="preserve"> </w:t>
      </w:r>
      <w:r w:rsidRPr="00B0244B">
        <w:rPr>
          <w:b/>
          <w:bCs/>
        </w:rPr>
        <w:t>RTO</w:t>
      </w:r>
      <w:r w:rsidRPr="00B0244B">
        <w:t>).</w:t>
      </w:r>
    </w:p>
    <w:p w14:paraId="73E5FAC2" w14:textId="77777777" w:rsidR="00946703" w:rsidRPr="00B0244B" w:rsidRDefault="00946703" w:rsidP="00946703">
      <w:pPr>
        <w:numPr>
          <w:ilvl w:val="0"/>
          <w:numId w:val="128"/>
        </w:numPr>
        <w:spacing w:after="160" w:line="278" w:lineRule="auto"/>
      </w:pPr>
      <w:r w:rsidRPr="00B0244B">
        <w:t xml:space="preserve">Environnement de test </w:t>
      </w:r>
      <w:proofErr w:type="spellStart"/>
      <w:r w:rsidRPr="00B0244B">
        <w:t>isolé</w:t>
      </w:r>
      <w:proofErr w:type="spellEnd"/>
      <w:r w:rsidRPr="00B0244B">
        <w:t xml:space="preserve"> pour </w:t>
      </w:r>
      <w:proofErr w:type="spellStart"/>
      <w:r w:rsidRPr="00B0244B">
        <w:t>vérifier</w:t>
      </w:r>
      <w:proofErr w:type="spellEnd"/>
      <w:r w:rsidRPr="00B0244B">
        <w:t xml:space="preserve"> </w:t>
      </w:r>
      <w:proofErr w:type="spellStart"/>
      <w:r w:rsidRPr="00B0244B">
        <w:t>cohérence</w:t>
      </w:r>
      <w:proofErr w:type="spellEnd"/>
      <w:r w:rsidRPr="00B0244B">
        <w:t xml:space="preserve"> (</w:t>
      </w:r>
      <w:proofErr w:type="spellStart"/>
      <w:r w:rsidRPr="00B0244B">
        <w:t>intégrité</w:t>
      </w:r>
      <w:proofErr w:type="spellEnd"/>
      <w:r w:rsidRPr="00B0244B">
        <w:t xml:space="preserve">, index, </w:t>
      </w:r>
      <w:proofErr w:type="spellStart"/>
      <w:r w:rsidRPr="00B0244B">
        <w:t>contraintes</w:t>
      </w:r>
      <w:proofErr w:type="spellEnd"/>
      <w:r w:rsidRPr="00B0244B">
        <w:t>).</w:t>
      </w:r>
    </w:p>
    <w:p w14:paraId="58D1DB9D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proofErr w:type="spellStart"/>
      <w:r w:rsidRPr="00B0244B">
        <w:rPr>
          <w:b/>
          <w:bCs/>
        </w:rPr>
        <w:t>Objectifs</w:t>
      </w:r>
      <w:proofErr w:type="spellEnd"/>
    </w:p>
    <w:p w14:paraId="05E2E8AF" w14:textId="77777777" w:rsidR="00946703" w:rsidRPr="00B0244B" w:rsidRDefault="00946703" w:rsidP="00946703">
      <w:pPr>
        <w:numPr>
          <w:ilvl w:val="0"/>
          <w:numId w:val="129"/>
        </w:numPr>
        <w:spacing w:after="160" w:line="278" w:lineRule="auto"/>
      </w:pPr>
      <w:r w:rsidRPr="00B0244B">
        <w:rPr>
          <w:b/>
          <w:bCs/>
        </w:rPr>
        <w:t>RPO</w:t>
      </w:r>
      <w:r w:rsidRPr="00B0244B">
        <w:t xml:space="preserve"> (</w:t>
      </w:r>
      <w:proofErr w:type="spellStart"/>
      <w:r w:rsidRPr="00B0244B">
        <w:t>perte</w:t>
      </w:r>
      <w:proofErr w:type="spellEnd"/>
      <w:r w:rsidRPr="00B0244B">
        <w:t xml:space="preserve"> de données </w:t>
      </w:r>
      <w:proofErr w:type="spellStart"/>
      <w:r w:rsidRPr="00B0244B">
        <w:t>maximale</w:t>
      </w:r>
      <w:proofErr w:type="spellEnd"/>
      <w:r w:rsidRPr="00B0244B">
        <w:t xml:space="preserve"> </w:t>
      </w:r>
      <w:proofErr w:type="spellStart"/>
      <w:r w:rsidRPr="00B0244B">
        <w:t>tolérée</w:t>
      </w:r>
      <w:proofErr w:type="spellEnd"/>
      <w:r w:rsidRPr="00B0244B">
        <w:t>) ≤ 24</w:t>
      </w:r>
      <w:r w:rsidRPr="00B0244B">
        <w:rPr>
          <w:rFonts w:ascii="Arial" w:hAnsi="Arial" w:cs="Arial"/>
        </w:rPr>
        <w:t> </w:t>
      </w:r>
      <w:r w:rsidRPr="00B0244B">
        <w:t>h (</w:t>
      </w:r>
      <w:proofErr w:type="spellStart"/>
      <w:r w:rsidRPr="00B0244B">
        <w:t>ou</w:t>
      </w:r>
      <w:proofErr w:type="spellEnd"/>
      <w:r w:rsidRPr="00B0244B">
        <w:t xml:space="preserve"> </w:t>
      </w:r>
      <w:proofErr w:type="spellStart"/>
      <w:r w:rsidRPr="00B0244B">
        <w:t>mieux</w:t>
      </w:r>
      <w:proofErr w:type="spellEnd"/>
      <w:r w:rsidRPr="00B0244B">
        <w:t xml:space="preserve"> </w:t>
      </w:r>
      <w:proofErr w:type="spellStart"/>
      <w:r w:rsidRPr="00B0244B">
        <w:t>si</w:t>
      </w:r>
      <w:proofErr w:type="spellEnd"/>
      <w:r w:rsidRPr="00B0244B">
        <w:t xml:space="preserve"> WAL/PITR).</w:t>
      </w:r>
    </w:p>
    <w:p w14:paraId="6D054276" w14:textId="77777777" w:rsidR="00946703" w:rsidRPr="00B0244B" w:rsidRDefault="00946703" w:rsidP="00946703">
      <w:pPr>
        <w:numPr>
          <w:ilvl w:val="0"/>
          <w:numId w:val="129"/>
        </w:numPr>
        <w:spacing w:after="160" w:line="278" w:lineRule="auto"/>
      </w:pPr>
      <w:r w:rsidRPr="00B0244B">
        <w:rPr>
          <w:b/>
          <w:bCs/>
        </w:rPr>
        <w:t>RTO</w:t>
      </w:r>
      <w:r w:rsidRPr="00B0244B">
        <w:t xml:space="preserve"> (durée de remise </w:t>
      </w:r>
      <w:proofErr w:type="spellStart"/>
      <w:r w:rsidRPr="00B0244B">
        <w:t>en</w:t>
      </w:r>
      <w:proofErr w:type="spellEnd"/>
      <w:r w:rsidRPr="00B0244B">
        <w:t xml:space="preserve"> service) ≤ 4–8</w:t>
      </w:r>
      <w:r w:rsidRPr="00B0244B">
        <w:rPr>
          <w:rFonts w:ascii="Arial" w:hAnsi="Arial" w:cs="Arial"/>
        </w:rPr>
        <w:t> </w:t>
      </w:r>
      <w:r w:rsidRPr="00B0244B">
        <w:t>h (</w:t>
      </w:r>
      <w:proofErr w:type="spellStart"/>
      <w:r w:rsidRPr="00B0244B">
        <w:t>selon</w:t>
      </w:r>
      <w:proofErr w:type="spellEnd"/>
      <w:r w:rsidRPr="00B0244B">
        <w:t xml:space="preserve"> </w:t>
      </w:r>
      <w:proofErr w:type="spellStart"/>
      <w:r w:rsidRPr="00B0244B">
        <w:t>criticit</w:t>
      </w:r>
      <w:r w:rsidRPr="00B0244B">
        <w:rPr>
          <w:rFonts w:ascii="Aptos" w:hAnsi="Aptos" w:cs="Aptos"/>
        </w:rPr>
        <w:t>é</w:t>
      </w:r>
      <w:proofErr w:type="spellEnd"/>
      <w:r w:rsidRPr="00B0244B">
        <w:t>).</w:t>
      </w:r>
    </w:p>
    <w:p w14:paraId="7DD38E3E" w14:textId="77777777" w:rsidR="00946703" w:rsidRPr="00B0244B" w:rsidRDefault="00946703" w:rsidP="00946703">
      <w:pPr>
        <w:spacing w:after="160" w:line="278" w:lineRule="auto"/>
      </w:pPr>
      <w:r w:rsidRPr="00B0244B">
        <w:pict w14:anchorId="2537776F">
          <v:rect id="_x0000_i1106" style="width:0;height:1.5pt" o:hralign="center" o:hrstd="t" o:hr="t" fillcolor="#a0a0a0" stroked="f"/>
        </w:pict>
      </w:r>
    </w:p>
    <w:p w14:paraId="3804D796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F.9 — Haute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disponibilité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/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réplication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optionnel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recommandé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>)</w:t>
      </w:r>
    </w:p>
    <w:p w14:paraId="2CCF6119" w14:textId="77777777" w:rsidR="00946703" w:rsidRPr="00B0244B" w:rsidRDefault="00946703" w:rsidP="00946703">
      <w:pPr>
        <w:numPr>
          <w:ilvl w:val="0"/>
          <w:numId w:val="130"/>
        </w:numPr>
        <w:spacing w:after="160" w:line="278" w:lineRule="auto"/>
      </w:pPr>
      <w:proofErr w:type="spellStart"/>
      <w:r w:rsidRPr="00B0244B">
        <w:rPr>
          <w:b/>
          <w:bCs/>
        </w:rPr>
        <w:t>Réplication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asynchrone</w:t>
      </w:r>
      <w:proofErr w:type="spellEnd"/>
      <w:r w:rsidRPr="00B0244B">
        <w:t xml:space="preserve"> (standby) </w:t>
      </w:r>
      <w:proofErr w:type="spellStart"/>
      <w:r w:rsidRPr="00B0244B">
        <w:t>ou</w:t>
      </w:r>
      <w:proofErr w:type="spellEnd"/>
      <w:r w:rsidRPr="00B0244B">
        <w:t xml:space="preserve"> </w:t>
      </w:r>
      <w:proofErr w:type="spellStart"/>
      <w:r w:rsidRPr="00B0244B">
        <w:rPr>
          <w:b/>
          <w:bCs/>
        </w:rPr>
        <w:t>synchrone</w:t>
      </w:r>
      <w:proofErr w:type="spellEnd"/>
      <w:r w:rsidRPr="00B0244B">
        <w:t xml:space="preserve"> (</w:t>
      </w:r>
      <w:proofErr w:type="spellStart"/>
      <w:r w:rsidRPr="00B0244B">
        <w:t>zéro</w:t>
      </w:r>
      <w:proofErr w:type="spellEnd"/>
      <w:r w:rsidRPr="00B0244B">
        <w:t xml:space="preserve"> </w:t>
      </w:r>
      <w:proofErr w:type="spellStart"/>
      <w:r w:rsidRPr="00B0244B">
        <w:t>perte</w:t>
      </w:r>
      <w:proofErr w:type="spellEnd"/>
      <w:r w:rsidRPr="00B0244B">
        <w:t xml:space="preserve">) </w:t>
      </w:r>
      <w:proofErr w:type="spellStart"/>
      <w:r w:rsidRPr="00B0244B">
        <w:t>selon</w:t>
      </w:r>
      <w:proofErr w:type="spellEnd"/>
      <w:r w:rsidRPr="00B0244B">
        <w:t xml:space="preserve"> SLA.</w:t>
      </w:r>
    </w:p>
    <w:p w14:paraId="2ACCBA20" w14:textId="77777777" w:rsidR="00946703" w:rsidRPr="00B0244B" w:rsidRDefault="00946703" w:rsidP="00946703">
      <w:pPr>
        <w:numPr>
          <w:ilvl w:val="0"/>
          <w:numId w:val="130"/>
        </w:numPr>
        <w:spacing w:after="160" w:line="278" w:lineRule="auto"/>
      </w:pPr>
      <w:r w:rsidRPr="00B0244B">
        <w:t>Bascule contrôlée (</w:t>
      </w:r>
      <w:r w:rsidRPr="00B0244B">
        <w:rPr>
          <w:i/>
          <w:iCs/>
        </w:rPr>
        <w:t>failover</w:t>
      </w:r>
      <w:r w:rsidRPr="00B0244B">
        <w:t>) avec supervision (Patroni/</w:t>
      </w:r>
      <w:proofErr w:type="spellStart"/>
      <w:r w:rsidRPr="00B0244B">
        <w:t>pg_auto_failover</w:t>
      </w:r>
      <w:proofErr w:type="spellEnd"/>
      <w:r w:rsidRPr="00B0244B">
        <w:t xml:space="preserve"> </w:t>
      </w:r>
      <w:proofErr w:type="spellStart"/>
      <w:r w:rsidRPr="00B0244B">
        <w:t>si</w:t>
      </w:r>
      <w:proofErr w:type="spellEnd"/>
      <w:r w:rsidRPr="00B0244B">
        <w:t xml:space="preserve"> </w:t>
      </w:r>
      <w:proofErr w:type="spellStart"/>
      <w:r w:rsidRPr="00B0244B">
        <w:t>besoin</w:t>
      </w:r>
      <w:proofErr w:type="spellEnd"/>
      <w:r w:rsidRPr="00B0244B">
        <w:t>).</w:t>
      </w:r>
    </w:p>
    <w:p w14:paraId="0B0D2064" w14:textId="77777777" w:rsidR="00946703" w:rsidRPr="00B0244B" w:rsidRDefault="00946703" w:rsidP="00946703">
      <w:pPr>
        <w:numPr>
          <w:ilvl w:val="0"/>
          <w:numId w:val="130"/>
        </w:numPr>
        <w:spacing w:after="160" w:line="278" w:lineRule="auto"/>
      </w:pPr>
      <w:r w:rsidRPr="00B0244B">
        <w:rPr>
          <w:b/>
          <w:bCs/>
        </w:rPr>
        <w:t>Connection pooling</w:t>
      </w:r>
      <w:r w:rsidRPr="00B0244B">
        <w:t xml:space="preserve"> (</w:t>
      </w:r>
      <w:proofErr w:type="spellStart"/>
      <w:r w:rsidRPr="00B0244B">
        <w:t>PgBouncer</w:t>
      </w:r>
      <w:proofErr w:type="spellEnd"/>
      <w:r w:rsidRPr="00B0244B">
        <w:t xml:space="preserve">) pour limiter les </w:t>
      </w:r>
      <w:proofErr w:type="spellStart"/>
      <w:r w:rsidRPr="00B0244B">
        <w:t>connexions</w:t>
      </w:r>
      <w:proofErr w:type="spellEnd"/>
      <w:r w:rsidRPr="00B0244B">
        <w:t xml:space="preserve"> et </w:t>
      </w:r>
      <w:proofErr w:type="spellStart"/>
      <w:r w:rsidRPr="00B0244B">
        <w:t>stabiliser</w:t>
      </w:r>
      <w:proofErr w:type="spellEnd"/>
      <w:r w:rsidRPr="00B0244B">
        <w:t xml:space="preserve"> les performances.</w:t>
      </w:r>
    </w:p>
    <w:p w14:paraId="11A049BD" w14:textId="77777777" w:rsidR="00946703" w:rsidRPr="00B0244B" w:rsidRDefault="00946703" w:rsidP="00946703">
      <w:pPr>
        <w:spacing w:after="160" w:line="278" w:lineRule="auto"/>
      </w:pPr>
      <w:r w:rsidRPr="00B0244B">
        <w:pict w14:anchorId="5BED95F8">
          <v:rect id="_x0000_i1107" style="width:0;height:1.5pt" o:hralign="center" o:hrstd="t" o:hr="t" fillcolor="#a0a0a0" stroked="f"/>
        </w:pict>
      </w:r>
    </w:p>
    <w:p w14:paraId="4D398DFC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F.10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Observabilité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&amp; audit DB</w:t>
      </w:r>
    </w:p>
    <w:p w14:paraId="3408CA79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r w:rsidRPr="00B0244B">
        <w:rPr>
          <w:b/>
          <w:bCs/>
        </w:rPr>
        <w:lastRenderedPageBreak/>
        <w:t>Logs DB</w:t>
      </w:r>
    </w:p>
    <w:p w14:paraId="504C5A33" w14:textId="77777777" w:rsidR="00946703" w:rsidRPr="00B0244B" w:rsidRDefault="00946703" w:rsidP="00946703">
      <w:pPr>
        <w:numPr>
          <w:ilvl w:val="0"/>
          <w:numId w:val="131"/>
        </w:numPr>
        <w:spacing w:after="160" w:line="278" w:lineRule="auto"/>
      </w:pPr>
      <w:r w:rsidRPr="00B0244B">
        <w:rPr>
          <w:b/>
          <w:bCs/>
        </w:rPr>
        <w:t xml:space="preserve">Log des </w:t>
      </w:r>
      <w:proofErr w:type="spellStart"/>
      <w:r w:rsidRPr="00B0244B">
        <w:rPr>
          <w:b/>
          <w:bCs/>
        </w:rPr>
        <w:t>connexions</w:t>
      </w:r>
      <w:proofErr w:type="spellEnd"/>
      <w:r w:rsidRPr="00B0244B">
        <w:t xml:space="preserve"> (succès/</w:t>
      </w:r>
      <w:proofErr w:type="spellStart"/>
      <w:r w:rsidRPr="00B0244B">
        <w:t>échec</w:t>
      </w:r>
      <w:proofErr w:type="spellEnd"/>
      <w:r w:rsidRPr="00B0244B">
        <w:t xml:space="preserve">), temps de </w:t>
      </w:r>
      <w:proofErr w:type="spellStart"/>
      <w:r w:rsidRPr="00B0244B">
        <w:t>requêtes</w:t>
      </w:r>
      <w:proofErr w:type="spellEnd"/>
      <w:r w:rsidRPr="00B0244B">
        <w:t xml:space="preserve">, </w:t>
      </w:r>
      <w:proofErr w:type="spellStart"/>
      <w:r w:rsidRPr="00B0244B">
        <w:t>erreurs</w:t>
      </w:r>
      <w:proofErr w:type="spellEnd"/>
      <w:r w:rsidRPr="00B0244B">
        <w:t>.</w:t>
      </w:r>
    </w:p>
    <w:p w14:paraId="1C2D32FE" w14:textId="77777777" w:rsidR="00946703" w:rsidRPr="00B0244B" w:rsidRDefault="00946703" w:rsidP="00946703">
      <w:pPr>
        <w:numPr>
          <w:ilvl w:val="0"/>
          <w:numId w:val="131"/>
        </w:numPr>
        <w:spacing w:after="160" w:line="278" w:lineRule="auto"/>
      </w:pPr>
      <w:proofErr w:type="spellStart"/>
      <w:r w:rsidRPr="00B0244B">
        <w:rPr>
          <w:b/>
          <w:bCs/>
        </w:rPr>
        <w:t>Corrélation</w:t>
      </w:r>
      <w:proofErr w:type="spellEnd"/>
      <w:r w:rsidRPr="00B0244B">
        <w:t xml:space="preserve"> via un </w:t>
      </w:r>
      <w:proofErr w:type="spellStart"/>
      <w:r w:rsidRPr="00B0244B">
        <w:t>application_name</w:t>
      </w:r>
      <w:proofErr w:type="spellEnd"/>
      <w:r w:rsidRPr="00B0244B">
        <w:t xml:space="preserve"> et </w:t>
      </w:r>
      <w:proofErr w:type="gramStart"/>
      <w:r w:rsidRPr="00B0244B">
        <w:t xml:space="preserve">un </w:t>
      </w:r>
      <w:r w:rsidRPr="00B0244B">
        <w:rPr>
          <w:b/>
          <w:bCs/>
        </w:rPr>
        <w:t>trace</w:t>
      </w:r>
      <w:proofErr w:type="gramEnd"/>
      <w:r w:rsidRPr="00B0244B">
        <w:rPr>
          <w:b/>
          <w:bCs/>
        </w:rPr>
        <w:noBreakHyphen/>
        <w:t>id</w:t>
      </w:r>
      <w:r w:rsidRPr="00B0244B">
        <w:t xml:space="preserve"> passé par </w:t>
      </w:r>
      <w:proofErr w:type="spellStart"/>
      <w:r w:rsidRPr="00B0244B">
        <w:t>l’app</w:t>
      </w:r>
      <w:proofErr w:type="spellEnd"/>
      <w:r w:rsidRPr="00B0244B">
        <w:t>.</w:t>
      </w:r>
    </w:p>
    <w:p w14:paraId="0D09F34C" w14:textId="77777777" w:rsidR="00946703" w:rsidRPr="00B0244B" w:rsidRDefault="00946703" w:rsidP="00946703">
      <w:pPr>
        <w:numPr>
          <w:ilvl w:val="0"/>
          <w:numId w:val="131"/>
        </w:numPr>
        <w:spacing w:after="160" w:line="278" w:lineRule="auto"/>
      </w:pPr>
      <w:proofErr w:type="spellStart"/>
      <w:r w:rsidRPr="00B0244B">
        <w:rPr>
          <w:b/>
          <w:bCs/>
        </w:rPr>
        <w:t>Masquage</w:t>
      </w:r>
      <w:proofErr w:type="spellEnd"/>
      <w:r w:rsidRPr="00B0244B">
        <w:t xml:space="preserve"> des données </w:t>
      </w:r>
      <w:proofErr w:type="spellStart"/>
      <w:r w:rsidRPr="00B0244B">
        <w:t>sensibles</w:t>
      </w:r>
      <w:proofErr w:type="spellEnd"/>
      <w:r w:rsidRPr="00B0244B">
        <w:t xml:space="preserve"> (pas de PII, pas de secrets).</w:t>
      </w:r>
    </w:p>
    <w:p w14:paraId="51C766DA" w14:textId="77777777" w:rsidR="00946703" w:rsidRPr="00B0244B" w:rsidRDefault="00946703" w:rsidP="00946703">
      <w:pPr>
        <w:spacing w:after="160" w:line="278" w:lineRule="auto"/>
        <w:rPr>
          <w:b/>
          <w:bCs/>
        </w:rPr>
      </w:pPr>
      <w:r w:rsidRPr="00B0244B">
        <w:rPr>
          <w:b/>
          <w:bCs/>
        </w:rPr>
        <w:t>Metrics</w:t>
      </w:r>
    </w:p>
    <w:p w14:paraId="69C19488" w14:textId="77777777" w:rsidR="00946703" w:rsidRPr="00B0244B" w:rsidRDefault="00946703" w:rsidP="00946703">
      <w:pPr>
        <w:numPr>
          <w:ilvl w:val="0"/>
          <w:numId w:val="132"/>
        </w:numPr>
        <w:spacing w:after="160" w:line="278" w:lineRule="auto"/>
      </w:pPr>
      <w:r w:rsidRPr="00B0244B">
        <w:t xml:space="preserve">CPU, RAM, I/O, bloat index, taille base, </w:t>
      </w:r>
      <w:proofErr w:type="spellStart"/>
      <w:r w:rsidRPr="00B0244B">
        <w:t>verrous</w:t>
      </w:r>
      <w:proofErr w:type="spellEnd"/>
      <w:r w:rsidRPr="00B0244B">
        <w:t xml:space="preserve">, </w:t>
      </w:r>
      <w:proofErr w:type="spellStart"/>
      <w:r w:rsidRPr="00B0244B">
        <w:t>connexions</w:t>
      </w:r>
      <w:proofErr w:type="spellEnd"/>
      <w:r w:rsidRPr="00B0244B">
        <w:t xml:space="preserve"> actives.</w:t>
      </w:r>
    </w:p>
    <w:p w14:paraId="426C0F5B" w14:textId="77777777" w:rsidR="00946703" w:rsidRPr="00B0244B" w:rsidRDefault="00946703" w:rsidP="00946703">
      <w:pPr>
        <w:numPr>
          <w:ilvl w:val="0"/>
          <w:numId w:val="132"/>
        </w:numPr>
        <w:spacing w:after="160" w:line="278" w:lineRule="auto"/>
      </w:pPr>
      <w:proofErr w:type="spellStart"/>
      <w:r w:rsidRPr="00B0244B">
        <w:t>Alertes</w:t>
      </w:r>
      <w:proofErr w:type="spellEnd"/>
      <w:r w:rsidRPr="00B0244B">
        <w:t xml:space="preserve"> </w:t>
      </w:r>
      <w:proofErr w:type="gramStart"/>
      <w:r w:rsidRPr="00B0244B">
        <w:t>sur :</w:t>
      </w:r>
      <w:proofErr w:type="gramEnd"/>
      <w:r w:rsidRPr="00B0244B">
        <w:t xml:space="preserve"> </w:t>
      </w:r>
    </w:p>
    <w:p w14:paraId="4695E9C1" w14:textId="77777777" w:rsidR="00946703" w:rsidRPr="00B0244B" w:rsidRDefault="00946703" w:rsidP="00946703">
      <w:pPr>
        <w:numPr>
          <w:ilvl w:val="1"/>
          <w:numId w:val="132"/>
        </w:numPr>
        <w:spacing w:after="160" w:line="278" w:lineRule="auto"/>
      </w:pPr>
      <w:proofErr w:type="spellStart"/>
      <w:r w:rsidRPr="00B0244B">
        <w:t>Croissance</w:t>
      </w:r>
      <w:proofErr w:type="spellEnd"/>
      <w:r w:rsidRPr="00B0244B">
        <w:t xml:space="preserve"> </w:t>
      </w:r>
      <w:proofErr w:type="spellStart"/>
      <w:r w:rsidRPr="00B0244B">
        <w:t>anormale</w:t>
      </w:r>
      <w:proofErr w:type="spellEnd"/>
      <w:r w:rsidRPr="00B0244B">
        <w:t>,</w:t>
      </w:r>
    </w:p>
    <w:p w14:paraId="003566D6" w14:textId="77777777" w:rsidR="00946703" w:rsidRPr="00B0244B" w:rsidRDefault="00946703" w:rsidP="00946703">
      <w:pPr>
        <w:numPr>
          <w:ilvl w:val="1"/>
          <w:numId w:val="132"/>
        </w:numPr>
        <w:spacing w:after="160" w:line="278" w:lineRule="auto"/>
      </w:pPr>
      <w:proofErr w:type="spellStart"/>
      <w:r w:rsidRPr="00B0244B">
        <w:t>Latences</w:t>
      </w:r>
      <w:proofErr w:type="spellEnd"/>
      <w:r w:rsidRPr="00B0244B">
        <w:t xml:space="preserve"> &gt; </w:t>
      </w:r>
      <w:proofErr w:type="spellStart"/>
      <w:r w:rsidRPr="00B0244B">
        <w:t>seuil</w:t>
      </w:r>
      <w:proofErr w:type="spellEnd"/>
      <w:r w:rsidRPr="00B0244B">
        <w:t>,</w:t>
      </w:r>
    </w:p>
    <w:p w14:paraId="1BB6CB6E" w14:textId="77777777" w:rsidR="00946703" w:rsidRPr="00B0244B" w:rsidRDefault="00946703" w:rsidP="00946703">
      <w:pPr>
        <w:numPr>
          <w:ilvl w:val="1"/>
          <w:numId w:val="132"/>
        </w:numPr>
        <w:spacing w:after="160" w:line="278" w:lineRule="auto"/>
      </w:pPr>
      <w:proofErr w:type="spellStart"/>
      <w:r w:rsidRPr="00B0244B">
        <w:t>Erreurs</w:t>
      </w:r>
      <w:proofErr w:type="spellEnd"/>
      <w:r w:rsidRPr="00B0244B">
        <w:t xml:space="preserve"> </w:t>
      </w:r>
      <w:proofErr w:type="spellStart"/>
      <w:r w:rsidRPr="00B0244B">
        <w:t>récurrentes</w:t>
      </w:r>
      <w:proofErr w:type="spellEnd"/>
      <w:r w:rsidRPr="00B0244B">
        <w:t>,</w:t>
      </w:r>
    </w:p>
    <w:p w14:paraId="4EA6EA77" w14:textId="77777777" w:rsidR="00946703" w:rsidRPr="00B0244B" w:rsidRDefault="00946703" w:rsidP="00946703">
      <w:pPr>
        <w:numPr>
          <w:ilvl w:val="1"/>
          <w:numId w:val="132"/>
        </w:numPr>
        <w:spacing w:after="160" w:line="278" w:lineRule="auto"/>
      </w:pPr>
      <w:proofErr w:type="spellStart"/>
      <w:r w:rsidRPr="00B0244B">
        <w:t>Échecs</w:t>
      </w:r>
      <w:proofErr w:type="spellEnd"/>
      <w:r w:rsidRPr="00B0244B">
        <w:t xml:space="preserve"> de backup.</w:t>
      </w:r>
    </w:p>
    <w:p w14:paraId="747DC599" w14:textId="77777777" w:rsidR="00946703" w:rsidRPr="00B0244B" w:rsidRDefault="00946703" w:rsidP="00946703">
      <w:pPr>
        <w:spacing w:after="160" w:line="278" w:lineRule="auto"/>
      </w:pPr>
      <w:r w:rsidRPr="00B0244B">
        <w:pict w14:anchorId="449F3139">
          <v:rect id="_x0000_i1108" style="width:0;height:1.5pt" o:hralign="center" o:hrstd="t" o:hr="t" fillcolor="#a0a0a0" stroked="f"/>
        </w:pict>
      </w:r>
    </w:p>
    <w:p w14:paraId="18126DC7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F.11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Gouvernance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des secrets DB</w:t>
      </w:r>
    </w:p>
    <w:p w14:paraId="160A340D" w14:textId="77777777" w:rsidR="00946703" w:rsidRPr="00B0244B" w:rsidRDefault="00946703" w:rsidP="00946703">
      <w:pPr>
        <w:numPr>
          <w:ilvl w:val="0"/>
          <w:numId w:val="133"/>
        </w:numPr>
        <w:spacing w:after="160" w:line="278" w:lineRule="auto"/>
      </w:pPr>
      <w:r w:rsidRPr="00B0244B">
        <w:t xml:space="preserve">Stocker DB_HOST, DB_NAME, DB_USER, DB_PASSWORD, DB_SSLMODE </w:t>
      </w:r>
      <w:r w:rsidRPr="00B0244B">
        <w:rPr>
          <w:b/>
          <w:bCs/>
        </w:rPr>
        <w:t>dans un secret manager</w:t>
      </w:r>
      <w:r w:rsidRPr="00B0244B">
        <w:t xml:space="preserve"> (Vault/Key Vault/SSM) </w:t>
      </w:r>
      <w:proofErr w:type="spellStart"/>
      <w:proofErr w:type="gramStart"/>
      <w:r w:rsidRPr="00B0244B">
        <w:t>ou</w:t>
      </w:r>
      <w:proofErr w:type="spellEnd"/>
      <w:r w:rsidRPr="00B0244B">
        <w:t xml:space="preserve"> .env</w:t>
      </w:r>
      <w:proofErr w:type="gramEnd"/>
      <w:r w:rsidRPr="00B0244B">
        <w:t xml:space="preserve"> </w:t>
      </w:r>
      <w:proofErr w:type="spellStart"/>
      <w:r w:rsidRPr="00B0244B">
        <w:t>chiffré</w:t>
      </w:r>
      <w:proofErr w:type="spellEnd"/>
      <w:r w:rsidRPr="00B0244B">
        <w:t xml:space="preserve"> et protégé.</w:t>
      </w:r>
    </w:p>
    <w:p w14:paraId="207B9883" w14:textId="77777777" w:rsidR="00946703" w:rsidRPr="00B0244B" w:rsidRDefault="00946703" w:rsidP="00946703">
      <w:pPr>
        <w:numPr>
          <w:ilvl w:val="0"/>
          <w:numId w:val="133"/>
        </w:numPr>
        <w:spacing w:after="160" w:line="278" w:lineRule="auto"/>
      </w:pPr>
      <w:r w:rsidRPr="00B0244B">
        <w:rPr>
          <w:b/>
          <w:bCs/>
        </w:rPr>
        <w:t>Rotation</w:t>
      </w:r>
      <w:r w:rsidRPr="00B0244B">
        <w:t xml:space="preserve"> </w:t>
      </w:r>
      <w:proofErr w:type="spellStart"/>
      <w:r w:rsidRPr="00B0244B">
        <w:t>périodique</w:t>
      </w:r>
      <w:proofErr w:type="spellEnd"/>
      <w:r w:rsidRPr="00B0244B">
        <w:t xml:space="preserve"> (ex. 90–180</w:t>
      </w:r>
      <w:r w:rsidRPr="00B0244B">
        <w:rPr>
          <w:rFonts w:ascii="Arial" w:hAnsi="Arial" w:cs="Arial"/>
        </w:rPr>
        <w:t> </w:t>
      </w:r>
      <w:r w:rsidRPr="00B0244B">
        <w:t xml:space="preserve">j) et </w:t>
      </w:r>
      <w:r w:rsidRPr="00B0244B">
        <w:rPr>
          <w:b/>
          <w:bCs/>
        </w:rPr>
        <w:t xml:space="preserve">à </w:t>
      </w:r>
      <w:proofErr w:type="spellStart"/>
      <w:r w:rsidRPr="00B0244B">
        <w:rPr>
          <w:b/>
          <w:bCs/>
        </w:rPr>
        <w:t>chaque</w:t>
      </w:r>
      <w:proofErr w:type="spellEnd"/>
      <w:r w:rsidRPr="00B0244B">
        <w:rPr>
          <w:b/>
          <w:bCs/>
        </w:rPr>
        <w:t xml:space="preserve"> suspicion</w:t>
      </w:r>
      <w:r w:rsidRPr="00B0244B">
        <w:t>.</w:t>
      </w:r>
    </w:p>
    <w:p w14:paraId="40969F80" w14:textId="77777777" w:rsidR="00946703" w:rsidRPr="00B0244B" w:rsidRDefault="00946703" w:rsidP="00946703">
      <w:pPr>
        <w:numPr>
          <w:ilvl w:val="0"/>
          <w:numId w:val="133"/>
        </w:numPr>
        <w:spacing w:after="160" w:line="278" w:lineRule="auto"/>
      </w:pPr>
      <w:r w:rsidRPr="00B0244B">
        <w:t xml:space="preserve">Ne jamais </w:t>
      </w:r>
      <w:r w:rsidRPr="00B0244B">
        <w:rPr>
          <w:b/>
          <w:bCs/>
        </w:rPr>
        <w:t>logger</w:t>
      </w:r>
      <w:r w:rsidRPr="00B0244B">
        <w:t xml:space="preserve"> les </w:t>
      </w:r>
      <w:proofErr w:type="gramStart"/>
      <w:r w:rsidRPr="00B0244B">
        <w:t>secrets ;</w:t>
      </w:r>
      <w:proofErr w:type="gramEnd"/>
      <w:r w:rsidRPr="00B0244B">
        <w:t xml:space="preserve"> ne jamais les </w:t>
      </w:r>
      <w:proofErr w:type="spellStart"/>
      <w:r w:rsidRPr="00B0244B">
        <w:rPr>
          <w:b/>
          <w:bCs/>
        </w:rPr>
        <w:t>commiter</w:t>
      </w:r>
      <w:proofErr w:type="spellEnd"/>
      <w:r w:rsidRPr="00B0244B">
        <w:t>.</w:t>
      </w:r>
    </w:p>
    <w:p w14:paraId="6D71B708" w14:textId="77777777" w:rsidR="00946703" w:rsidRPr="00B0244B" w:rsidRDefault="00946703" w:rsidP="00946703">
      <w:pPr>
        <w:spacing w:after="160" w:line="278" w:lineRule="auto"/>
      </w:pPr>
      <w:r w:rsidRPr="00B0244B">
        <w:pict w14:anchorId="2A30214A">
          <v:rect id="_x0000_i1109" style="width:0;height:1.5pt" o:hralign="center" o:hrstd="t" o:hr="t" fillcolor="#a0a0a0" stroked="f"/>
        </w:pict>
      </w:r>
    </w:p>
    <w:p w14:paraId="3E879D53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F.12 — Protection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contre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DoS et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abus</w:t>
      </w:r>
      <w:proofErr w:type="spellEnd"/>
    </w:p>
    <w:p w14:paraId="73AB56E3" w14:textId="77777777" w:rsidR="00946703" w:rsidRPr="00B0244B" w:rsidRDefault="00946703" w:rsidP="00946703">
      <w:pPr>
        <w:numPr>
          <w:ilvl w:val="0"/>
          <w:numId w:val="134"/>
        </w:numPr>
        <w:spacing w:after="160" w:line="278" w:lineRule="auto"/>
      </w:pPr>
      <w:proofErr w:type="spellStart"/>
      <w:r w:rsidRPr="00B0244B">
        <w:rPr>
          <w:b/>
          <w:bCs/>
        </w:rPr>
        <w:t>Limites</w:t>
      </w:r>
      <w:proofErr w:type="spellEnd"/>
      <w:r w:rsidRPr="00B0244B">
        <w:t xml:space="preserve"> </w:t>
      </w:r>
      <w:proofErr w:type="spellStart"/>
      <w:r w:rsidRPr="00B0244B">
        <w:t>côté</w:t>
      </w:r>
      <w:proofErr w:type="spellEnd"/>
      <w:r w:rsidRPr="00B0244B">
        <w:t xml:space="preserve"> </w:t>
      </w:r>
      <w:proofErr w:type="gramStart"/>
      <w:r w:rsidRPr="00B0244B">
        <w:t>DB :</w:t>
      </w:r>
      <w:proofErr w:type="gramEnd"/>
      <w:r w:rsidRPr="00B0244B">
        <w:t xml:space="preserve"> </w:t>
      </w:r>
      <w:proofErr w:type="spellStart"/>
      <w:r w:rsidRPr="00B0244B">
        <w:t>max_connections</w:t>
      </w:r>
      <w:proofErr w:type="spellEnd"/>
      <w:r w:rsidRPr="00B0244B">
        <w:t xml:space="preserve">, </w:t>
      </w:r>
      <w:proofErr w:type="spellStart"/>
      <w:r w:rsidRPr="00B0244B">
        <w:t>work_mem</w:t>
      </w:r>
      <w:proofErr w:type="spellEnd"/>
      <w:r w:rsidRPr="00B0244B">
        <w:t xml:space="preserve"> </w:t>
      </w:r>
      <w:proofErr w:type="spellStart"/>
      <w:proofErr w:type="gramStart"/>
      <w:r w:rsidRPr="00B0244B">
        <w:t>adaptés</w:t>
      </w:r>
      <w:proofErr w:type="spellEnd"/>
      <w:r w:rsidRPr="00B0244B">
        <w:t xml:space="preserve"> ;</w:t>
      </w:r>
      <w:proofErr w:type="gramEnd"/>
      <w:r w:rsidRPr="00B0244B">
        <w:t xml:space="preserve"> </w:t>
      </w:r>
      <w:proofErr w:type="spellStart"/>
      <w:r w:rsidRPr="00B0244B">
        <w:t>éviter</w:t>
      </w:r>
      <w:proofErr w:type="spellEnd"/>
      <w:r w:rsidRPr="00B0244B">
        <w:t xml:space="preserve"> les </w:t>
      </w:r>
      <w:r w:rsidRPr="00B0244B">
        <w:rPr>
          <w:i/>
          <w:iCs/>
        </w:rPr>
        <w:t>full scans</w:t>
      </w:r>
      <w:r w:rsidRPr="00B0244B">
        <w:t xml:space="preserve"> via index.</w:t>
      </w:r>
    </w:p>
    <w:p w14:paraId="0F312539" w14:textId="77777777" w:rsidR="00946703" w:rsidRPr="00B0244B" w:rsidRDefault="00946703" w:rsidP="00946703">
      <w:pPr>
        <w:numPr>
          <w:ilvl w:val="0"/>
          <w:numId w:val="134"/>
        </w:numPr>
        <w:spacing w:after="160" w:line="278" w:lineRule="auto"/>
      </w:pPr>
      <w:proofErr w:type="spellStart"/>
      <w:r w:rsidRPr="00B0244B">
        <w:rPr>
          <w:b/>
          <w:bCs/>
        </w:rPr>
        <w:t>Verrous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applicatifs</w:t>
      </w:r>
      <w:proofErr w:type="spellEnd"/>
      <w:r w:rsidRPr="00B0244B">
        <w:t xml:space="preserve"> </w:t>
      </w:r>
      <w:proofErr w:type="spellStart"/>
      <w:r w:rsidRPr="00B0244B">
        <w:t>lors</w:t>
      </w:r>
      <w:proofErr w:type="spellEnd"/>
      <w:r w:rsidRPr="00B0244B">
        <w:t xml:space="preserve"> </w:t>
      </w:r>
      <w:proofErr w:type="spellStart"/>
      <w:r w:rsidRPr="00B0244B">
        <w:t>d’opérations</w:t>
      </w:r>
      <w:proofErr w:type="spellEnd"/>
      <w:r w:rsidRPr="00B0244B">
        <w:t xml:space="preserve"> </w:t>
      </w:r>
      <w:proofErr w:type="spellStart"/>
      <w:r w:rsidRPr="00B0244B">
        <w:t>lourdes</w:t>
      </w:r>
      <w:proofErr w:type="spellEnd"/>
      <w:r w:rsidRPr="00B0244B">
        <w:t xml:space="preserve"> (</w:t>
      </w:r>
      <w:proofErr w:type="spellStart"/>
      <w:r w:rsidRPr="00B0244B">
        <w:t>préventif</w:t>
      </w:r>
      <w:proofErr w:type="spellEnd"/>
      <w:r w:rsidRPr="00B0244B">
        <w:t>).</w:t>
      </w:r>
    </w:p>
    <w:p w14:paraId="6B6DBEC4" w14:textId="77777777" w:rsidR="00946703" w:rsidRPr="00B0244B" w:rsidRDefault="00946703" w:rsidP="00946703">
      <w:pPr>
        <w:numPr>
          <w:ilvl w:val="0"/>
          <w:numId w:val="134"/>
        </w:numPr>
        <w:spacing w:after="160" w:line="278" w:lineRule="auto"/>
      </w:pPr>
      <w:r w:rsidRPr="00B0244B">
        <w:rPr>
          <w:b/>
          <w:bCs/>
        </w:rPr>
        <w:t>Quotas</w:t>
      </w:r>
      <w:r w:rsidRPr="00B0244B">
        <w:t xml:space="preserve"> </w:t>
      </w:r>
      <w:proofErr w:type="spellStart"/>
      <w:r w:rsidRPr="00B0244B">
        <w:t>applicatifs</w:t>
      </w:r>
      <w:proofErr w:type="spellEnd"/>
      <w:r w:rsidRPr="00B0244B">
        <w:t xml:space="preserve"> (tickets </w:t>
      </w:r>
      <w:proofErr w:type="spellStart"/>
      <w:proofErr w:type="gramStart"/>
      <w:r w:rsidRPr="00B0244B">
        <w:t>par</w:t>
      </w:r>
      <w:proofErr w:type="spellEnd"/>
      <w:proofErr w:type="gramEnd"/>
      <w:r w:rsidRPr="00B0244B">
        <w:t xml:space="preserve"> minute, upload </w:t>
      </w:r>
      <w:proofErr w:type="gramStart"/>
      <w:r w:rsidRPr="00B0244B">
        <w:t>par</w:t>
      </w:r>
      <w:proofErr w:type="gramEnd"/>
      <w:r w:rsidRPr="00B0244B">
        <w:t xml:space="preserve"> user).</w:t>
      </w:r>
    </w:p>
    <w:p w14:paraId="6C3C54D8" w14:textId="77777777" w:rsidR="00946703" w:rsidRPr="00B0244B" w:rsidRDefault="00946703" w:rsidP="00946703">
      <w:pPr>
        <w:numPr>
          <w:ilvl w:val="0"/>
          <w:numId w:val="134"/>
        </w:numPr>
        <w:spacing w:after="160" w:line="278" w:lineRule="auto"/>
      </w:pPr>
      <w:r w:rsidRPr="00B0244B">
        <w:rPr>
          <w:b/>
          <w:bCs/>
        </w:rPr>
        <w:t>Timeouts</w:t>
      </w:r>
      <w:r w:rsidRPr="00B0244B">
        <w:t xml:space="preserve"> </w:t>
      </w:r>
      <w:proofErr w:type="spellStart"/>
      <w:r w:rsidRPr="00B0244B">
        <w:t>requêtes</w:t>
      </w:r>
      <w:proofErr w:type="spellEnd"/>
      <w:r w:rsidRPr="00B0244B">
        <w:t xml:space="preserve"> </w:t>
      </w:r>
      <w:proofErr w:type="spellStart"/>
      <w:r w:rsidRPr="00B0244B">
        <w:t>côté</w:t>
      </w:r>
      <w:proofErr w:type="spellEnd"/>
      <w:r w:rsidRPr="00B0244B">
        <w:t xml:space="preserve"> app (ex. 5–10 s).</w:t>
      </w:r>
    </w:p>
    <w:p w14:paraId="618FD52F" w14:textId="77777777" w:rsidR="00946703" w:rsidRPr="00B0244B" w:rsidRDefault="00946703" w:rsidP="00946703">
      <w:pPr>
        <w:spacing w:after="160" w:line="278" w:lineRule="auto"/>
      </w:pPr>
      <w:r w:rsidRPr="00B0244B">
        <w:pict w14:anchorId="1379D599">
          <v:rect id="_x0000_i1110" style="width:0;height:1.5pt" o:hralign="center" o:hrstd="t" o:hr="t" fillcolor="#a0a0a0" stroked="f"/>
        </w:pict>
      </w:r>
    </w:p>
    <w:p w14:paraId="65F24982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F.13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Partitionnement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archivage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volumétrie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>)</w:t>
      </w:r>
    </w:p>
    <w:p w14:paraId="1AFAED79" w14:textId="77777777" w:rsidR="00946703" w:rsidRPr="00B0244B" w:rsidRDefault="00946703" w:rsidP="00946703">
      <w:pPr>
        <w:spacing w:after="160" w:line="278" w:lineRule="auto"/>
      </w:pPr>
      <w:r w:rsidRPr="00B0244B">
        <w:t xml:space="preserve">Si la </w:t>
      </w:r>
      <w:proofErr w:type="spellStart"/>
      <w:r w:rsidRPr="00B0244B">
        <w:t>volumétrie</w:t>
      </w:r>
      <w:proofErr w:type="spellEnd"/>
      <w:r w:rsidRPr="00B0244B">
        <w:t xml:space="preserve"> des tickets </w:t>
      </w:r>
      <w:proofErr w:type="spellStart"/>
      <w:proofErr w:type="gramStart"/>
      <w:r w:rsidRPr="00B0244B">
        <w:t>grandit</w:t>
      </w:r>
      <w:proofErr w:type="spellEnd"/>
      <w:r w:rsidRPr="00B0244B">
        <w:t xml:space="preserve"> :</w:t>
      </w:r>
      <w:proofErr w:type="gramEnd"/>
    </w:p>
    <w:p w14:paraId="27750E5B" w14:textId="77777777" w:rsidR="00946703" w:rsidRPr="00B0244B" w:rsidRDefault="00946703" w:rsidP="00946703">
      <w:pPr>
        <w:numPr>
          <w:ilvl w:val="0"/>
          <w:numId w:val="135"/>
        </w:numPr>
        <w:spacing w:after="160" w:line="278" w:lineRule="auto"/>
      </w:pPr>
      <w:proofErr w:type="spellStart"/>
      <w:r w:rsidRPr="00B0244B">
        <w:rPr>
          <w:b/>
          <w:bCs/>
        </w:rPr>
        <w:t>Partitionnement</w:t>
      </w:r>
      <w:proofErr w:type="spellEnd"/>
      <w:r w:rsidRPr="00B0244B">
        <w:rPr>
          <w:b/>
          <w:bCs/>
        </w:rPr>
        <w:t xml:space="preserve"> par date</w:t>
      </w:r>
      <w:r w:rsidRPr="00B0244B">
        <w:t xml:space="preserve"> (</w:t>
      </w:r>
      <w:proofErr w:type="spellStart"/>
      <w:r w:rsidRPr="00B0244B">
        <w:t>mensuel</w:t>
      </w:r>
      <w:proofErr w:type="spellEnd"/>
      <w:r w:rsidRPr="00B0244B">
        <w:t>/</w:t>
      </w:r>
      <w:proofErr w:type="spellStart"/>
      <w:r w:rsidRPr="00B0244B">
        <w:t>trimestriel</w:t>
      </w:r>
      <w:proofErr w:type="spellEnd"/>
      <w:r w:rsidRPr="00B0244B">
        <w:t xml:space="preserve">) sur tables </w:t>
      </w:r>
      <w:proofErr w:type="spellStart"/>
      <w:proofErr w:type="gramStart"/>
      <w:r w:rsidRPr="00B0244B">
        <w:t>volumineuses</w:t>
      </w:r>
      <w:proofErr w:type="spellEnd"/>
      <w:r w:rsidRPr="00B0244B">
        <w:t xml:space="preserve"> :</w:t>
      </w:r>
      <w:proofErr w:type="gramEnd"/>
      <w:r w:rsidRPr="00B0244B">
        <w:t xml:space="preserve"> ticket, </w:t>
      </w:r>
      <w:proofErr w:type="spellStart"/>
      <w:r w:rsidRPr="00B0244B">
        <w:t>status_history</w:t>
      </w:r>
      <w:proofErr w:type="spellEnd"/>
      <w:r w:rsidRPr="00B0244B">
        <w:t>, logs.</w:t>
      </w:r>
    </w:p>
    <w:p w14:paraId="50B472E7" w14:textId="77777777" w:rsidR="00946703" w:rsidRPr="00B0244B" w:rsidRDefault="00946703" w:rsidP="00946703">
      <w:pPr>
        <w:numPr>
          <w:ilvl w:val="0"/>
          <w:numId w:val="135"/>
        </w:numPr>
        <w:spacing w:after="160" w:line="278" w:lineRule="auto"/>
      </w:pPr>
      <w:proofErr w:type="spellStart"/>
      <w:r w:rsidRPr="00B0244B">
        <w:rPr>
          <w:b/>
          <w:bCs/>
        </w:rPr>
        <w:lastRenderedPageBreak/>
        <w:t>Archivage</w:t>
      </w:r>
      <w:proofErr w:type="spellEnd"/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tables annexes </w:t>
      </w:r>
      <w:proofErr w:type="spellStart"/>
      <w:r w:rsidRPr="00B0244B">
        <w:t>ou</w:t>
      </w:r>
      <w:proofErr w:type="spellEnd"/>
      <w:r w:rsidRPr="00B0244B">
        <w:t xml:space="preserve"> base </w:t>
      </w:r>
      <w:proofErr w:type="spellStart"/>
      <w:r w:rsidRPr="00B0244B">
        <w:t>d’archives</w:t>
      </w:r>
      <w:proofErr w:type="spellEnd"/>
      <w:r w:rsidRPr="00B0244B">
        <w:t xml:space="preserve"> (lecture </w:t>
      </w:r>
      <w:proofErr w:type="spellStart"/>
      <w:r w:rsidRPr="00B0244B">
        <w:t>seule</w:t>
      </w:r>
      <w:proofErr w:type="spellEnd"/>
      <w:r w:rsidRPr="00B0244B">
        <w:t>).</w:t>
      </w:r>
    </w:p>
    <w:p w14:paraId="35A8EA73" w14:textId="77777777" w:rsidR="00946703" w:rsidRPr="00B0244B" w:rsidRDefault="00946703" w:rsidP="00946703">
      <w:pPr>
        <w:numPr>
          <w:ilvl w:val="0"/>
          <w:numId w:val="135"/>
        </w:numPr>
        <w:spacing w:after="160" w:line="278" w:lineRule="auto"/>
      </w:pPr>
      <w:r w:rsidRPr="00B0244B">
        <w:t xml:space="preserve">Indices </w:t>
      </w:r>
      <w:proofErr w:type="spellStart"/>
      <w:r w:rsidRPr="00B0244B">
        <w:rPr>
          <w:b/>
          <w:bCs/>
        </w:rPr>
        <w:t>partiels</w:t>
      </w:r>
      <w:proofErr w:type="spellEnd"/>
      <w:r w:rsidRPr="00B0244B">
        <w:t xml:space="preserve"> pour </w:t>
      </w:r>
      <w:proofErr w:type="spellStart"/>
      <w:r w:rsidRPr="00B0244B">
        <w:t>optimiser</w:t>
      </w:r>
      <w:proofErr w:type="spellEnd"/>
      <w:r w:rsidRPr="00B0244B">
        <w:t xml:space="preserve"> </w:t>
      </w:r>
      <w:proofErr w:type="spellStart"/>
      <w:r w:rsidRPr="00B0244B">
        <w:t>requêtes</w:t>
      </w:r>
      <w:proofErr w:type="spellEnd"/>
      <w:r w:rsidRPr="00B0244B">
        <w:t xml:space="preserve"> </w:t>
      </w:r>
      <w:proofErr w:type="spellStart"/>
      <w:r w:rsidRPr="00B0244B">
        <w:t>fréquentes</w:t>
      </w:r>
      <w:proofErr w:type="spellEnd"/>
      <w:r w:rsidRPr="00B0244B">
        <w:t xml:space="preserve"> (ex. </w:t>
      </w:r>
      <w:proofErr w:type="gramStart"/>
      <w:r w:rsidRPr="00B0244B">
        <w:t>status !</w:t>
      </w:r>
      <w:proofErr w:type="gramEnd"/>
      <w:r w:rsidRPr="00B0244B">
        <w:t>= 'CLOSED').</w:t>
      </w:r>
    </w:p>
    <w:p w14:paraId="2C371226" w14:textId="77777777" w:rsidR="00946703" w:rsidRPr="00B0244B" w:rsidRDefault="00946703" w:rsidP="00946703">
      <w:pPr>
        <w:spacing w:after="160" w:line="278" w:lineRule="auto"/>
      </w:pPr>
      <w:r w:rsidRPr="00B0244B">
        <w:pict w14:anchorId="44040D86">
          <v:rect id="_x0000_i1111" style="width:0;height:1.5pt" o:hralign="center" o:hrstd="t" o:hr="t" fillcolor="#a0a0a0" stroked="f"/>
        </w:pict>
      </w:r>
    </w:p>
    <w:p w14:paraId="57C00383" w14:textId="77777777" w:rsidR="00946703" w:rsidRPr="00B0244B" w:rsidRDefault="00946703" w:rsidP="00946703">
      <w:pPr>
        <w:spacing w:after="160" w:line="278" w:lineRule="auto"/>
        <w:rPr>
          <w:b/>
          <w:bCs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F.14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Contrôles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d’accès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par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ligne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/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étiquette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(RLS/ABAC) — </w:t>
      </w:r>
      <w:r w:rsidRPr="00B0244B">
        <w:rPr>
          <w:b/>
          <w:bCs/>
          <w:i/>
          <w:iCs/>
          <w:color w:val="365F91" w:themeColor="accent1" w:themeShade="BF"/>
          <w:sz w:val="28"/>
          <w:szCs w:val="28"/>
        </w:rPr>
        <w:t xml:space="preserve">option </w:t>
      </w:r>
      <w:proofErr w:type="spellStart"/>
      <w:r w:rsidRPr="00B0244B">
        <w:rPr>
          <w:b/>
          <w:bCs/>
          <w:i/>
          <w:iCs/>
          <w:sz w:val="28"/>
          <w:szCs w:val="28"/>
        </w:rPr>
        <w:t>avancée</w:t>
      </w:r>
      <w:proofErr w:type="spellEnd"/>
    </w:p>
    <w:p w14:paraId="7C538BE8" w14:textId="77777777" w:rsidR="00946703" w:rsidRPr="00B0244B" w:rsidRDefault="00946703" w:rsidP="00946703">
      <w:pPr>
        <w:spacing w:after="160" w:line="278" w:lineRule="auto"/>
      </w:pPr>
      <w:r w:rsidRPr="00B0244B">
        <w:t xml:space="preserve">Pour </w:t>
      </w:r>
      <w:proofErr w:type="spellStart"/>
      <w:r w:rsidRPr="00B0244B">
        <w:t>cloisonner</w:t>
      </w:r>
      <w:proofErr w:type="spellEnd"/>
      <w:r w:rsidRPr="00B0244B">
        <w:t xml:space="preserve"> les données au </w:t>
      </w:r>
      <w:proofErr w:type="spellStart"/>
      <w:r w:rsidRPr="00B0244B">
        <w:t>niveau</w:t>
      </w:r>
      <w:proofErr w:type="spellEnd"/>
      <w:r w:rsidRPr="00B0244B">
        <w:t xml:space="preserve"> DB (</w:t>
      </w:r>
      <w:proofErr w:type="spellStart"/>
      <w:r w:rsidRPr="00B0244B">
        <w:t>en</w:t>
      </w:r>
      <w:proofErr w:type="spellEnd"/>
      <w:r w:rsidRPr="00B0244B">
        <w:t xml:space="preserve"> plus du backend</w:t>
      </w:r>
      <w:proofErr w:type="gramStart"/>
      <w:r w:rsidRPr="00B0244B">
        <w:t>) :</w:t>
      </w:r>
      <w:proofErr w:type="gramEnd"/>
    </w:p>
    <w:p w14:paraId="2C2B42E3" w14:textId="77777777" w:rsidR="00946703" w:rsidRPr="00B0244B" w:rsidRDefault="00946703" w:rsidP="00946703">
      <w:pPr>
        <w:numPr>
          <w:ilvl w:val="0"/>
          <w:numId w:val="136"/>
        </w:numPr>
        <w:spacing w:after="160" w:line="278" w:lineRule="auto"/>
      </w:pPr>
      <w:r w:rsidRPr="00B0244B">
        <w:rPr>
          <w:b/>
          <w:bCs/>
        </w:rPr>
        <w:t>Row</w:t>
      </w:r>
      <w:r w:rsidRPr="00B0244B">
        <w:rPr>
          <w:b/>
          <w:bCs/>
        </w:rPr>
        <w:noBreakHyphen/>
        <w:t>Level Security (RLS)</w:t>
      </w:r>
      <w:r w:rsidRPr="00B0244B">
        <w:t xml:space="preserve"> sur </w:t>
      </w:r>
      <w:proofErr w:type="gramStart"/>
      <w:r w:rsidRPr="00B0244B">
        <w:t>PostgreSQL :</w:t>
      </w:r>
      <w:proofErr w:type="gramEnd"/>
      <w:r w:rsidRPr="00B0244B">
        <w:t xml:space="preserve"> </w:t>
      </w:r>
    </w:p>
    <w:p w14:paraId="12B1BED5" w14:textId="77777777" w:rsidR="00946703" w:rsidRPr="00B0244B" w:rsidRDefault="00946703" w:rsidP="00946703">
      <w:pPr>
        <w:numPr>
          <w:ilvl w:val="1"/>
          <w:numId w:val="136"/>
        </w:numPr>
        <w:spacing w:after="160" w:line="278" w:lineRule="auto"/>
      </w:pPr>
      <w:r w:rsidRPr="00B0244B">
        <w:t xml:space="preserve">politique par </w:t>
      </w:r>
      <w:proofErr w:type="spellStart"/>
      <w:r w:rsidRPr="00B0244B">
        <w:t>entité</w:t>
      </w:r>
      <w:proofErr w:type="spellEnd"/>
      <w:r w:rsidRPr="00B0244B">
        <w:t>/zone</w:t>
      </w:r>
    </w:p>
    <w:p w14:paraId="47F2A5FA" w14:textId="77777777" w:rsidR="00946703" w:rsidRPr="00B0244B" w:rsidRDefault="00946703" w:rsidP="00946703">
      <w:pPr>
        <w:numPr>
          <w:ilvl w:val="1"/>
          <w:numId w:val="136"/>
        </w:numPr>
        <w:spacing w:after="160" w:line="278" w:lineRule="auto"/>
      </w:pPr>
      <w:r w:rsidRPr="00B0244B">
        <w:t xml:space="preserve">mapping de </w:t>
      </w:r>
      <w:proofErr w:type="spellStart"/>
      <w:r w:rsidRPr="00B0244B">
        <w:t>current_user</w:t>
      </w:r>
      <w:proofErr w:type="spellEnd"/>
      <w:r w:rsidRPr="00B0244B">
        <w:t xml:space="preserve"> → </w:t>
      </w:r>
      <w:proofErr w:type="spellStart"/>
      <w:r w:rsidRPr="00B0244B">
        <w:t>entity_id</w:t>
      </w:r>
      <w:proofErr w:type="spellEnd"/>
      <w:r w:rsidRPr="00B0244B">
        <w:t xml:space="preserve"> de </w:t>
      </w:r>
      <w:proofErr w:type="spellStart"/>
      <w:r w:rsidRPr="00B0244B">
        <w:t>l’utilisateur</w:t>
      </w:r>
      <w:proofErr w:type="spellEnd"/>
      <w:r w:rsidRPr="00B0244B">
        <w:t xml:space="preserve"> </w:t>
      </w:r>
      <w:proofErr w:type="spellStart"/>
      <w:r w:rsidRPr="00B0244B">
        <w:t>applicatif</w:t>
      </w:r>
      <w:proofErr w:type="spellEnd"/>
      <w:r w:rsidRPr="00B0244B">
        <w:t xml:space="preserve"> (</w:t>
      </w:r>
      <w:proofErr w:type="spellStart"/>
      <w:r w:rsidRPr="00B0244B">
        <w:t>nécessite</w:t>
      </w:r>
      <w:proofErr w:type="spellEnd"/>
      <w:r w:rsidRPr="00B0244B">
        <w:t xml:space="preserve"> gestion fine des </w:t>
      </w:r>
      <w:r w:rsidRPr="00B0244B">
        <w:rPr>
          <w:i/>
          <w:iCs/>
        </w:rPr>
        <w:t>roles</w:t>
      </w:r>
      <w:r w:rsidRPr="00B0244B">
        <w:t>).</w:t>
      </w:r>
    </w:p>
    <w:p w14:paraId="42D6554A" w14:textId="77777777" w:rsidR="00946703" w:rsidRPr="00B0244B" w:rsidRDefault="00946703" w:rsidP="00946703">
      <w:pPr>
        <w:numPr>
          <w:ilvl w:val="0"/>
          <w:numId w:val="136"/>
        </w:numPr>
        <w:spacing w:after="160" w:line="278" w:lineRule="auto"/>
      </w:pPr>
      <w:r w:rsidRPr="00B0244B">
        <w:rPr>
          <w:b/>
          <w:bCs/>
        </w:rPr>
        <w:t>Étiquetage</w:t>
      </w:r>
      <w:r w:rsidRPr="00B0244B">
        <w:t xml:space="preserve"> des </w:t>
      </w:r>
      <w:proofErr w:type="spellStart"/>
      <w:r w:rsidRPr="00B0244B">
        <w:t>enregistrements</w:t>
      </w:r>
      <w:proofErr w:type="spellEnd"/>
      <w:r w:rsidRPr="00B0244B">
        <w:t xml:space="preserve"> </w:t>
      </w:r>
      <w:proofErr w:type="spellStart"/>
      <w:r w:rsidRPr="00B0244B">
        <w:t>sensibles</w:t>
      </w:r>
      <w:proofErr w:type="spellEnd"/>
      <w:r w:rsidRPr="00B0244B">
        <w:t xml:space="preserve"> (ex. </w:t>
      </w:r>
      <w:proofErr w:type="spellStart"/>
      <w:r w:rsidRPr="00B0244B">
        <w:t>is_internal</w:t>
      </w:r>
      <w:proofErr w:type="spellEnd"/>
      <w:r w:rsidRPr="00B0244B">
        <w:t xml:space="preserve"> = true) et restrictions au </w:t>
      </w:r>
      <w:proofErr w:type="spellStart"/>
      <w:r w:rsidRPr="00B0244B">
        <w:t>niveau</w:t>
      </w:r>
      <w:proofErr w:type="spellEnd"/>
      <w:r w:rsidRPr="00B0244B">
        <w:t xml:space="preserve"> des </w:t>
      </w:r>
      <w:proofErr w:type="spellStart"/>
      <w:r w:rsidRPr="00B0244B">
        <w:t>vues</w:t>
      </w:r>
      <w:proofErr w:type="spellEnd"/>
      <w:r w:rsidRPr="00B0244B">
        <w:t xml:space="preserve"> SQL/permissions.</w:t>
      </w:r>
    </w:p>
    <w:p w14:paraId="3392E02F" w14:textId="77777777" w:rsidR="00946703" w:rsidRPr="00B0244B" w:rsidRDefault="00946703" w:rsidP="00946703">
      <w:pPr>
        <w:spacing w:after="160" w:line="278" w:lineRule="auto"/>
      </w:pPr>
      <w:proofErr w:type="gramStart"/>
      <w:r w:rsidRPr="00B0244B">
        <w:rPr>
          <w:b/>
          <w:bCs/>
        </w:rPr>
        <w:t>Note</w:t>
      </w:r>
      <w:r w:rsidRPr="00B0244B">
        <w:t xml:space="preserve"> :</w:t>
      </w:r>
      <w:proofErr w:type="gramEnd"/>
      <w:r w:rsidRPr="00B0244B">
        <w:t xml:space="preserve"> Nous </w:t>
      </w:r>
      <w:proofErr w:type="spellStart"/>
      <w:r w:rsidRPr="00B0244B">
        <w:t>conservons</w:t>
      </w:r>
      <w:proofErr w:type="spellEnd"/>
      <w:r w:rsidRPr="00B0244B">
        <w:t xml:space="preserve"> la </w:t>
      </w:r>
      <w:proofErr w:type="spellStart"/>
      <w:r w:rsidRPr="00B0244B">
        <w:t>logique</w:t>
      </w:r>
      <w:proofErr w:type="spellEnd"/>
      <w:r w:rsidRPr="00B0244B">
        <w:t xml:space="preserve"> </w:t>
      </w:r>
      <w:proofErr w:type="spellStart"/>
      <w:r w:rsidRPr="00B0244B">
        <w:t>principale</w:t>
      </w:r>
      <w:proofErr w:type="spellEnd"/>
      <w:r w:rsidRPr="00B0244B">
        <w:t xml:space="preserve"> </w:t>
      </w:r>
      <w:proofErr w:type="spellStart"/>
      <w:r w:rsidRPr="00B0244B">
        <w:t>d’autorisations</w:t>
      </w:r>
      <w:proofErr w:type="spellEnd"/>
      <w:r w:rsidRPr="00B0244B">
        <w:t xml:space="preserve"> dans le </w:t>
      </w:r>
      <w:r w:rsidRPr="00B0244B">
        <w:rPr>
          <w:b/>
          <w:bCs/>
        </w:rPr>
        <w:t>backend</w:t>
      </w:r>
      <w:r w:rsidRPr="00B0244B">
        <w:t xml:space="preserve"> (Django). Le RLS est un </w:t>
      </w:r>
      <w:proofErr w:type="spellStart"/>
      <w:r w:rsidRPr="00B0244B">
        <w:rPr>
          <w:b/>
          <w:bCs/>
        </w:rPr>
        <w:t>renfort</w:t>
      </w:r>
      <w:proofErr w:type="spellEnd"/>
      <w:r w:rsidRPr="00B0244B">
        <w:t xml:space="preserve"> </w:t>
      </w:r>
      <w:proofErr w:type="spellStart"/>
      <w:r w:rsidRPr="00B0244B">
        <w:t>si</w:t>
      </w:r>
      <w:proofErr w:type="spellEnd"/>
      <w:r w:rsidRPr="00B0244B">
        <w:t xml:space="preserve"> </w:t>
      </w:r>
      <w:proofErr w:type="spellStart"/>
      <w:r w:rsidRPr="00B0244B">
        <w:t>l’exigence</w:t>
      </w:r>
      <w:proofErr w:type="spellEnd"/>
      <w:r w:rsidRPr="00B0244B">
        <w:t xml:space="preserve"> </w:t>
      </w:r>
      <w:proofErr w:type="spellStart"/>
      <w:r w:rsidRPr="00B0244B">
        <w:t>d’audit</w:t>
      </w:r>
      <w:proofErr w:type="spellEnd"/>
      <w:r w:rsidRPr="00B0244B">
        <w:t>/</w:t>
      </w:r>
      <w:proofErr w:type="spellStart"/>
      <w:r w:rsidRPr="00B0244B">
        <w:t>conformité</w:t>
      </w:r>
      <w:proofErr w:type="spellEnd"/>
      <w:r w:rsidRPr="00B0244B">
        <w:t xml:space="preserve"> le </w:t>
      </w:r>
      <w:proofErr w:type="spellStart"/>
      <w:r w:rsidRPr="00B0244B">
        <w:t>demande</w:t>
      </w:r>
      <w:proofErr w:type="spellEnd"/>
      <w:r w:rsidRPr="00B0244B">
        <w:t>.</w:t>
      </w:r>
    </w:p>
    <w:p w14:paraId="24AF3EEC" w14:textId="77777777" w:rsidR="00946703" w:rsidRPr="00B0244B" w:rsidRDefault="00946703" w:rsidP="00946703">
      <w:pPr>
        <w:spacing w:after="160" w:line="278" w:lineRule="auto"/>
      </w:pPr>
      <w:r w:rsidRPr="00B0244B">
        <w:pict w14:anchorId="6A879755">
          <v:rect id="_x0000_i1112" style="width:0;height:1.5pt" o:hralign="center" o:hrstd="t" o:hr="t" fillcolor="#a0a0a0" stroked="f"/>
        </w:pict>
      </w:r>
    </w:p>
    <w:p w14:paraId="720DA106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F.15 — Migrations &amp;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changements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schéma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DevSecOps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>)</w:t>
      </w:r>
    </w:p>
    <w:p w14:paraId="0FE7535A" w14:textId="77777777" w:rsidR="00946703" w:rsidRPr="00B0244B" w:rsidRDefault="00946703" w:rsidP="00946703">
      <w:pPr>
        <w:numPr>
          <w:ilvl w:val="0"/>
          <w:numId w:val="137"/>
        </w:numPr>
        <w:spacing w:after="160" w:line="278" w:lineRule="auto"/>
      </w:pPr>
      <w:r w:rsidRPr="00B0244B">
        <w:rPr>
          <w:b/>
          <w:bCs/>
        </w:rPr>
        <w:t>Migrations Django</w:t>
      </w:r>
      <w:r w:rsidRPr="00B0244B">
        <w:t xml:space="preserve"> </w:t>
      </w:r>
      <w:proofErr w:type="spellStart"/>
      <w:r w:rsidRPr="00B0244B">
        <w:t>versionnées</w:t>
      </w:r>
      <w:proofErr w:type="spellEnd"/>
      <w:r w:rsidRPr="00B0244B">
        <w:t xml:space="preserve">, </w:t>
      </w:r>
      <w:r w:rsidRPr="00B0244B">
        <w:rPr>
          <w:b/>
          <w:bCs/>
        </w:rPr>
        <w:t>revues</w:t>
      </w:r>
      <w:r w:rsidRPr="00B0244B">
        <w:t xml:space="preserve"> (PR) et </w:t>
      </w:r>
      <w:proofErr w:type="spellStart"/>
      <w:r w:rsidRPr="00B0244B">
        <w:rPr>
          <w:b/>
          <w:bCs/>
        </w:rPr>
        <w:t>appliquées</w:t>
      </w:r>
      <w:proofErr w:type="spellEnd"/>
      <w:r w:rsidRPr="00B0244B">
        <w:t xml:space="preserve"> par le </w:t>
      </w:r>
      <w:proofErr w:type="spellStart"/>
      <w:r w:rsidRPr="00B0244B">
        <w:t>rôle</w:t>
      </w:r>
      <w:proofErr w:type="spellEnd"/>
      <w:r w:rsidRPr="00B0244B">
        <w:t xml:space="preserve"> migrator.</w:t>
      </w:r>
    </w:p>
    <w:p w14:paraId="38755406" w14:textId="77777777" w:rsidR="00946703" w:rsidRPr="00B0244B" w:rsidRDefault="00946703" w:rsidP="00946703">
      <w:pPr>
        <w:numPr>
          <w:ilvl w:val="0"/>
          <w:numId w:val="137"/>
        </w:numPr>
        <w:spacing w:after="160" w:line="278" w:lineRule="auto"/>
      </w:pPr>
      <w:proofErr w:type="spellStart"/>
      <w:r w:rsidRPr="00B0244B">
        <w:t>Fenêtres</w:t>
      </w:r>
      <w:proofErr w:type="spellEnd"/>
      <w:r w:rsidRPr="00B0244B">
        <w:t xml:space="preserve"> de </w:t>
      </w:r>
      <w:proofErr w:type="spellStart"/>
      <w:r w:rsidRPr="00B0244B">
        <w:t>déploiement</w:t>
      </w:r>
      <w:proofErr w:type="spellEnd"/>
      <w:r w:rsidRPr="00B0244B">
        <w:t xml:space="preserve"> </w:t>
      </w:r>
      <w:proofErr w:type="spellStart"/>
      <w:r w:rsidRPr="00B0244B">
        <w:rPr>
          <w:b/>
          <w:bCs/>
        </w:rPr>
        <w:t>contrôlées</w:t>
      </w:r>
      <w:proofErr w:type="spellEnd"/>
      <w:r w:rsidRPr="00B0244B">
        <w:t xml:space="preserve"> (maintenance </w:t>
      </w:r>
      <w:proofErr w:type="spellStart"/>
      <w:r w:rsidRPr="00B0244B">
        <w:t>courte</w:t>
      </w:r>
      <w:proofErr w:type="spellEnd"/>
      <w:r w:rsidRPr="00B0244B">
        <w:t>).</w:t>
      </w:r>
    </w:p>
    <w:p w14:paraId="08254A17" w14:textId="77777777" w:rsidR="00946703" w:rsidRPr="00B0244B" w:rsidRDefault="00946703" w:rsidP="00946703">
      <w:pPr>
        <w:numPr>
          <w:ilvl w:val="0"/>
          <w:numId w:val="137"/>
        </w:numPr>
        <w:spacing w:after="160" w:line="278" w:lineRule="auto"/>
      </w:pPr>
      <w:r w:rsidRPr="00B0244B">
        <w:rPr>
          <w:b/>
          <w:bCs/>
        </w:rPr>
        <w:t>Rollback</w:t>
      </w:r>
      <w:r w:rsidRPr="00B0244B">
        <w:t xml:space="preserve"> </w:t>
      </w:r>
      <w:proofErr w:type="spellStart"/>
      <w:proofErr w:type="gramStart"/>
      <w:r w:rsidRPr="00B0244B">
        <w:t>planifié</w:t>
      </w:r>
      <w:proofErr w:type="spellEnd"/>
      <w:r w:rsidRPr="00B0244B">
        <w:t xml:space="preserve"> :</w:t>
      </w:r>
      <w:proofErr w:type="gramEnd"/>
      <w:r w:rsidRPr="00B0244B">
        <w:t xml:space="preserve"> scripts de </w:t>
      </w:r>
      <w:proofErr w:type="spellStart"/>
      <w:r w:rsidRPr="00B0244B">
        <w:t>rétro</w:t>
      </w:r>
      <w:proofErr w:type="spellEnd"/>
      <w:r w:rsidRPr="00B0244B">
        <w:noBreakHyphen/>
        <w:t xml:space="preserve">migration </w:t>
      </w:r>
      <w:proofErr w:type="spellStart"/>
      <w:r w:rsidRPr="00B0244B">
        <w:t>lorsqu’</w:t>
      </w:r>
      <w:r w:rsidRPr="00B0244B">
        <w:rPr>
          <w:b/>
          <w:bCs/>
        </w:rPr>
        <w:t>possible</w:t>
      </w:r>
      <w:proofErr w:type="spellEnd"/>
      <w:r w:rsidRPr="00B0244B">
        <w:t>.</w:t>
      </w:r>
    </w:p>
    <w:p w14:paraId="19981B04" w14:textId="77777777" w:rsidR="00946703" w:rsidRPr="00B0244B" w:rsidRDefault="00946703" w:rsidP="00946703">
      <w:pPr>
        <w:numPr>
          <w:ilvl w:val="0"/>
          <w:numId w:val="137"/>
        </w:numPr>
        <w:spacing w:after="160" w:line="278" w:lineRule="auto"/>
      </w:pPr>
      <w:r w:rsidRPr="00B0244B">
        <w:t xml:space="preserve">Sur les </w:t>
      </w:r>
      <w:proofErr w:type="gramStart"/>
      <w:r w:rsidRPr="00B0244B">
        <w:t>champs</w:t>
      </w:r>
      <w:proofErr w:type="gramEnd"/>
      <w:r w:rsidRPr="00B0244B">
        <w:t xml:space="preserve"> </w:t>
      </w:r>
      <w:proofErr w:type="spellStart"/>
      <w:r w:rsidRPr="00B0244B">
        <w:t>sensibles</w:t>
      </w:r>
      <w:proofErr w:type="spellEnd"/>
      <w:r w:rsidRPr="00B0244B">
        <w:t xml:space="preserve"> (ex. PII), </w:t>
      </w:r>
      <w:proofErr w:type="spellStart"/>
      <w:r w:rsidRPr="00B0244B">
        <w:t>prévoir</w:t>
      </w:r>
      <w:proofErr w:type="spellEnd"/>
      <w:r w:rsidRPr="00B0244B">
        <w:t xml:space="preserve"> migration </w:t>
      </w:r>
      <w:proofErr w:type="spellStart"/>
      <w:r w:rsidRPr="00B0244B">
        <w:rPr>
          <w:b/>
          <w:bCs/>
        </w:rPr>
        <w:t>en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ligne</w:t>
      </w:r>
      <w:proofErr w:type="spellEnd"/>
      <w:r w:rsidRPr="00B0244B">
        <w:t xml:space="preserve"> (sans downtime) </w:t>
      </w:r>
      <w:proofErr w:type="spellStart"/>
      <w:r w:rsidRPr="00B0244B">
        <w:t>si</w:t>
      </w:r>
      <w:proofErr w:type="spellEnd"/>
      <w:r w:rsidRPr="00B0244B">
        <w:t xml:space="preserve"> </w:t>
      </w:r>
      <w:proofErr w:type="spellStart"/>
      <w:r w:rsidRPr="00B0244B">
        <w:t>volumétrie</w:t>
      </w:r>
      <w:proofErr w:type="spellEnd"/>
      <w:r w:rsidRPr="00B0244B">
        <w:t xml:space="preserve"> forte.</w:t>
      </w:r>
    </w:p>
    <w:p w14:paraId="7B5126F1" w14:textId="77777777" w:rsidR="00946703" w:rsidRPr="00B0244B" w:rsidRDefault="00946703" w:rsidP="00946703">
      <w:pPr>
        <w:spacing w:after="160" w:line="278" w:lineRule="auto"/>
      </w:pPr>
      <w:r w:rsidRPr="00B0244B">
        <w:pict w14:anchorId="6EC586EC">
          <v:rect id="_x0000_i1113" style="width:0;height:1.5pt" o:hralign="center" o:hrstd="t" o:hr="t" fillcolor="#a0a0a0" stroked="f"/>
        </w:pict>
      </w:r>
    </w:p>
    <w:p w14:paraId="734FD81E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F.16 —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Procédures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&amp; evidence pour audit</w:t>
      </w:r>
    </w:p>
    <w:p w14:paraId="5922FEBE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r w:rsidRPr="00B0244B">
        <w:rPr>
          <w:b/>
          <w:bCs/>
        </w:rPr>
        <w:t xml:space="preserve">Politique </w:t>
      </w:r>
      <w:proofErr w:type="spellStart"/>
      <w:r w:rsidRPr="00B0244B">
        <w:rPr>
          <w:b/>
          <w:bCs/>
        </w:rPr>
        <w:t>d’accès</w:t>
      </w:r>
      <w:proofErr w:type="spellEnd"/>
      <w:r w:rsidRPr="00B0244B">
        <w:rPr>
          <w:b/>
          <w:bCs/>
        </w:rPr>
        <w:t xml:space="preserve"> DB</w:t>
      </w:r>
      <w:r w:rsidRPr="00B0244B">
        <w:t xml:space="preserve"> </w:t>
      </w:r>
      <w:proofErr w:type="spellStart"/>
      <w:r w:rsidRPr="00B0244B">
        <w:t>signée</w:t>
      </w:r>
      <w:proofErr w:type="spellEnd"/>
      <w:r w:rsidRPr="00B0244B">
        <w:t xml:space="preserve"> (qui </w:t>
      </w:r>
      <w:proofErr w:type="spellStart"/>
      <w:r w:rsidRPr="00B0244B">
        <w:t>peut</w:t>
      </w:r>
      <w:proofErr w:type="spellEnd"/>
      <w:r w:rsidRPr="00B0244B">
        <w:t xml:space="preserve"> quoi, justification).</w:t>
      </w:r>
    </w:p>
    <w:p w14:paraId="2E93A501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proofErr w:type="gramStart"/>
      <w:r w:rsidRPr="00B0244B">
        <w:rPr>
          <w:b/>
          <w:bCs/>
        </w:rPr>
        <w:t>Exports</w:t>
      </w:r>
      <w:r w:rsidRPr="00B0244B">
        <w:t xml:space="preserve"> :</w:t>
      </w:r>
      <w:proofErr w:type="gramEnd"/>
      <w:r w:rsidRPr="00B0244B">
        <w:t xml:space="preserve"> </w:t>
      </w:r>
      <w:proofErr w:type="spellStart"/>
      <w:r w:rsidRPr="00B0244B">
        <w:t>preuves</w:t>
      </w:r>
      <w:proofErr w:type="spellEnd"/>
      <w:r w:rsidRPr="00B0244B">
        <w:t xml:space="preserve"> de </w:t>
      </w:r>
      <w:proofErr w:type="spellStart"/>
      <w:r w:rsidRPr="00B0244B">
        <w:t>rôles</w:t>
      </w:r>
      <w:proofErr w:type="spellEnd"/>
      <w:r w:rsidRPr="00B0244B">
        <w:t xml:space="preserve"> et </w:t>
      </w:r>
      <w:proofErr w:type="spellStart"/>
      <w:r w:rsidRPr="00B0244B">
        <w:t>privilèges</w:t>
      </w:r>
      <w:proofErr w:type="spellEnd"/>
      <w:r w:rsidRPr="00B0244B">
        <w:t xml:space="preserve"> (\du, \</w:t>
      </w:r>
      <w:proofErr w:type="spellStart"/>
      <w:r w:rsidRPr="00B0244B">
        <w:t>dp</w:t>
      </w:r>
      <w:proofErr w:type="spellEnd"/>
      <w:r w:rsidRPr="00B0244B">
        <w:t>), captures de config (</w:t>
      </w:r>
      <w:proofErr w:type="spellStart"/>
      <w:r w:rsidRPr="00B0244B">
        <w:t>postgresql.conf</w:t>
      </w:r>
      <w:proofErr w:type="spellEnd"/>
      <w:r w:rsidRPr="00B0244B">
        <w:t xml:space="preserve">, </w:t>
      </w:r>
      <w:proofErr w:type="spellStart"/>
      <w:r w:rsidRPr="00B0244B">
        <w:t>pg_hba.conf</w:t>
      </w:r>
      <w:proofErr w:type="spellEnd"/>
      <w:r w:rsidRPr="00B0244B">
        <w:t xml:space="preserve"> </w:t>
      </w:r>
      <w:proofErr w:type="spellStart"/>
      <w:r w:rsidRPr="00B0244B">
        <w:rPr>
          <w:i/>
          <w:iCs/>
        </w:rPr>
        <w:t>expurgés</w:t>
      </w:r>
      <w:proofErr w:type="spellEnd"/>
      <w:r w:rsidRPr="00B0244B">
        <w:t>).</w:t>
      </w:r>
    </w:p>
    <w:p w14:paraId="712DD301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r w:rsidRPr="00B0244B">
        <w:rPr>
          <w:b/>
          <w:bCs/>
        </w:rPr>
        <w:t>Rapports</w:t>
      </w:r>
      <w:r w:rsidRPr="00B0244B">
        <w:t xml:space="preserve"> de </w:t>
      </w:r>
      <w:proofErr w:type="spellStart"/>
      <w:r w:rsidRPr="00B0244B">
        <w:t>sauvegarde</w:t>
      </w:r>
      <w:proofErr w:type="spellEnd"/>
      <w:r w:rsidRPr="00B0244B">
        <w:t xml:space="preserve"> (</w:t>
      </w:r>
      <w:proofErr w:type="spellStart"/>
      <w:r w:rsidRPr="00B0244B">
        <w:t>horodatage</w:t>
      </w:r>
      <w:proofErr w:type="spellEnd"/>
      <w:r w:rsidRPr="00B0244B">
        <w:t xml:space="preserve">, checksum, taille, </w:t>
      </w:r>
      <w:proofErr w:type="spellStart"/>
      <w:r w:rsidRPr="00B0244B">
        <w:t>réussite</w:t>
      </w:r>
      <w:proofErr w:type="spellEnd"/>
      <w:r w:rsidRPr="00B0244B">
        <w:t>/</w:t>
      </w:r>
      <w:proofErr w:type="spellStart"/>
      <w:r w:rsidRPr="00B0244B">
        <w:t>échec</w:t>
      </w:r>
      <w:proofErr w:type="spellEnd"/>
      <w:r w:rsidRPr="00B0244B">
        <w:t>).</w:t>
      </w:r>
    </w:p>
    <w:p w14:paraId="0604BDAF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r w:rsidRPr="00B0244B">
        <w:rPr>
          <w:b/>
          <w:bCs/>
        </w:rPr>
        <w:t>Journal</w:t>
      </w:r>
      <w:r w:rsidRPr="00B0244B">
        <w:t xml:space="preserve"> des </w:t>
      </w:r>
      <w:proofErr w:type="spellStart"/>
      <w:r w:rsidRPr="00B0244B">
        <w:t>restaurations</w:t>
      </w:r>
      <w:proofErr w:type="spellEnd"/>
      <w:r w:rsidRPr="00B0244B">
        <w:t xml:space="preserve"> </w:t>
      </w:r>
      <w:proofErr w:type="spellStart"/>
      <w:r w:rsidRPr="00B0244B">
        <w:t>testées</w:t>
      </w:r>
      <w:proofErr w:type="spellEnd"/>
      <w:r w:rsidRPr="00B0244B">
        <w:t xml:space="preserve"> (RTO </w:t>
      </w:r>
      <w:proofErr w:type="spellStart"/>
      <w:r w:rsidRPr="00B0244B">
        <w:t>mesuré</w:t>
      </w:r>
      <w:proofErr w:type="spellEnd"/>
      <w:r w:rsidRPr="00B0244B">
        <w:t>).</w:t>
      </w:r>
    </w:p>
    <w:p w14:paraId="7EEDA0D6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r w:rsidRPr="00B0244B">
        <w:rPr>
          <w:b/>
          <w:bCs/>
        </w:rPr>
        <w:t>Rapports</w:t>
      </w:r>
      <w:r w:rsidRPr="00B0244B">
        <w:t xml:space="preserve"> de </w:t>
      </w:r>
      <w:proofErr w:type="spellStart"/>
      <w:r w:rsidRPr="00B0244B">
        <w:t>volumétrie</w:t>
      </w:r>
      <w:proofErr w:type="spellEnd"/>
      <w:r w:rsidRPr="00B0244B">
        <w:t xml:space="preserve"> &amp; </w:t>
      </w:r>
      <w:proofErr w:type="spellStart"/>
      <w:r w:rsidRPr="00B0244B">
        <w:t>croissance</w:t>
      </w:r>
      <w:proofErr w:type="spellEnd"/>
      <w:r w:rsidRPr="00B0244B">
        <w:t xml:space="preserve">, plans </w:t>
      </w:r>
      <w:proofErr w:type="spellStart"/>
      <w:r w:rsidRPr="00B0244B">
        <w:t>d’indexation</w:t>
      </w:r>
      <w:proofErr w:type="spellEnd"/>
      <w:r w:rsidRPr="00B0244B">
        <w:t>.</w:t>
      </w:r>
    </w:p>
    <w:p w14:paraId="7D402FC5" w14:textId="77777777" w:rsidR="00946703" w:rsidRPr="00B0244B" w:rsidRDefault="00946703" w:rsidP="00946703">
      <w:pPr>
        <w:numPr>
          <w:ilvl w:val="0"/>
          <w:numId w:val="138"/>
        </w:numPr>
        <w:spacing w:after="160" w:line="278" w:lineRule="auto"/>
      </w:pPr>
      <w:r w:rsidRPr="00B0244B">
        <w:rPr>
          <w:b/>
          <w:bCs/>
        </w:rPr>
        <w:lastRenderedPageBreak/>
        <w:t xml:space="preserve">Dossiers </w:t>
      </w:r>
      <w:proofErr w:type="spellStart"/>
      <w:r w:rsidRPr="00B0244B">
        <w:rPr>
          <w:b/>
          <w:bCs/>
        </w:rPr>
        <w:t>d’incidents</w:t>
      </w:r>
      <w:proofErr w:type="spellEnd"/>
      <w:r w:rsidRPr="00B0244B">
        <w:t xml:space="preserve"> (</w:t>
      </w:r>
      <w:proofErr w:type="spellStart"/>
      <w:r w:rsidRPr="00B0244B">
        <w:t>s’il</w:t>
      </w:r>
      <w:proofErr w:type="spellEnd"/>
      <w:r w:rsidRPr="00B0244B">
        <w:t xml:space="preserve"> </w:t>
      </w:r>
      <w:proofErr w:type="spellStart"/>
      <w:r w:rsidRPr="00B0244B">
        <w:t>y en</w:t>
      </w:r>
      <w:proofErr w:type="spellEnd"/>
      <w:r w:rsidRPr="00B0244B">
        <w:t xml:space="preserve"> a </w:t>
      </w:r>
      <w:proofErr w:type="spellStart"/>
      <w:r w:rsidRPr="00B0244B">
        <w:t>eu</w:t>
      </w:r>
      <w:proofErr w:type="spellEnd"/>
      <w:proofErr w:type="gramStart"/>
      <w:r w:rsidRPr="00B0244B">
        <w:t>) :</w:t>
      </w:r>
      <w:proofErr w:type="gramEnd"/>
      <w:r w:rsidRPr="00B0244B">
        <w:t xml:space="preserve"> RCA, </w:t>
      </w:r>
      <w:proofErr w:type="spellStart"/>
      <w:r w:rsidRPr="00B0244B">
        <w:t>correctifs</w:t>
      </w:r>
      <w:proofErr w:type="spellEnd"/>
      <w:r w:rsidRPr="00B0244B">
        <w:t>.</w:t>
      </w:r>
    </w:p>
    <w:p w14:paraId="2275867D" w14:textId="77777777" w:rsidR="00946703" w:rsidRPr="00B0244B" w:rsidRDefault="00946703" w:rsidP="00946703">
      <w:pPr>
        <w:spacing w:after="160" w:line="278" w:lineRule="auto"/>
      </w:pPr>
      <w:r w:rsidRPr="00B0244B">
        <w:pict w14:anchorId="2AD5ECEB">
          <v:rect id="_x0000_i1114" style="width:0;height:1.5pt" o:hralign="center" o:hrstd="t" o:hr="t" fillcolor="#a0a0a0" stroked="f"/>
        </w:pict>
      </w:r>
    </w:p>
    <w:p w14:paraId="11B52EDF" w14:textId="77777777" w:rsidR="00946703" w:rsidRPr="00B0244B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B0244B">
        <w:rPr>
          <w:b/>
          <w:bCs/>
          <w:color w:val="365F91" w:themeColor="accent1" w:themeShade="BF"/>
          <w:sz w:val="28"/>
          <w:szCs w:val="28"/>
        </w:rPr>
        <w:t xml:space="preserve">F.17 — Checklist </w:t>
      </w:r>
      <w:proofErr w:type="spellStart"/>
      <w:r w:rsidRPr="00B0244B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B0244B">
        <w:rPr>
          <w:b/>
          <w:bCs/>
          <w:color w:val="365F91" w:themeColor="accent1" w:themeShade="BF"/>
          <w:sz w:val="28"/>
          <w:szCs w:val="28"/>
        </w:rPr>
        <w:t xml:space="preserve"> DB (Go</w:t>
      </w:r>
      <w:r w:rsidRPr="00B0244B">
        <w:rPr>
          <w:b/>
          <w:bCs/>
          <w:color w:val="365F91" w:themeColor="accent1" w:themeShade="BF"/>
          <w:sz w:val="28"/>
          <w:szCs w:val="28"/>
        </w:rPr>
        <w:noBreakHyphen/>
        <w:t>Live)</w:t>
      </w:r>
    </w:p>
    <w:p w14:paraId="6ED3E319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DB </w:t>
      </w:r>
      <w:r w:rsidRPr="00B0244B">
        <w:rPr>
          <w:b/>
          <w:bCs/>
        </w:rPr>
        <w:t xml:space="preserve">non </w:t>
      </w:r>
      <w:proofErr w:type="spellStart"/>
      <w:r w:rsidRPr="00B0244B">
        <w:rPr>
          <w:b/>
          <w:bCs/>
        </w:rPr>
        <w:t>exposée</w:t>
      </w:r>
      <w:proofErr w:type="spellEnd"/>
      <w:r w:rsidRPr="00B0244B">
        <w:t xml:space="preserve"> </w:t>
      </w:r>
      <w:proofErr w:type="spellStart"/>
      <w:proofErr w:type="gramStart"/>
      <w:r w:rsidRPr="00B0244B">
        <w:t>publiquement</w:t>
      </w:r>
      <w:proofErr w:type="spellEnd"/>
      <w:r w:rsidRPr="00B0244B">
        <w:t xml:space="preserve"> ;</w:t>
      </w:r>
      <w:proofErr w:type="gramEnd"/>
      <w:r w:rsidRPr="00B0244B">
        <w:t xml:space="preserve"> réseau </w:t>
      </w:r>
      <w:proofErr w:type="spellStart"/>
      <w:r w:rsidRPr="00B0244B">
        <w:t>privé</w:t>
      </w:r>
      <w:proofErr w:type="spellEnd"/>
      <w:r w:rsidRPr="00B0244B">
        <w:t xml:space="preserve"> OK</w:t>
      </w:r>
    </w:p>
    <w:p w14:paraId="51BC17DD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proofErr w:type="spellStart"/>
      <w:r w:rsidRPr="00B0244B">
        <w:t>Rôles</w:t>
      </w:r>
      <w:proofErr w:type="spellEnd"/>
      <w:r w:rsidRPr="00B0244B">
        <w:t xml:space="preserve"> </w:t>
      </w:r>
      <w:proofErr w:type="spellStart"/>
      <w:r w:rsidRPr="00B0244B">
        <w:t>séparés</w:t>
      </w:r>
      <w:proofErr w:type="spellEnd"/>
      <w:r w:rsidRPr="00B0244B">
        <w:t xml:space="preserve"> (</w:t>
      </w:r>
      <w:proofErr w:type="spellStart"/>
      <w:r w:rsidRPr="00B0244B">
        <w:t>app_user</w:t>
      </w:r>
      <w:proofErr w:type="spellEnd"/>
      <w:r w:rsidRPr="00B0244B">
        <w:t xml:space="preserve">, migrator, </w:t>
      </w:r>
      <w:proofErr w:type="spellStart"/>
      <w:r w:rsidRPr="00B0244B">
        <w:t>readonly</w:t>
      </w:r>
      <w:proofErr w:type="spellEnd"/>
      <w:r w:rsidRPr="00B0244B">
        <w:t xml:space="preserve">, </w:t>
      </w:r>
      <w:proofErr w:type="spellStart"/>
      <w:r w:rsidRPr="00B0244B">
        <w:t>dba_admin</w:t>
      </w:r>
      <w:proofErr w:type="spellEnd"/>
      <w:r w:rsidRPr="00B0244B">
        <w:t>)</w:t>
      </w:r>
    </w:p>
    <w:p w14:paraId="37EC54C6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proofErr w:type="spellStart"/>
      <w:r w:rsidRPr="00B0244B">
        <w:rPr>
          <w:b/>
          <w:bCs/>
        </w:rPr>
        <w:t>Moindre</w:t>
      </w:r>
      <w:proofErr w:type="spellEnd"/>
      <w:r w:rsidRPr="00B0244B">
        <w:rPr>
          <w:b/>
          <w:bCs/>
        </w:rPr>
        <w:t xml:space="preserve"> </w:t>
      </w:r>
      <w:proofErr w:type="spellStart"/>
      <w:r w:rsidRPr="00B0244B">
        <w:rPr>
          <w:b/>
          <w:bCs/>
        </w:rPr>
        <w:t>privilège</w:t>
      </w:r>
      <w:proofErr w:type="spellEnd"/>
      <w:r w:rsidRPr="00B0244B">
        <w:t xml:space="preserve"> appliqué (GRANT </w:t>
      </w:r>
      <w:proofErr w:type="spellStart"/>
      <w:r w:rsidRPr="00B0244B">
        <w:t>minimaux</w:t>
      </w:r>
      <w:proofErr w:type="spellEnd"/>
      <w:r w:rsidRPr="00B0244B">
        <w:t>)</w:t>
      </w:r>
    </w:p>
    <w:p w14:paraId="007D0175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TLS </w:t>
      </w:r>
      <w:proofErr w:type="spellStart"/>
      <w:r w:rsidRPr="00B0244B">
        <w:t>activé</w:t>
      </w:r>
      <w:proofErr w:type="spellEnd"/>
      <w:r w:rsidRPr="00B0244B">
        <w:t xml:space="preserve"> (</w:t>
      </w:r>
      <w:proofErr w:type="spellStart"/>
      <w:r w:rsidRPr="00B0244B">
        <w:t>si</w:t>
      </w:r>
      <w:proofErr w:type="spellEnd"/>
      <w:r w:rsidRPr="00B0244B">
        <w:t xml:space="preserve"> </w:t>
      </w:r>
      <w:proofErr w:type="spellStart"/>
      <w:r w:rsidRPr="00B0244B">
        <w:t>périmètre</w:t>
      </w:r>
      <w:proofErr w:type="spellEnd"/>
      <w:r w:rsidRPr="00B0244B">
        <w:t xml:space="preserve"> non 100% </w:t>
      </w:r>
      <w:proofErr w:type="spellStart"/>
      <w:r w:rsidRPr="00B0244B">
        <w:t>privé</w:t>
      </w:r>
      <w:proofErr w:type="spellEnd"/>
      <w:r w:rsidRPr="00B0244B">
        <w:t>)</w:t>
      </w:r>
    </w:p>
    <w:p w14:paraId="56AD8A98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Volumes </w:t>
      </w:r>
      <w:proofErr w:type="spellStart"/>
      <w:r w:rsidRPr="00B0244B">
        <w:rPr>
          <w:b/>
          <w:bCs/>
        </w:rPr>
        <w:t>chiffrés</w:t>
      </w:r>
      <w:proofErr w:type="spellEnd"/>
      <w:r w:rsidRPr="00B0244B">
        <w:t xml:space="preserve"> (</w:t>
      </w:r>
      <w:proofErr w:type="spellStart"/>
      <w:r w:rsidRPr="00B0244B">
        <w:t>disques</w:t>
      </w:r>
      <w:proofErr w:type="spellEnd"/>
      <w:r w:rsidRPr="00B0244B">
        <w:t>/VM/NAS)</w:t>
      </w:r>
    </w:p>
    <w:p w14:paraId="5AAABFB0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proofErr w:type="spellStart"/>
      <w:r w:rsidRPr="00B0244B">
        <w:t>Sauvegardes</w:t>
      </w:r>
      <w:proofErr w:type="spellEnd"/>
      <w:r w:rsidRPr="00B0244B">
        <w:t xml:space="preserve"> </w:t>
      </w:r>
      <w:proofErr w:type="spellStart"/>
      <w:r w:rsidRPr="00B0244B">
        <w:rPr>
          <w:b/>
          <w:bCs/>
        </w:rPr>
        <w:t>chiffrées</w:t>
      </w:r>
      <w:proofErr w:type="spellEnd"/>
      <w:r w:rsidRPr="00B0244B">
        <w:t xml:space="preserve"> + </w:t>
      </w:r>
      <w:proofErr w:type="gramStart"/>
      <w:r w:rsidRPr="00B0244B">
        <w:rPr>
          <w:b/>
          <w:bCs/>
        </w:rPr>
        <w:t>test</w:t>
      </w:r>
      <w:proofErr w:type="gramEnd"/>
      <w:r w:rsidRPr="00B0244B">
        <w:rPr>
          <w:b/>
          <w:bCs/>
        </w:rPr>
        <w:t xml:space="preserve"> de restauration</w:t>
      </w:r>
      <w:r w:rsidRPr="00B0244B">
        <w:t xml:space="preserve"> </w:t>
      </w:r>
      <w:proofErr w:type="spellStart"/>
      <w:proofErr w:type="gramStart"/>
      <w:r w:rsidRPr="00B0244B">
        <w:t>validé</w:t>
      </w:r>
      <w:proofErr w:type="spellEnd"/>
      <w:proofErr w:type="gramEnd"/>
    </w:p>
    <w:p w14:paraId="63889967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proofErr w:type="spellStart"/>
      <w:r w:rsidRPr="00B0244B">
        <w:t>Rétention</w:t>
      </w:r>
      <w:proofErr w:type="spellEnd"/>
      <w:r w:rsidRPr="00B0244B">
        <w:t xml:space="preserve"> &amp; </w:t>
      </w:r>
      <w:r w:rsidRPr="00B0244B">
        <w:rPr>
          <w:b/>
          <w:bCs/>
        </w:rPr>
        <w:t>purges RGPD</w:t>
      </w:r>
      <w:r w:rsidRPr="00B0244B">
        <w:t xml:space="preserve"> </w:t>
      </w:r>
      <w:proofErr w:type="spellStart"/>
      <w:r w:rsidRPr="00B0244B">
        <w:t>en</w:t>
      </w:r>
      <w:proofErr w:type="spellEnd"/>
      <w:r w:rsidRPr="00B0244B">
        <w:t xml:space="preserve"> place (PII)</w:t>
      </w:r>
    </w:p>
    <w:p w14:paraId="0A71F5CA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Monitoring/alerting DB </w:t>
      </w:r>
      <w:proofErr w:type="spellStart"/>
      <w:r w:rsidRPr="00B0244B">
        <w:t>en</w:t>
      </w:r>
      <w:proofErr w:type="spellEnd"/>
      <w:r w:rsidRPr="00B0244B">
        <w:t xml:space="preserve"> place</w:t>
      </w:r>
    </w:p>
    <w:p w14:paraId="50EEF30A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Secrets </w:t>
      </w:r>
      <w:r w:rsidRPr="00B0244B">
        <w:rPr>
          <w:b/>
          <w:bCs/>
        </w:rPr>
        <w:t>hors code</w:t>
      </w:r>
      <w:r w:rsidRPr="00B0244B">
        <w:t xml:space="preserve"> + rotation </w:t>
      </w:r>
      <w:proofErr w:type="spellStart"/>
      <w:r w:rsidRPr="00B0244B">
        <w:t>planifiée</w:t>
      </w:r>
      <w:proofErr w:type="spellEnd"/>
    </w:p>
    <w:p w14:paraId="79EEAA5C" w14:textId="77777777" w:rsidR="00946703" w:rsidRPr="00B0244B" w:rsidRDefault="00946703" w:rsidP="00946703">
      <w:pPr>
        <w:numPr>
          <w:ilvl w:val="0"/>
          <w:numId w:val="139"/>
        </w:numPr>
        <w:spacing w:after="160" w:line="278" w:lineRule="auto"/>
      </w:pPr>
      <w:r w:rsidRPr="00B0244B">
        <w:t xml:space="preserve">Index et </w:t>
      </w:r>
      <w:proofErr w:type="spellStart"/>
      <w:r w:rsidRPr="00B0244B">
        <w:t>contraintes</w:t>
      </w:r>
      <w:proofErr w:type="spellEnd"/>
      <w:r w:rsidRPr="00B0244B">
        <w:t xml:space="preserve"> </w:t>
      </w:r>
      <w:proofErr w:type="spellStart"/>
      <w:r w:rsidRPr="00B0244B">
        <w:t>validés</w:t>
      </w:r>
      <w:proofErr w:type="spellEnd"/>
      <w:r w:rsidRPr="00B0244B">
        <w:t xml:space="preserve"> (</w:t>
      </w:r>
      <w:proofErr w:type="spellStart"/>
      <w:r w:rsidRPr="00B0244B">
        <w:t>intégrité</w:t>
      </w:r>
      <w:proofErr w:type="spellEnd"/>
      <w:r w:rsidRPr="00B0244B">
        <w:t xml:space="preserve">, </w:t>
      </w:r>
      <w:proofErr w:type="spellStart"/>
      <w:r w:rsidRPr="00B0244B">
        <w:t>perfs</w:t>
      </w:r>
      <w:proofErr w:type="spellEnd"/>
      <w:r w:rsidRPr="00B0244B">
        <w:t xml:space="preserve">, </w:t>
      </w:r>
      <w:proofErr w:type="spellStart"/>
      <w:r w:rsidRPr="00B0244B">
        <w:t>cohérence</w:t>
      </w:r>
      <w:proofErr w:type="spellEnd"/>
      <w:r w:rsidRPr="00B0244B">
        <w:t>)</w:t>
      </w:r>
    </w:p>
    <w:p w14:paraId="540A828F" w14:textId="77777777" w:rsidR="00946703" w:rsidRDefault="00946703" w:rsidP="00946703"/>
    <w:p w14:paraId="323F7A99" w14:textId="77777777" w:rsidR="00946703" w:rsidRDefault="00946703" w:rsidP="00946703"/>
    <w:p w14:paraId="484F0078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8120E1">
        <w:rPr>
          <w:b/>
          <w:bCs/>
          <w:color w:val="365F91" w:themeColor="accent1" w:themeShade="BF"/>
          <w:sz w:val="32"/>
          <w:szCs w:val="32"/>
        </w:rPr>
        <w:t>G — SÉCURITÉ INFRASTRUCTURE &amp; RÉSEAU</w:t>
      </w:r>
    </w:p>
    <w:p w14:paraId="19D1E0F9" w14:textId="77777777" w:rsidR="00946703" w:rsidRPr="008120E1" w:rsidRDefault="00946703" w:rsidP="00946703">
      <w:pPr>
        <w:spacing w:after="160" w:line="278" w:lineRule="auto"/>
      </w:pPr>
      <w:proofErr w:type="gramStart"/>
      <w:r w:rsidRPr="008120E1">
        <w:rPr>
          <w:i/>
          <w:iCs/>
        </w:rPr>
        <w:t>Objectif :</w:t>
      </w:r>
      <w:proofErr w:type="gram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isoler</w:t>
      </w:r>
      <w:proofErr w:type="spellEnd"/>
      <w:r w:rsidRPr="008120E1">
        <w:rPr>
          <w:i/>
          <w:iCs/>
        </w:rPr>
        <w:t xml:space="preserve">, </w:t>
      </w:r>
      <w:proofErr w:type="spellStart"/>
      <w:r w:rsidRPr="008120E1">
        <w:rPr>
          <w:i/>
          <w:iCs/>
        </w:rPr>
        <w:t>chiffrer</w:t>
      </w:r>
      <w:proofErr w:type="spellEnd"/>
      <w:r w:rsidRPr="008120E1">
        <w:rPr>
          <w:i/>
          <w:iCs/>
        </w:rPr>
        <w:t xml:space="preserve">, </w:t>
      </w:r>
      <w:proofErr w:type="spellStart"/>
      <w:r w:rsidRPr="008120E1">
        <w:rPr>
          <w:i/>
          <w:iCs/>
        </w:rPr>
        <w:t>filtrer</w:t>
      </w:r>
      <w:proofErr w:type="spellEnd"/>
      <w:r w:rsidRPr="008120E1">
        <w:rPr>
          <w:i/>
          <w:iCs/>
        </w:rPr>
        <w:t xml:space="preserve"> et </w:t>
      </w:r>
      <w:proofErr w:type="spellStart"/>
      <w:r w:rsidRPr="008120E1">
        <w:rPr>
          <w:i/>
          <w:iCs/>
        </w:rPr>
        <w:t>durcir</w:t>
      </w:r>
      <w:proofErr w:type="spell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l’environnement</w:t>
      </w:r>
      <w:proofErr w:type="spell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d’exécution</w:t>
      </w:r>
      <w:proofErr w:type="spellEnd"/>
      <w:r w:rsidRPr="008120E1">
        <w:rPr>
          <w:i/>
          <w:iCs/>
        </w:rPr>
        <w:t xml:space="preserve"> (</w:t>
      </w:r>
      <w:proofErr w:type="spellStart"/>
      <w:r w:rsidRPr="008120E1">
        <w:rPr>
          <w:i/>
          <w:iCs/>
        </w:rPr>
        <w:t>conteneurs</w:t>
      </w:r>
      <w:proofErr w:type="spellEnd"/>
      <w:r w:rsidRPr="008120E1">
        <w:rPr>
          <w:i/>
          <w:iCs/>
        </w:rPr>
        <w:t xml:space="preserve">, </w:t>
      </w:r>
      <w:proofErr w:type="spellStart"/>
      <w:r w:rsidRPr="008120E1">
        <w:rPr>
          <w:i/>
          <w:iCs/>
        </w:rPr>
        <w:t>hôte</w:t>
      </w:r>
      <w:proofErr w:type="spellEnd"/>
      <w:r w:rsidRPr="008120E1">
        <w:rPr>
          <w:i/>
          <w:iCs/>
        </w:rPr>
        <w:t>, réseau, reverse</w:t>
      </w:r>
      <w:r w:rsidRPr="008120E1">
        <w:rPr>
          <w:i/>
          <w:iCs/>
        </w:rPr>
        <w:noBreakHyphen/>
        <w:t xml:space="preserve">proxy), </w:t>
      </w:r>
      <w:proofErr w:type="spellStart"/>
      <w:r w:rsidRPr="008120E1">
        <w:rPr>
          <w:i/>
          <w:iCs/>
        </w:rPr>
        <w:t>afin</w:t>
      </w:r>
      <w:proofErr w:type="spellEnd"/>
      <w:r w:rsidRPr="008120E1">
        <w:rPr>
          <w:i/>
          <w:iCs/>
        </w:rPr>
        <w:t xml:space="preserve"> de </w:t>
      </w:r>
      <w:proofErr w:type="spellStart"/>
      <w:r w:rsidRPr="008120E1">
        <w:rPr>
          <w:i/>
          <w:iCs/>
        </w:rPr>
        <w:t>réduire</w:t>
      </w:r>
      <w:proofErr w:type="spellEnd"/>
      <w:r w:rsidRPr="008120E1">
        <w:rPr>
          <w:i/>
          <w:iCs/>
        </w:rPr>
        <w:t xml:space="preserve"> la surface </w:t>
      </w:r>
      <w:proofErr w:type="spellStart"/>
      <w:r w:rsidRPr="008120E1">
        <w:rPr>
          <w:i/>
          <w:iCs/>
        </w:rPr>
        <w:t>d’attaque</w:t>
      </w:r>
      <w:proofErr w:type="spellEnd"/>
      <w:r w:rsidRPr="008120E1">
        <w:rPr>
          <w:i/>
          <w:iCs/>
        </w:rPr>
        <w:t xml:space="preserve"> et de </w:t>
      </w:r>
      <w:proofErr w:type="spellStart"/>
      <w:r w:rsidRPr="008120E1">
        <w:rPr>
          <w:i/>
          <w:iCs/>
        </w:rPr>
        <w:t>garantir</w:t>
      </w:r>
      <w:proofErr w:type="spell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confidentialité</w:t>
      </w:r>
      <w:proofErr w:type="spellEnd"/>
      <w:r w:rsidRPr="008120E1">
        <w:rPr>
          <w:i/>
          <w:iCs/>
        </w:rPr>
        <w:t xml:space="preserve">, </w:t>
      </w:r>
      <w:proofErr w:type="spellStart"/>
      <w:r w:rsidRPr="008120E1">
        <w:rPr>
          <w:i/>
          <w:iCs/>
        </w:rPr>
        <w:t>intégrité</w:t>
      </w:r>
      <w:proofErr w:type="spellEnd"/>
      <w:r w:rsidRPr="008120E1">
        <w:rPr>
          <w:i/>
          <w:iCs/>
        </w:rPr>
        <w:t xml:space="preserve"> et </w:t>
      </w:r>
      <w:proofErr w:type="spellStart"/>
      <w:r w:rsidRPr="008120E1">
        <w:rPr>
          <w:i/>
          <w:iCs/>
        </w:rPr>
        <w:t>disponibilité</w:t>
      </w:r>
      <w:proofErr w:type="spellEnd"/>
      <w:r w:rsidRPr="008120E1">
        <w:rPr>
          <w:i/>
          <w:iCs/>
        </w:rPr>
        <w:t>.</w:t>
      </w:r>
    </w:p>
    <w:p w14:paraId="23B08115" w14:textId="77777777" w:rsidR="00946703" w:rsidRPr="008120E1" w:rsidRDefault="00946703" w:rsidP="00946703">
      <w:pPr>
        <w:spacing w:after="160" w:line="278" w:lineRule="auto"/>
      </w:pPr>
      <w:proofErr w:type="spellStart"/>
      <w:proofErr w:type="gramStart"/>
      <w:r w:rsidRPr="008120E1">
        <w:rPr>
          <w:u w:val="single"/>
        </w:rPr>
        <w:t>Hypothèses</w:t>
      </w:r>
      <w:proofErr w:type="spellEnd"/>
      <w:r w:rsidRPr="008120E1">
        <w:t xml:space="preserve"> :</w:t>
      </w:r>
      <w:proofErr w:type="gramEnd"/>
    </w:p>
    <w:p w14:paraId="4554C730" w14:textId="77777777" w:rsidR="00946703" w:rsidRPr="008120E1" w:rsidRDefault="00946703" w:rsidP="00946703">
      <w:pPr>
        <w:numPr>
          <w:ilvl w:val="0"/>
          <w:numId w:val="140"/>
        </w:numPr>
        <w:spacing w:after="160" w:line="278" w:lineRule="auto"/>
      </w:pPr>
      <w:proofErr w:type="spellStart"/>
      <w:r w:rsidRPr="008120E1">
        <w:t>Déploiement</w:t>
      </w:r>
      <w:proofErr w:type="spellEnd"/>
      <w:r w:rsidRPr="008120E1">
        <w:t xml:space="preserve"> </w:t>
      </w:r>
      <w:r w:rsidRPr="008120E1">
        <w:rPr>
          <w:b/>
          <w:bCs/>
        </w:rPr>
        <w:t>Docker</w:t>
      </w:r>
      <w:r w:rsidRPr="008120E1">
        <w:t xml:space="preserve"> (</w:t>
      </w:r>
      <w:proofErr w:type="spellStart"/>
      <w:r w:rsidRPr="008120E1">
        <w:t>ou</w:t>
      </w:r>
      <w:proofErr w:type="spellEnd"/>
      <w:r w:rsidRPr="008120E1">
        <w:t xml:space="preserve"> Docker Compose) sur VM/</w:t>
      </w:r>
      <w:proofErr w:type="spellStart"/>
      <w:r w:rsidRPr="008120E1">
        <w:t>serveur</w:t>
      </w:r>
      <w:proofErr w:type="spellEnd"/>
      <w:r w:rsidRPr="008120E1">
        <w:t xml:space="preserve"> Linux.</w:t>
      </w:r>
    </w:p>
    <w:p w14:paraId="606A5DFE" w14:textId="77777777" w:rsidR="00946703" w:rsidRPr="008120E1" w:rsidRDefault="00946703" w:rsidP="00946703">
      <w:pPr>
        <w:numPr>
          <w:ilvl w:val="0"/>
          <w:numId w:val="140"/>
        </w:numPr>
        <w:spacing w:after="160" w:line="278" w:lineRule="auto"/>
      </w:pPr>
      <w:r w:rsidRPr="008120E1">
        <w:rPr>
          <w:b/>
          <w:bCs/>
        </w:rPr>
        <w:t>Nginx</w:t>
      </w:r>
      <w:r w:rsidRPr="008120E1">
        <w:t xml:space="preserve"> (</w:t>
      </w:r>
      <w:proofErr w:type="spellStart"/>
      <w:r w:rsidRPr="008120E1">
        <w:t>ou</w:t>
      </w:r>
      <w:proofErr w:type="spellEnd"/>
      <w:r w:rsidRPr="008120E1">
        <w:t xml:space="preserve"> </w:t>
      </w:r>
      <w:proofErr w:type="spellStart"/>
      <w:r w:rsidRPr="008120E1">
        <w:t>Traefik</w:t>
      </w:r>
      <w:proofErr w:type="spellEnd"/>
      <w:r w:rsidRPr="008120E1">
        <w:t xml:space="preserve">) </w:t>
      </w:r>
      <w:proofErr w:type="spellStart"/>
      <w:r w:rsidRPr="008120E1">
        <w:t>en</w:t>
      </w:r>
      <w:proofErr w:type="spellEnd"/>
      <w:r w:rsidRPr="008120E1">
        <w:t xml:space="preserve"> reverse</w:t>
      </w:r>
      <w:r w:rsidRPr="008120E1">
        <w:noBreakHyphen/>
        <w:t>proxy unique exposé à Internet/intranet.</w:t>
      </w:r>
    </w:p>
    <w:p w14:paraId="6BA4C624" w14:textId="77777777" w:rsidR="00946703" w:rsidRPr="008120E1" w:rsidRDefault="00946703" w:rsidP="00946703">
      <w:pPr>
        <w:numPr>
          <w:ilvl w:val="0"/>
          <w:numId w:val="140"/>
        </w:numPr>
        <w:spacing w:after="160" w:line="278" w:lineRule="auto"/>
      </w:pPr>
      <w:r w:rsidRPr="008120E1">
        <w:t xml:space="preserve">Backend </w:t>
      </w:r>
      <w:r w:rsidRPr="008120E1">
        <w:rPr>
          <w:b/>
          <w:bCs/>
        </w:rPr>
        <w:t>Django</w:t>
      </w:r>
      <w:r w:rsidRPr="008120E1">
        <w:t xml:space="preserve"> + </w:t>
      </w:r>
      <w:r w:rsidRPr="008120E1">
        <w:rPr>
          <w:b/>
          <w:bCs/>
        </w:rPr>
        <w:t>PostgreSQL</w:t>
      </w:r>
      <w:r w:rsidRPr="008120E1">
        <w:t xml:space="preserve"> non exposés </w:t>
      </w:r>
      <w:proofErr w:type="spellStart"/>
      <w:r w:rsidRPr="008120E1">
        <w:t>publiquement</w:t>
      </w:r>
      <w:proofErr w:type="spellEnd"/>
      <w:r w:rsidRPr="008120E1">
        <w:t>.</w:t>
      </w:r>
    </w:p>
    <w:p w14:paraId="2B52505C" w14:textId="77777777" w:rsidR="00946703" w:rsidRPr="008120E1" w:rsidRDefault="00946703" w:rsidP="00946703">
      <w:pPr>
        <w:numPr>
          <w:ilvl w:val="0"/>
          <w:numId w:val="140"/>
        </w:numPr>
        <w:spacing w:after="160" w:line="278" w:lineRule="auto"/>
      </w:pPr>
      <w:proofErr w:type="spellStart"/>
      <w:r w:rsidRPr="008120E1">
        <w:t>Certificats</w:t>
      </w:r>
      <w:proofErr w:type="spellEnd"/>
      <w:r w:rsidRPr="008120E1">
        <w:t xml:space="preserve"> TLS via </w:t>
      </w:r>
      <w:proofErr w:type="gramStart"/>
      <w:r w:rsidRPr="008120E1">
        <w:t>Let’s</w:t>
      </w:r>
      <w:proofErr w:type="gramEnd"/>
      <w:r w:rsidRPr="008120E1">
        <w:t xml:space="preserve"> Encrypt (</w:t>
      </w:r>
      <w:proofErr w:type="spellStart"/>
      <w:r w:rsidRPr="008120E1">
        <w:t>automatisé</w:t>
      </w:r>
      <w:proofErr w:type="spellEnd"/>
      <w:r w:rsidRPr="008120E1">
        <w:t xml:space="preserve">) </w:t>
      </w:r>
      <w:proofErr w:type="spellStart"/>
      <w:r w:rsidRPr="008120E1">
        <w:t>ou</w:t>
      </w:r>
      <w:proofErr w:type="spellEnd"/>
      <w:r w:rsidRPr="008120E1">
        <w:t xml:space="preserve"> PKI </w:t>
      </w:r>
      <w:proofErr w:type="gramStart"/>
      <w:r w:rsidRPr="008120E1">
        <w:t>interne</w:t>
      </w:r>
      <w:proofErr w:type="gramEnd"/>
      <w:r w:rsidRPr="008120E1">
        <w:t>.</w:t>
      </w:r>
    </w:p>
    <w:p w14:paraId="0FE1A7E0" w14:textId="77777777" w:rsidR="00946703" w:rsidRPr="008120E1" w:rsidRDefault="00946703" w:rsidP="00946703">
      <w:pPr>
        <w:spacing w:after="160" w:line="278" w:lineRule="auto"/>
      </w:pPr>
      <w:r w:rsidRPr="008120E1">
        <w:pict w14:anchorId="6BEEBD79">
          <v:rect id="_x0000_i1115" style="width:0;height:1.5pt" o:hralign="center" o:hrstd="t" o:hr="t" fillcolor="#a0a0a0" stroked="f"/>
        </w:pict>
      </w:r>
    </w:p>
    <w:p w14:paraId="5EF1F6AB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 — Principes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directeurs</w:t>
      </w:r>
      <w:proofErr w:type="spellEnd"/>
    </w:p>
    <w:p w14:paraId="0390E41A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proofErr w:type="gramStart"/>
      <w:r w:rsidRPr="008120E1">
        <w:rPr>
          <w:b/>
          <w:bCs/>
        </w:rPr>
        <w:t>Segmentation</w:t>
      </w:r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séparer</w:t>
      </w:r>
      <w:proofErr w:type="spellEnd"/>
      <w:r w:rsidRPr="008120E1">
        <w:t xml:space="preserve"> </w:t>
      </w:r>
      <w:r w:rsidRPr="008120E1">
        <w:rPr>
          <w:b/>
          <w:bCs/>
        </w:rPr>
        <w:t>front (proxy)</w:t>
      </w:r>
      <w:r w:rsidRPr="008120E1">
        <w:t xml:space="preserve">, </w:t>
      </w:r>
      <w:r w:rsidRPr="008120E1">
        <w:rPr>
          <w:b/>
          <w:bCs/>
        </w:rPr>
        <w:t>app</w:t>
      </w:r>
      <w:r w:rsidRPr="008120E1">
        <w:t xml:space="preserve">, </w:t>
      </w:r>
      <w:r w:rsidRPr="008120E1">
        <w:rPr>
          <w:b/>
          <w:bCs/>
        </w:rPr>
        <w:t>DB</w:t>
      </w:r>
      <w:r w:rsidRPr="008120E1">
        <w:t xml:space="preserve">, </w:t>
      </w:r>
      <w:r w:rsidRPr="008120E1">
        <w:rPr>
          <w:b/>
          <w:bCs/>
        </w:rPr>
        <w:t>logs/monitoring</w:t>
      </w:r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</w:t>
      </w:r>
      <w:r w:rsidRPr="008120E1">
        <w:rPr>
          <w:b/>
          <w:bCs/>
        </w:rPr>
        <w:t>réseaux Docker</w:t>
      </w:r>
      <w:r w:rsidRPr="008120E1">
        <w:t xml:space="preserve"> </w:t>
      </w:r>
      <w:proofErr w:type="spellStart"/>
      <w:r w:rsidRPr="008120E1">
        <w:t>distincts</w:t>
      </w:r>
      <w:proofErr w:type="spellEnd"/>
      <w:r w:rsidRPr="008120E1">
        <w:t>.</w:t>
      </w:r>
    </w:p>
    <w:p w14:paraId="688B7516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proofErr w:type="spellStart"/>
      <w:r w:rsidRPr="008120E1">
        <w:rPr>
          <w:b/>
          <w:bCs/>
        </w:rPr>
        <w:lastRenderedPageBreak/>
        <w:t>Moindre</w:t>
      </w:r>
      <w:proofErr w:type="spellEnd"/>
      <w:r w:rsidRPr="008120E1">
        <w:rPr>
          <w:b/>
          <w:bCs/>
        </w:rPr>
        <w:t xml:space="preserve"> </w:t>
      </w:r>
      <w:proofErr w:type="gramStart"/>
      <w:r w:rsidRPr="008120E1">
        <w:rPr>
          <w:b/>
          <w:bCs/>
        </w:rPr>
        <w:t>exposition</w:t>
      </w:r>
      <w:r w:rsidRPr="008120E1">
        <w:t xml:space="preserve"> :</w:t>
      </w:r>
      <w:proofErr w:type="gramEnd"/>
      <w:r w:rsidRPr="008120E1">
        <w:t xml:space="preserve"> </w:t>
      </w:r>
      <w:r w:rsidRPr="008120E1">
        <w:rPr>
          <w:b/>
          <w:bCs/>
        </w:rPr>
        <w:t>un seul</w:t>
      </w:r>
      <w:r w:rsidRPr="008120E1">
        <w:t xml:space="preserve"> point </w:t>
      </w:r>
      <w:proofErr w:type="spellStart"/>
      <w:r w:rsidRPr="008120E1">
        <w:t>d’entrée</w:t>
      </w:r>
      <w:proofErr w:type="spellEnd"/>
      <w:r w:rsidRPr="008120E1">
        <w:t xml:space="preserve"> (reverse</w:t>
      </w:r>
      <w:r w:rsidRPr="008120E1">
        <w:noBreakHyphen/>
        <w:t xml:space="preserve">proxy), </w:t>
      </w:r>
      <w:proofErr w:type="spellStart"/>
      <w:r w:rsidRPr="008120E1">
        <w:rPr>
          <w:b/>
          <w:bCs/>
        </w:rPr>
        <w:t>aucun</w:t>
      </w:r>
      <w:proofErr w:type="spellEnd"/>
      <w:r w:rsidRPr="008120E1">
        <w:rPr>
          <w:b/>
          <w:bCs/>
        </w:rPr>
        <w:t xml:space="preserve"> port DB</w:t>
      </w:r>
      <w:r w:rsidRPr="008120E1">
        <w:t xml:space="preserve"> exposé sur </w:t>
      </w:r>
      <w:proofErr w:type="spellStart"/>
      <w:r w:rsidRPr="008120E1">
        <w:t>l’hôte</w:t>
      </w:r>
      <w:proofErr w:type="spellEnd"/>
      <w:r w:rsidRPr="008120E1">
        <w:t>.</w:t>
      </w:r>
    </w:p>
    <w:p w14:paraId="4917BD4F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r w:rsidRPr="008120E1">
        <w:rPr>
          <w:b/>
          <w:bCs/>
        </w:rPr>
        <w:t xml:space="preserve">TLS </w:t>
      </w:r>
      <w:proofErr w:type="spellStart"/>
      <w:proofErr w:type="gramStart"/>
      <w:r w:rsidRPr="008120E1">
        <w:rPr>
          <w:b/>
          <w:bCs/>
        </w:rPr>
        <w:t>partout</w:t>
      </w:r>
      <w:proofErr w:type="spellEnd"/>
      <w:r w:rsidRPr="008120E1">
        <w:t xml:space="preserve"> :</w:t>
      </w:r>
      <w:proofErr w:type="gramEnd"/>
      <w:r w:rsidRPr="008120E1">
        <w:t xml:space="preserve"> HTTPS </w:t>
      </w:r>
      <w:proofErr w:type="spellStart"/>
      <w:r w:rsidRPr="008120E1">
        <w:t>en</w:t>
      </w:r>
      <w:proofErr w:type="spellEnd"/>
      <w:r w:rsidRPr="008120E1">
        <w:t xml:space="preserve"> </w:t>
      </w:r>
      <w:proofErr w:type="gramStart"/>
      <w:r w:rsidRPr="008120E1">
        <w:t>entrée ;</w:t>
      </w:r>
      <w:proofErr w:type="gramEnd"/>
      <w:r w:rsidRPr="008120E1">
        <w:t xml:space="preserve"> </w:t>
      </w:r>
      <w:proofErr w:type="spellStart"/>
      <w:r w:rsidRPr="008120E1">
        <w:t>chiffrement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transit de </w:t>
      </w:r>
      <w:proofErr w:type="spellStart"/>
      <w:r w:rsidRPr="008120E1">
        <w:t>l’app</w:t>
      </w:r>
      <w:proofErr w:type="spellEnd"/>
      <w:r w:rsidRPr="008120E1">
        <w:t xml:space="preserve"> vers la DB </w:t>
      </w:r>
      <w:proofErr w:type="spellStart"/>
      <w:r w:rsidRPr="008120E1">
        <w:t>si</w:t>
      </w:r>
      <w:proofErr w:type="spellEnd"/>
      <w:r w:rsidRPr="008120E1">
        <w:t xml:space="preserve"> le réseau </w:t>
      </w:r>
      <w:proofErr w:type="spellStart"/>
      <w:r w:rsidRPr="008120E1">
        <w:t>n’est</w:t>
      </w:r>
      <w:proofErr w:type="spellEnd"/>
      <w:r w:rsidRPr="008120E1">
        <w:t xml:space="preserve"> pas </w:t>
      </w:r>
      <w:proofErr w:type="spellStart"/>
      <w:r w:rsidRPr="008120E1">
        <w:t>entièrement</w:t>
      </w:r>
      <w:proofErr w:type="spellEnd"/>
      <w:r w:rsidRPr="008120E1">
        <w:t xml:space="preserve"> de </w:t>
      </w:r>
      <w:proofErr w:type="spellStart"/>
      <w:r w:rsidRPr="008120E1">
        <w:t>confiance</w:t>
      </w:r>
      <w:proofErr w:type="spellEnd"/>
      <w:r w:rsidRPr="008120E1">
        <w:t>.</w:t>
      </w:r>
    </w:p>
    <w:p w14:paraId="2EC66441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r w:rsidRPr="008120E1">
        <w:rPr>
          <w:b/>
          <w:bCs/>
        </w:rPr>
        <w:t xml:space="preserve">Secrets </w:t>
      </w:r>
      <w:proofErr w:type="spellStart"/>
      <w:proofErr w:type="gramStart"/>
      <w:r w:rsidRPr="008120E1">
        <w:rPr>
          <w:b/>
          <w:bCs/>
        </w:rPr>
        <w:t>managés</w:t>
      </w:r>
      <w:proofErr w:type="spellEnd"/>
      <w:r w:rsidRPr="008120E1">
        <w:t xml:space="preserve"> :</w:t>
      </w:r>
      <w:proofErr w:type="gramEnd"/>
      <w:r w:rsidRPr="008120E1">
        <w:t xml:space="preserve"> variables </w:t>
      </w:r>
      <w:proofErr w:type="spellStart"/>
      <w:r w:rsidRPr="008120E1">
        <w:t>sensibles</w:t>
      </w:r>
      <w:proofErr w:type="spellEnd"/>
      <w:r w:rsidRPr="008120E1">
        <w:t xml:space="preserve"> </w:t>
      </w:r>
      <w:proofErr w:type="spellStart"/>
      <w:r w:rsidRPr="008120E1">
        <w:t>injectées</w:t>
      </w:r>
      <w:proofErr w:type="spellEnd"/>
      <w:r w:rsidRPr="008120E1">
        <w:t xml:space="preserve"> </w:t>
      </w:r>
      <w:r w:rsidRPr="008120E1">
        <w:rPr>
          <w:b/>
          <w:bCs/>
        </w:rPr>
        <w:t>hors code</w:t>
      </w:r>
      <w:r w:rsidRPr="008120E1">
        <w:t xml:space="preserve"> (</w:t>
      </w:r>
      <w:proofErr w:type="spellStart"/>
      <w:proofErr w:type="gramStart"/>
      <w:r w:rsidRPr="008120E1">
        <w:t>fichier</w:t>
      </w:r>
      <w:proofErr w:type="spellEnd"/>
      <w:r w:rsidRPr="008120E1">
        <w:t xml:space="preserve"> .env</w:t>
      </w:r>
      <w:proofErr w:type="gramEnd"/>
      <w:r w:rsidRPr="008120E1">
        <w:t xml:space="preserve"> protégé </w:t>
      </w:r>
      <w:proofErr w:type="spellStart"/>
      <w:r w:rsidRPr="008120E1">
        <w:t>ou</w:t>
      </w:r>
      <w:proofErr w:type="spellEnd"/>
      <w:r w:rsidRPr="008120E1">
        <w:t xml:space="preserve"> secret manager).</w:t>
      </w:r>
    </w:p>
    <w:p w14:paraId="0C00E251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proofErr w:type="spellStart"/>
      <w:r w:rsidRPr="008120E1">
        <w:rPr>
          <w:b/>
          <w:bCs/>
        </w:rPr>
        <w:t>Observabilité</w:t>
      </w:r>
      <w:proofErr w:type="spellEnd"/>
      <w:r w:rsidRPr="008120E1">
        <w:rPr>
          <w:b/>
          <w:bCs/>
        </w:rPr>
        <w:t xml:space="preserve"> &amp; </w:t>
      </w:r>
      <w:proofErr w:type="spellStart"/>
      <w:proofErr w:type="gramStart"/>
      <w:r w:rsidRPr="008120E1">
        <w:rPr>
          <w:b/>
          <w:bCs/>
        </w:rPr>
        <w:t>alerte</w:t>
      </w:r>
      <w:proofErr w:type="spellEnd"/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métriques</w:t>
      </w:r>
      <w:proofErr w:type="spellEnd"/>
      <w:r w:rsidRPr="008120E1">
        <w:t xml:space="preserve">, logs </w:t>
      </w:r>
      <w:proofErr w:type="spellStart"/>
      <w:r w:rsidRPr="008120E1">
        <w:t>centralisés</w:t>
      </w:r>
      <w:proofErr w:type="spellEnd"/>
      <w:r w:rsidRPr="008120E1">
        <w:t xml:space="preserve">, dashboards et </w:t>
      </w:r>
      <w:proofErr w:type="spellStart"/>
      <w:r w:rsidRPr="008120E1">
        <w:t>alertes</w:t>
      </w:r>
      <w:proofErr w:type="spellEnd"/>
      <w:r w:rsidRPr="008120E1">
        <w:t xml:space="preserve"> (4xx/5xx, </w:t>
      </w:r>
      <w:proofErr w:type="spellStart"/>
      <w:r w:rsidRPr="008120E1">
        <w:t>bruteforce</w:t>
      </w:r>
      <w:proofErr w:type="spellEnd"/>
      <w:r w:rsidRPr="008120E1">
        <w:t>, saturation).</w:t>
      </w:r>
    </w:p>
    <w:p w14:paraId="18F6E298" w14:textId="77777777" w:rsidR="00946703" w:rsidRPr="008120E1" w:rsidRDefault="00946703" w:rsidP="00946703">
      <w:pPr>
        <w:numPr>
          <w:ilvl w:val="0"/>
          <w:numId w:val="141"/>
        </w:numPr>
        <w:spacing w:after="160" w:line="278" w:lineRule="auto"/>
      </w:pPr>
      <w:proofErr w:type="spellStart"/>
      <w:proofErr w:type="gramStart"/>
      <w:r w:rsidRPr="008120E1">
        <w:rPr>
          <w:b/>
          <w:bCs/>
        </w:rPr>
        <w:t>Automatisation</w:t>
      </w:r>
      <w:proofErr w:type="spellEnd"/>
      <w:r w:rsidRPr="008120E1">
        <w:t xml:space="preserve"> :</w:t>
      </w:r>
      <w:proofErr w:type="gramEnd"/>
      <w:r w:rsidRPr="008120E1">
        <w:t xml:space="preserve"> CI/CD avec scans de </w:t>
      </w:r>
      <w:proofErr w:type="spellStart"/>
      <w:r w:rsidRPr="008120E1">
        <w:t>sécurité</w:t>
      </w:r>
      <w:proofErr w:type="spellEnd"/>
      <w:r w:rsidRPr="008120E1">
        <w:t xml:space="preserve"> et promotion par </w:t>
      </w:r>
      <w:proofErr w:type="spellStart"/>
      <w:r w:rsidRPr="008120E1">
        <w:t>environnements</w:t>
      </w:r>
      <w:proofErr w:type="spellEnd"/>
      <w:r w:rsidRPr="008120E1">
        <w:t xml:space="preserve"> (DEV → RECETTE → PROD).</w:t>
      </w:r>
    </w:p>
    <w:p w14:paraId="525F984A" w14:textId="77777777" w:rsidR="00946703" w:rsidRPr="008120E1" w:rsidRDefault="00946703" w:rsidP="00946703">
      <w:pPr>
        <w:spacing w:after="160" w:line="278" w:lineRule="auto"/>
      </w:pPr>
      <w:r w:rsidRPr="008120E1">
        <w:pict w14:anchorId="40E7BD73">
          <v:rect id="_x0000_i1116" style="width:0;height:1.5pt" o:hralign="center" o:hrstd="t" o:hr="t" fillcolor="#a0a0a0" stroked="f"/>
        </w:pict>
      </w:r>
    </w:p>
    <w:p w14:paraId="38623C21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G.2 —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Schéma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logique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vue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10 000 ft)</w:t>
      </w:r>
    </w:p>
    <w:p w14:paraId="2BA99163" w14:textId="77777777" w:rsidR="00946703" w:rsidRPr="006B5529" w:rsidRDefault="00946703" w:rsidP="00946703">
      <w:pPr>
        <w:ind w:left="720"/>
      </w:pPr>
      <w:r w:rsidRPr="006B5529">
        <w:drawing>
          <wp:inline distT="0" distB="0" distL="0" distR="0" wp14:anchorId="49E5B1EC" wp14:editId="0BE780AE">
            <wp:extent cx="5087060" cy="2810267"/>
            <wp:effectExtent l="0" t="0" r="0" b="9525"/>
            <wp:docPr id="31292482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482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3CD0" w14:textId="77777777" w:rsidR="00946703" w:rsidRPr="008120E1" w:rsidRDefault="00946703" w:rsidP="00946703">
      <w:pPr>
        <w:numPr>
          <w:ilvl w:val="0"/>
          <w:numId w:val="142"/>
        </w:numPr>
        <w:spacing w:after="160" w:line="278" w:lineRule="auto"/>
      </w:pPr>
      <w:proofErr w:type="gramStart"/>
      <w:r w:rsidRPr="008120E1">
        <w:rPr>
          <w:b/>
          <w:bCs/>
        </w:rPr>
        <w:t>Proxy</w:t>
      </w:r>
      <w:r w:rsidRPr="008120E1">
        <w:t xml:space="preserve"> :</w:t>
      </w:r>
      <w:proofErr w:type="gramEnd"/>
      <w:r w:rsidRPr="008120E1">
        <w:t xml:space="preserve"> seul réseau exposé.</w:t>
      </w:r>
    </w:p>
    <w:p w14:paraId="3298B3BB" w14:textId="77777777" w:rsidR="00946703" w:rsidRPr="008120E1" w:rsidRDefault="00946703" w:rsidP="00946703">
      <w:pPr>
        <w:numPr>
          <w:ilvl w:val="0"/>
          <w:numId w:val="142"/>
        </w:numPr>
        <w:spacing w:after="160" w:line="278" w:lineRule="auto"/>
      </w:pPr>
      <w:proofErr w:type="gramStart"/>
      <w:r w:rsidRPr="008120E1">
        <w:rPr>
          <w:b/>
          <w:bCs/>
        </w:rPr>
        <w:t>App</w:t>
      </w:r>
      <w:r w:rsidRPr="008120E1">
        <w:t xml:space="preserve"> :</w:t>
      </w:r>
      <w:proofErr w:type="gramEnd"/>
      <w:r w:rsidRPr="008120E1">
        <w:t xml:space="preserve"> réseau interne entre proxy et Django.</w:t>
      </w:r>
    </w:p>
    <w:p w14:paraId="2733E14E" w14:textId="77777777" w:rsidR="00946703" w:rsidRPr="008120E1" w:rsidRDefault="00946703" w:rsidP="00946703">
      <w:pPr>
        <w:numPr>
          <w:ilvl w:val="0"/>
          <w:numId w:val="142"/>
        </w:numPr>
        <w:spacing w:after="160" w:line="278" w:lineRule="auto"/>
      </w:pPr>
      <w:proofErr w:type="gramStart"/>
      <w:r w:rsidRPr="008120E1">
        <w:rPr>
          <w:b/>
          <w:bCs/>
        </w:rPr>
        <w:t>dB</w:t>
      </w:r>
      <w:r w:rsidRPr="008120E1">
        <w:t xml:space="preserve"> :</w:t>
      </w:r>
      <w:proofErr w:type="gramEnd"/>
      <w:r w:rsidRPr="008120E1">
        <w:t xml:space="preserve"> réseau interne </w:t>
      </w:r>
      <w:proofErr w:type="spellStart"/>
      <w:r w:rsidRPr="008120E1">
        <w:t>isolé</w:t>
      </w:r>
      <w:proofErr w:type="spellEnd"/>
      <w:r w:rsidRPr="008120E1">
        <w:t xml:space="preserve"> app ↔ DB.</w:t>
      </w:r>
    </w:p>
    <w:p w14:paraId="0C57350C" w14:textId="77777777" w:rsidR="00946703" w:rsidRPr="008120E1" w:rsidRDefault="00946703" w:rsidP="00946703">
      <w:pPr>
        <w:spacing w:after="160" w:line="278" w:lineRule="auto"/>
      </w:pPr>
      <w:r w:rsidRPr="008120E1">
        <w:pict w14:anchorId="155BAD3C">
          <v:rect id="_x0000_i1117" style="width:0;height:1.5pt" o:hralign="center" o:hrstd="t" o:hr="t" fillcolor="#a0a0a0" stroked="f"/>
        </w:pict>
      </w:r>
    </w:p>
    <w:p w14:paraId="089ABA52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G.3 — Réseaux &amp; Docker Compose (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exemple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>)</w:t>
      </w:r>
    </w:p>
    <w:p w14:paraId="32EA8EAB" w14:textId="77777777" w:rsidR="00946703" w:rsidRPr="008120E1" w:rsidRDefault="00946703" w:rsidP="00946703">
      <w:pPr>
        <w:spacing w:after="160" w:line="278" w:lineRule="auto"/>
      </w:pPr>
      <w:proofErr w:type="gramStart"/>
      <w:r w:rsidRPr="008120E1">
        <w:rPr>
          <w:i/>
          <w:iCs/>
        </w:rPr>
        <w:t>But :</w:t>
      </w:r>
      <w:proofErr w:type="gram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illustrer</w:t>
      </w:r>
      <w:proofErr w:type="spellEnd"/>
      <w:r w:rsidRPr="008120E1">
        <w:rPr>
          <w:i/>
          <w:iCs/>
        </w:rPr>
        <w:t xml:space="preserve"> la </w:t>
      </w:r>
      <w:proofErr w:type="spellStart"/>
      <w:r w:rsidRPr="008120E1">
        <w:rPr>
          <w:i/>
          <w:iCs/>
        </w:rPr>
        <w:t>séparation</w:t>
      </w:r>
      <w:proofErr w:type="spellEnd"/>
      <w:r w:rsidRPr="008120E1">
        <w:rPr>
          <w:i/>
          <w:iCs/>
        </w:rPr>
        <w:t xml:space="preserve"> des réseaux, les </w:t>
      </w:r>
      <w:proofErr w:type="spellStart"/>
      <w:r w:rsidRPr="008120E1">
        <w:rPr>
          <w:i/>
          <w:iCs/>
        </w:rPr>
        <w:t>dépendances</w:t>
      </w:r>
      <w:proofErr w:type="spellEnd"/>
      <w:r w:rsidRPr="008120E1">
        <w:rPr>
          <w:i/>
          <w:iCs/>
        </w:rPr>
        <w:t xml:space="preserve"> </w:t>
      </w:r>
      <w:proofErr w:type="spellStart"/>
      <w:r w:rsidRPr="008120E1">
        <w:rPr>
          <w:i/>
          <w:iCs/>
        </w:rPr>
        <w:t>minimales</w:t>
      </w:r>
      <w:proofErr w:type="spellEnd"/>
      <w:r w:rsidRPr="008120E1">
        <w:rPr>
          <w:i/>
          <w:iCs/>
        </w:rPr>
        <w:t xml:space="preserve"> et </w:t>
      </w:r>
      <w:proofErr w:type="spellStart"/>
      <w:r w:rsidRPr="008120E1">
        <w:rPr>
          <w:i/>
          <w:iCs/>
        </w:rPr>
        <w:t>l’absence</w:t>
      </w:r>
      <w:proofErr w:type="spellEnd"/>
      <w:r w:rsidRPr="008120E1">
        <w:rPr>
          <w:i/>
          <w:iCs/>
        </w:rPr>
        <w:t xml:space="preserve"> de ports exposés pour la DB.</w:t>
      </w:r>
    </w:p>
    <w:p w14:paraId="6B6FF668" w14:textId="77777777" w:rsidR="00946703" w:rsidRDefault="00946703" w:rsidP="00946703">
      <w:pPr>
        <w:rPr>
          <w:b/>
          <w:bCs/>
        </w:rPr>
      </w:pPr>
      <w:r w:rsidRPr="00AA401E">
        <w:lastRenderedPageBreak/>
        <w:drawing>
          <wp:inline distT="0" distB="0" distL="0" distR="0" wp14:anchorId="4B4053CC" wp14:editId="7DDBA8F9">
            <wp:extent cx="3734321" cy="6154009"/>
            <wp:effectExtent l="0" t="0" r="0" b="0"/>
            <wp:docPr id="1984454077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4077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EE24" w14:textId="77777777" w:rsidR="00946703" w:rsidRDefault="00946703" w:rsidP="00946703">
      <w:pPr>
        <w:rPr>
          <w:b/>
          <w:bCs/>
        </w:rPr>
      </w:pPr>
      <w:r w:rsidRPr="002F15A0">
        <w:rPr>
          <w:b/>
          <w:bCs/>
        </w:rPr>
        <w:lastRenderedPageBreak/>
        <w:drawing>
          <wp:inline distT="0" distB="0" distL="0" distR="0" wp14:anchorId="6EEE5FED" wp14:editId="49E2F086">
            <wp:extent cx="4267796" cy="5525271"/>
            <wp:effectExtent l="0" t="0" r="0" b="0"/>
            <wp:docPr id="51404726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726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A662" w14:textId="77777777" w:rsidR="00946703" w:rsidRPr="008120E1" w:rsidRDefault="00946703" w:rsidP="00946703">
      <w:pPr>
        <w:spacing w:after="160" w:line="278" w:lineRule="auto"/>
      </w:pPr>
      <w:r w:rsidRPr="008120E1">
        <w:rPr>
          <w:b/>
          <w:bCs/>
        </w:rPr>
        <w:t xml:space="preserve">Points </w:t>
      </w:r>
      <w:proofErr w:type="spellStart"/>
      <w:proofErr w:type="gramStart"/>
      <w:r w:rsidRPr="008120E1">
        <w:rPr>
          <w:b/>
          <w:bCs/>
        </w:rPr>
        <w:t>clés</w:t>
      </w:r>
      <w:proofErr w:type="spellEnd"/>
      <w:r w:rsidRPr="008120E1">
        <w:rPr>
          <w:b/>
          <w:bCs/>
        </w:rPr>
        <w:t xml:space="preserve"> :</w:t>
      </w:r>
      <w:proofErr w:type="gramEnd"/>
    </w:p>
    <w:p w14:paraId="46F3C622" w14:textId="77777777" w:rsidR="00946703" w:rsidRPr="008120E1" w:rsidRDefault="00946703" w:rsidP="00946703">
      <w:pPr>
        <w:numPr>
          <w:ilvl w:val="0"/>
          <w:numId w:val="143"/>
        </w:numPr>
        <w:spacing w:after="160" w:line="278" w:lineRule="auto"/>
      </w:pPr>
      <w:r w:rsidRPr="008120E1">
        <w:rPr>
          <w:b/>
          <w:bCs/>
        </w:rPr>
        <w:t>Seul</w:t>
      </w:r>
      <w:r w:rsidRPr="008120E1">
        <w:t xml:space="preserve"> reverse-proxy </w:t>
      </w:r>
      <w:proofErr w:type="gramStart"/>
      <w:r w:rsidRPr="008120E1">
        <w:t>expose</w:t>
      </w:r>
      <w:proofErr w:type="gramEnd"/>
      <w:r w:rsidRPr="008120E1">
        <w:t xml:space="preserve"> des ports.</w:t>
      </w:r>
    </w:p>
    <w:p w14:paraId="1104D99A" w14:textId="77777777" w:rsidR="00946703" w:rsidRPr="008120E1" w:rsidRDefault="00946703" w:rsidP="00946703">
      <w:pPr>
        <w:numPr>
          <w:ilvl w:val="0"/>
          <w:numId w:val="143"/>
        </w:numPr>
        <w:spacing w:after="160" w:line="278" w:lineRule="auto"/>
      </w:pPr>
      <w:r w:rsidRPr="008120E1">
        <w:t xml:space="preserve">Web et </w:t>
      </w:r>
      <w:proofErr w:type="spellStart"/>
      <w:r w:rsidRPr="008120E1">
        <w:t>db</w:t>
      </w:r>
      <w:proofErr w:type="spellEnd"/>
      <w:r w:rsidRPr="008120E1">
        <w:t xml:space="preserve"> </w:t>
      </w:r>
      <w:proofErr w:type="spellStart"/>
      <w:r w:rsidRPr="008120E1">
        <w:t>n’exposent</w:t>
      </w:r>
      <w:proofErr w:type="spellEnd"/>
      <w:r w:rsidRPr="008120E1">
        <w:t xml:space="preserve"> </w:t>
      </w:r>
      <w:r w:rsidRPr="008120E1">
        <w:rPr>
          <w:b/>
          <w:bCs/>
        </w:rPr>
        <w:t>rien</w:t>
      </w:r>
      <w:r w:rsidRPr="008120E1">
        <w:t xml:space="preserve"> à </w:t>
      </w:r>
      <w:proofErr w:type="spellStart"/>
      <w:r w:rsidRPr="008120E1">
        <w:t>l’hôte</w:t>
      </w:r>
      <w:proofErr w:type="spellEnd"/>
      <w:r w:rsidRPr="008120E1">
        <w:t>.</w:t>
      </w:r>
    </w:p>
    <w:p w14:paraId="021C94DB" w14:textId="77777777" w:rsidR="00946703" w:rsidRPr="008120E1" w:rsidRDefault="00946703" w:rsidP="00946703">
      <w:pPr>
        <w:numPr>
          <w:ilvl w:val="0"/>
          <w:numId w:val="143"/>
        </w:numPr>
        <w:spacing w:after="160" w:line="278" w:lineRule="auto"/>
      </w:pPr>
      <w:r w:rsidRPr="008120E1">
        <w:t xml:space="preserve">Trois réseaux </w:t>
      </w:r>
      <w:proofErr w:type="spellStart"/>
      <w:r w:rsidRPr="008120E1">
        <w:t>isolés</w:t>
      </w:r>
      <w:proofErr w:type="spellEnd"/>
      <w:r w:rsidRPr="008120E1">
        <w:t>.</w:t>
      </w:r>
    </w:p>
    <w:p w14:paraId="1D8759F8" w14:textId="77777777" w:rsidR="00946703" w:rsidRPr="008120E1" w:rsidRDefault="00946703" w:rsidP="00946703">
      <w:pPr>
        <w:numPr>
          <w:ilvl w:val="0"/>
          <w:numId w:val="143"/>
        </w:numPr>
        <w:spacing w:after="160" w:line="278" w:lineRule="auto"/>
      </w:pPr>
      <w:r w:rsidRPr="008120E1">
        <w:t xml:space="preserve">Secrets </w:t>
      </w:r>
      <w:proofErr w:type="spellStart"/>
      <w:r w:rsidRPr="008120E1">
        <w:t>lus</w:t>
      </w:r>
      <w:proofErr w:type="spellEnd"/>
      <w:r w:rsidRPr="008120E1">
        <w:t xml:space="preserve"> via </w:t>
      </w:r>
      <w:proofErr w:type="spellStart"/>
      <w:r w:rsidRPr="008120E1">
        <w:t>env_file</w:t>
      </w:r>
      <w:proofErr w:type="spellEnd"/>
      <w:r w:rsidRPr="008120E1">
        <w:t xml:space="preserve"> (voir G.7).</w:t>
      </w:r>
    </w:p>
    <w:p w14:paraId="6C9352B7" w14:textId="77777777" w:rsidR="00946703" w:rsidRPr="008120E1" w:rsidRDefault="00946703" w:rsidP="00946703">
      <w:pPr>
        <w:spacing w:after="160" w:line="278" w:lineRule="auto"/>
      </w:pPr>
      <w:r w:rsidRPr="008120E1">
        <w:pict w14:anchorId="7911A312">
          <v:rect id="_x0000_i1118" style="width:0;height:1.5pt" o:hralign="center" o:hrstd="t" o:hr="t" fillcolor="#a0a0a0" stroked="f"/>
        </w:pict>
      </w:r>
    </w:p>
    <w:p w14:paraId="6AD91C3B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G.4 — Reverse</w:t>
      </w:r>
      <w:r w:rsidRPr="008120E1">
        <w:rPr>
          <w:b/>
          <w:bCs/>
          <w:color w:val="365F91" w:themeColor="accent1" w:themeShade="BF"/>
          <w:sz w:val="28"/>
          <w:szCs w:val="28"/>
        </w:rPr>
        <w:noBreakHyphen/>
        <w:t>proxy Nginx (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durcissement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+ headers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>)</w:t>
      </w:r>
    </w:p>
    <w:p w14:paraId="261CF70D" w14:textId="77777777" w:rsidR="00946703" w:rsidRPr="008120E1" w:rsidRDefault="00946703" w:rsidP="00946703">
      <w:pPr>
        <w:spacing w:after="160" w:line="278" w:lineRule="auto"/>
      </w:pPr>
      <w:proofErr w:type="spellStart"/>
      <w:r w:rsidRPr="008120E1">
        <w:rPr>
          <w:i/>
          <w:iCs/>
        </w:rPr>
        <w:t>Exemple</w:t>
      </w:r>
      <w:proofErr w:type="spellEnd"/>
      <w:r w:rsidRPr="008120E1">
        <w:rPr>
          <w:i/>
          <w:iCs/>
        </w:rPr>
        <w:t xml:space="preserve"> de </w:t>
      </w:r>
      <w:proofErr w:type="spellStart"/>
      <w:r w:rsidRPr="008120E1">
        <w:rPr>
          <w:i/>
          <w:iCs/>
        </w:rPr>
        <w:t>vhost</w:t>
      </w:r>
      <w:proofErr w:type="spellEnd"/>
      <w:r w:rsidRPr="008120E1">
        <w:rPr>
          <w:i/>
          <w:iCs/>
        </w:rPr>
        <w:t xml:space="preserve"> Nginx avec TLS, HSTS, CSP, rate</w:t>
      </w:r>
      <w:r w:rsidRPr="008120E1">
        <w:rPr>
          <w:i/>
          <w:iCs/>
        </w:rPr>
        <w:noBreakHyphen/>
        <w:t>limit basic, proxy vers Django (</w:t>
      </w:r>
      <w:proofErr w:type="spellStart"/>
      <w:r w:rsidRPr="008120E1">
        <w:rPr>
          <w:i/>
          <w:iCs/>
        </w:rPr>
        <w:t>gunicorn</w:t>
      </w:r>
      <w:proofErr w:type="spellEnd"/>
      <w:r w:rsidRPr="008120E1">
        <w:rPr>
          <w:i/>
          <w:iCs/>
        </w:rPr>
        <w:t>/</w:t>
      </w:r>
      <w:proofErr w:type="spellStart"/>
      <w:r w:rsidRPr="008120E1">
        <w:rPr>
          <w:i/>
          <w:iCs/>
        </w:rPr>
        <w:t>uvicorn</w:t>
      </w:r>
      <w:proofErr w:type="spellEnd"/>
      <w:r w:rsidRPr="008120E1">
        <w:rPr>
          <w:i/>
          <w:iCs/>
        </w:rPr>
        <w:t>).</w:t>
      </w:r>
    </w:p>
    <w:p w14:paraId="403E6BB0" w14:textId="77777777" w:rsidR="00946703" w:rsidRDefault="00946703" w:rsidP="00946703">
      <w:pPr>
        <w:rPr>
          <w:b/>
          <w:bCs/>
        </w:rPr>
      </w:pPr>
      <w:r w:rsidRPr="00170B96">
        <w:lastRenderedPageBreak/>
        <w:drawing>
          <wp:inline distT="0" distB="0" distL="0" distR="0" wp14:anchorId="22320E09" wp14:editId="75514270">
            <wp:extent cx="5760720" cy="4510405"/>
            <wp:effectExtent l="0" t="0" r="0" b="4445"/>
            <wp:docPr id="969992013" name="Image 1" descr="Une image contenant texte, capture d’écran, document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2013" name="Image 1" descr="Une image contenant texte, capture d’écran, document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2118" w14:textId="77777777" w:rsidR="00946703" w:rsidRDefault="00946703" w:rsidP="00946703">
      <w:pPr>
        <w:rPr>
          <w:b/>
          <w:bCs/>
        </w:rPr>
      </w:pPr>
      <w:r w:rsidRPr="00422C50">
        <w:rPr>
          <w:b/>
          <w:bCs/>
        </w:rPr>
        <w:lastRenderedPageBreak/>
        <w:drawing>
          <wp:inline distT="0" distB="0" distL="0" distR="0" wp14:anchorId="496EB45A" wp14:editId="3709CFAA">
            <wp:extent cx="5760720" cy="3856355"/>
            <wp:effectExtent l="0" t="0" r="0" b="0"/>
            <wp:docPr id="185888183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183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6D9D" w14:textId="77777777" w:rsidR="00946703" w:rsidRDefault="00946703" w:rsidP="00946703">
      <w:pPr>
        <w:rPr>
          <w:b/>
          <w:bCs/>
        </w:rPr>
      </w:pPr>
    </w:p>
    <w:p w14:paraId="2219D5FC" w14:textId="77777777" w:rsidR="00946703" w:rsidRPr="008120E1" w:rsidRDefault="00946703" w:rsidP="00946703">
      <w:pPr>
        <w:spacing w:after="160" w:line="278" w:lineRule="auto"/>
      </w:pPr>
      <w:r w:rsidRPr="008120E1">
        <w:rPr>
          <w:b/>
          <w:bCs/>
        </w:rPr>
        <w:t xml:space="preserve">Bonnes </w:t>
      </w:r>
      <w:proofErr w:type="gramStart"/>
      <w:r w:rsidRPr="008120E1">
        <w:rPr>
          <w:b/>
          <w:bCs/>
        </w:rPr>
        <w:t>pratiques :</w:t>
      </w:r>
      <w:proofErr w:type="gramEnd"/>
    </w:p>
    <w:p w14:paraId="5432F5FE" w14:textId="77777777" w:rsidR="00946703" w:rsidRPr="008120E1" w:rsidRDefault="00946703" w:rsidP="00946703">
      <w:pPr>
        <w:numPr>
          <w:ilvl w:val="0"/>
          <w:numId w:val="144"/>
        </w:numPr>
        <w:spacing w:after="160" w:line="278" w:lineRule="auto"/>
      </w:pPr>
      <w:proofErr w:type="spellStart"/>
      <w:r w:rsidRPr="008120E1">
        <w:t>Rediriger</w:t>
      </w:r>
      <w:proofErr w:type="spellEnd"/>
      <w:r w:rsidRPr="008120E1">
        <w:t xml:space="preserve"> :80 → :443.</w:t>
      </w:r>
    </w:p>
    <w:p w14:paraId="4213FC1F" w14:textId="77777777" w:rsidR="00946703" w:rsidRPr="008120E1" w:rsidRDefault="00946703" w:rsidP="00946703">
      <w:pPr>
        <w:numPr>
          <w:ilvl w:val="0"/>
          <w:numId w:val="144"/>
        </w:numPr>
        <w:spacing w:after="160" w:line="278" w:lineRule="auto"/>
      </w:pPr>
      <w:proofErr w:type="spellStart"/>
      <w:r w:rsidRPr="008120E1">
        <w:t>Activer</w:t>
      </w:r>
      <w:proofErr w:type="spellEnd"/>
      <w:r w:rsidRPr="008120E1">
        <w:t xml:space="preserve"> HTTP/2.</w:t>
      </w:r>
    </w:p>
    <w:p w14:paraId="13BC0BDA" w14:textId="77777777" w:rsidR="00946703" w:rsidRPr="008120E1" w:rsidRDefault="00946703" w:rsidP="00946703">
      <w:pPr>
        <w:numPr>
          <w:ilvl w:val="0"/>
          <w:numId w:val="144"/>
        </w:numPr>
        <w:spacing w:after="160" w:line="278" w:lineRule="auto"/>
      </w:pPr>
      <w:proofErr w:type="spellStart"/>
      <w:r w:rsidRPr="008120E1">
        <w:t>Activer</w:t>
      </w:r>
      <w:proofErr w:type="spellEnd"/>
      <w:r w:rsidRPr="008120E1">
        <w:t xml:space="preserve"> </w:t>
      </w:r>
      <w:r w:rsidRPr="008120E1">
        <w:rPr>
          <w:b/>
          <w:bCs/>
        </w:rPr>
        <w:t>HSTS</w:t>
      </w:r>
      <w:r w:rsidRPr="008120E1">
        <w:t xml:space="preserve"> (attention </w:t>
      </w:r>
      <w:proofErr w:type="spellStart"/>
      <w:r w:rsidRPr="008120E1">
        <w:t>en</w:t>
      </w:r>
      <w:proofErr w:type="spellEnd"/>
      <w:r w:rsidRPr="008120E1">
        <w:t xml:space="preserve"> PREPROD — ne pas </w:t>
      </w:r>
      <w:proofErr w:type="spellStart"/>
      <w:r w:rsidRPr="008120E1">
        <w:t>précharger</w:t>
      </w:r>
      <w:proofErr w:type="spellEnd"/>
      <w:r w:rsidRPr="008120E1">
        <w:t>).</w:t>
      </w:r>
    </w:p>
    <w:p w14:paraId="301F74D3" w14:textId="77777777" w:rsidR="00946703" w:rsidRPr="008120E1" w:rsidRDefault="00946703" w:rsidP="00946703">
      <w:pPr>
        <w:numPr>
          <w:ilvl w:val="0"/>
          <w:numId w:val="144"/>
        </w:numPr>
        <w:spacing w:after="160" w:line="278" w:lineRule="auto"/>
      </w:pPr>
      <w:r w:rsidRPr="008120E1">
        <w:t xml:space="preserve">CSP </w:t>
      </w:r>
      <w:proofErr w:type="spellStart"/>
      <w:proofErr w:type="gramStart"/>
      <w:r w:rsidRPr="008120E1">
        <w:t>stricte</w:t>
      </w:r>
      <w:proofErr w:type="spellEnd"/>
      <w:r w:rsidRPr="008120E1">
        <w:t xml:space="preserve"> ;</w:t>
      </w:r>
      <w:proofErr w:type="gramEnd"/>
      <w:r w:rsidRPr="008120E1">
        <w:t xml:space="preserve"> </w:t>
      </w:r>
      <w:proofErr w:type="spellStart"/>
      <w:r w:rsidRPr="008120E1">
        <w:t>ajuster</w:t>
      </w:r>
      <w:proofErr w:type="spellEnd"/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frontend </w:t>
      </w:r>
      <w:proofErr w:type="spellStart"/>
      <w:r w:rsidRPr="008120E1">
        <w:t>nécessite</w:t>
      </w:r>
      <w:proofErr w:type="spellEnd"/>
      <w:r w:rsidRPr="008120E1">
        <w:t xml:space="preserve"> des exceptions.</w:t>
      </w:r>
    </w:p>
    <w:p w14:paraId="41D19932" w14:textId="77777777" w:rsidR="00946703" w:rsidRPr="008120E1" w:rsidRDefault="00946703" w:rsidP="00946703">
      <w:pPr>
        <w:numPr>
          <w:ilvl w:val="0"/>
          <w:numId w:val="144"/>
        </w:numPr>
        <w:spacing w:after="160" w:line="278" w:lineRule="auto"/>
      </w:pPr>
      <w:r w:rsidRPr="008120E1">
        <w:t xml:space="preserve">Limiter la </w:t>
      </w:r>
      <w:proofErr w:type="spellStart"/>
      <w:r w:rsidRPr="008120E1">
        <w:t>vitesse</w:t>
      </w:r>
      <w:proofErr w:type="spellEnd"/>
      <w:r w:rsidRPr="008120E1">
        <w:t xml:space="preserve"> des </w:t>
      </w:r>
      <w:proofErr w:type="spellStart"/>
      <w:r w:rsidRPr="008120E1">
        <w:t>requêtes</w:t>
      </w:r>
      <w:proofErr w:type="spellEnd"/>
      <w:r w:rsidRPr="008120E1">
        <w:t xml:space="preserve"> (anti</w:t>
      </w:r>
      <w:r w:rsidRPr="008120E1">
        <w:noBreakHyphen/>
      </w:r>
      <w:proofErr w:type="spellStart"/>
      <w:r w:rsidRPr="008120E1">
        <w:t>abus</w:t>
      </w:r>
      <w:proofErr w:type="spellEnd"/>
      <w:r w:rsidRPr="008120E1">
        <w:t>).</w:t>
      </w:r>
    </w:p>
    <w:p w14:paraId="20EEE523" w14:textId="77777777" w:rsidR="00946703" w:rsidRPr="008120E1" w:rsidRDefault="00946703" w:rsidP="00946703">
      <w:pPr>
        <w:spacing w:after="160" w:line="278" w:lineRule="auto"/>
      </w:pPr>
      <w:r w:rsidRPr="008120E1">
        <w:pict w14:anchorId="34A9E64C">
          <v:rect id="_x0000_i1119" style="width:0;height:1.5pt" o:hralign="center" o:hrstd="t" o:hr="t" fillcolor="#a0a0a0" stroked="f"/>
        </w:pict>
      </w:r>
    </w:p>
    <w:p w14:paraId="07D93E9E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G.5 — TLS /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Certificats</w:t>
      </w:r>
      <w:proofErr w:type="spellEnd"/>
    </w:p>
    <w:p w14:paraId="3443F124" w14:textId="77777777" w:rsidR="00946703" w:rsidRPr="008120E1" w:rsidRDefault="00946703" w:rsidP="00946703">
      <w:pPr>
        <w:numPr>
          <w:ilvl w:val="0"/>
          <w:numId w:val="145"/>
        </w:numPr>
        <w:spacing w:after="160" w:line="278" w:lineRule="auto"/>
      </w:pPr>
      <w:r w:rsidRPr="008120E1">
        <w:t xml:space="preserve">En </w:t>
      </w:r>
      <w:proofErr w:type="gramStart"/>
      <w:r w:rsidRPr="008120E1">
        <w:t>PROD :</w:t>
      </w:r>
      <w:proofErr w:type="gramEnd"/>
      <w:r w:rsidRPr="008120E1">
        <w:t xml:space="preserve"> </w:t>
      </w:r>
      <w:proofErr w:type="gramStart"/>
      <w:r w:rsidRPr="008120E1">
        <w:rPr>
          <w:b/>
          <w:bCs/>
        </w:rPr>
        <w:t>Let’s</w:t>
      </w:r>
      <w:proofErr w:type="gramEnd"/>
      <w:r w:rsidRPr="008120E1">
        <w:rPr>
          <w:b/>
          <w:bCs/>
        </w:rPr>
        <w:t xml:space="preserve"> Encrypt</w:t>
      </w:r>
      <w:r w:rsidRPr="008120E1">
        <w:t xml:space="preserve"> (</w:t>
      </w:r>
      <w:proofErr w:type="spellStart"/>
      <w:r w:rsidRPr="008120E1">
        <w:t>Certbot</w:t>
      </w:r>
      <w:proofErr w:type="spellEnd"/>
      <w:r w:rsidRPr="008120E1">
        <w:t xml:space="preserve">) </w:t>
      </w:r>
      <w:proofErr w:type="spellStart"/>
      <w:r w:rsidRPr="008120E1">
        <w:rPr>
          <w:b/>
          <w:bCs/>
        </w:rPr>
        <w:t>ou</w:t>
      </w:r>
      <w:proofErr w:type="spellEnd"/>
      <w:r w:rsidRPr="008120E1">
        <w:t xml:space="preserve"> </w:t>
      </w:r>
      <w:proofErr w:type="spellStart"/>
      <w:r w:rsidRPr="008120E1">
        <w:t>certificats</w:t>
      </w:r>
      <w:proofErr w:type="spellEnd"/>
      <w:r w:rsidRPr="008120E1">
        <w:t xml:space="preserve"> </w:t>
      </w:r>
      <w:r w:rsidRPr="008120E1">
        <w:rPr>
          <w:b/>
          <w:bCs/>
        </w:rPr>
        <w:t xml:space="preserve">PKI </w:t>
      </w:r>
      <w:proofErr w:type="gramStart"/>
      <w:r w:rsidRPr="008120E1">
        <w:rPr>
          <w:b/>
          <w:bCs/>
        </w:rPr>
        <w:t>interne</w:t>
      </w:r>
      <w:proofErr w:type="gramEnd"/>
      <w:r w:rsidRPr="008120E1">
        <w:t>.</w:t>
      </w:r>
    </w:p>
    <w:p w14:paraId="2D86BF55" w14:textId="77777777" w:rsidR="00946703" w:rsidRPr="008120E1" w:rsidRDefault="00946703" w:rsidP="00946703">
      <w:pPr>
        <w:numPr>
          <w:ilvl w:val="0"/>
          <w:numId w:val="145"/>
        </w:numPr>
        <w:spacing w:after="160" w:line="278" w:lineRule="auto"/>
      </w:pPr>
      <w:proofErr w:type="spellStart"/>
      <w:r w:rsidRPr="008120E1">
        <w:rPr>
          <w:b/>
          <w:bCs/>
        </w:rPr>
        <w:t>Renouvellement</w:t>
      </w:r>
      <w:proofErr w:type="spellEnd"/>
      <w:r w:rsidRPr="008120E1">
        <w:rPr>
          <w:b/>
          <w:bCs/>
        </w:rPr>
        <w:t xml:space="preserve"> auto</w:t>
      </w:r>
      <w:r w:rsidRPr="008120E1">
        <w:t xml:space="preserve"> (</w:t>
      </w:r>
      <w:proofErr w:type="spellStart"/>
      <w:r w:rsidRPr="008120E1">
        <w:t>cron</w:t>
      </w:r>
      <w:proofErr w:type="spellEnd"/>
      <w:r w:rsidRPr="008120E1">
        <w:t xml:space="preserve"> / auto</w:t>
      </w:r>
      <w:r w:rsidRPr="008120E1">
        <w:noBreakHyphen/>
        <w:t>renew).</w:t>
      </w:r>
    </w:p>
    <w:p w14:paraId="2566DDC6" w14:textId="77777777" w:rsidR="00946703" w:rsidRPr="008120E1" w:rsidRDefault="00946703" w:rsidP="00946703">
      <w:pPr>
        <w:numPr>
          <w:ilvl w:val="0"/>
          <w:numId w:val="145"/>
        </w:numPr>
        <w:spacing w:after="160" w:line="278" w:lineRule="auto"/>
      </w:pPr>
      <w:r w:rsidRPr="008120E1">
        <w:rPr>
          <w:b/>
          <w:bCs/>
        </w:rPr>
        <w:t xml:space="preserve">Chaîne </w:t>
      </w:r>
      <w:proofErr w:type="spellStart"/>
      <w:r w:rsidRPr="008120E1">
        <w:rPr>
          <w:b/>
          <w:bCs/>
        </w:rPr>
        <w:t>complète</w:t>
      </w:r>
      <w:proofErr w:type="spellEnd"/>
      <w:r w:rsidRPr="008120E1">
        <w:t xml:space="preserve"> (</w:t>
      </w:r>
      <w:proofErr w:type="spellStart"/>
      <w:r w:rsidRPr="008120E1">
        <w:t>fullchain</w:t>
      </w:r>
      <w:proofErr w:type="spellEnd"/>
      <w:r w:rsidRPr="008120E1">
        <w:t xml:space="preserve">) </w:t>
      </w:r>
      <w:proofErr w:type="spellStart"/>
      <w:r w:rsidRPr="008120E1">
        <w:t>correctement</w:t>
      </w:r>
      <w:proofErr w:type="spellEnd"/>
      <w:r w:rsidRPr="008120E1">
        <w:t xml:space="preserve"> </w:t>
      </w:r>
      <w:proofErr w:type="spellStart"/>
      <w:r w:rsidRPr="008120E1">
        <w:t>déployée</w:t>
      </w:r>
      <w:proofErr w:type="spellEnd"/>
      <w:r w:rsidRPr="008120E1">
        <w:t>.</w:t>
      </w:r>
    </w:p>
    <w:p w14:paraId="7656A9C0" w14:textId="77777777" w:rsidR="00946703" w:rsidRPr="008120E1" w:rsidRDefault="00946703" w:rsidP="00946703">
      <w:pPr>
        <w:numPr>
          <w:ilvl w:val="0"/>
          <w:numId w:val="145"/>
        </w:numPr>
        <w:spacing w:after="160" w:line="278" w:lineRule="auto"/>
      </w:pPr>
      <w:proofErr w:type="spellStart"/>
      <w:r w:rsidRPr="008120E1">
        <w:rPr>
          <w:b/>
          <w:bCs/>
        </w:rPr>
        <w:t>Clés</w:t>
      </w:r>
      <w:proofErr w:type="spell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privées</w:t>
      </w:r>
      <w:proofErr w:type="spellEnd"/>
      <w:r w:rsidRPr="008120E1">
        <w:t xml:space="preserve"> protégées (droits </w:t>
      </w:r>
      <w:proofErr w:type="spellStart"/>
      <w:r w:rsidRPr="008120E1">
        <w:t>stricts</w:t>
      </w:r>
      <w:proofErr w:type="spellEnd"/>
      <w:r w:rsidRPr="008120E1">
        <w:t xml:space="preserve">, volume </w:t>
      </w:r>
      <w:proofErr w:type="spellStart"/>
      <w:r w:rsidRPr="008120E1">
        <w:t>chiffré</w:t>
      </w:r>
      <w:proofErr w:type="spellEnd"/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possible).</w:t>
      </w:r>
    </w:p>
    <w:p w14:paraId="75BB2D1F" w14:textId="77777777" w:rsidR="00946703" w:rsidRPr="008120E1" w:rsidRDefault="00946703" w:rsidP="00946703">
      <w:pPr>
        <w:numPr>
          <w:ilvl w:val="0"/>
          <w:numId w:val="145"/>
        </w:numPr>
        <w:spacing w:after="160" w:line="278" w:lineRule="auto"/>
      </w:pPr>
      <w:proofErr w:type="spellStart"/>
      <w:r w:rsidRPr="008120E1">
        <w:t>Désactiver</w:t>
      </w:r>
      <w:proofErr w:type="spellEnd"/>
      <w:r w:rsidRPr="008120E1">
        <w:t xml:space="preserve"> TLS </w:t>
      </w:r>
      <w:proofErr w:type="spellStart"/>
      <w:proofErr w:type="gramStart"/>
      <w:r w:rsidRPr="008120E1">
        <w:t>obsolètes</w:t>
      </w:r>
      <w:proofErr w:type="spellEnd"/>
      <w:r w:rsidRPr="008120E1">
        <w:t xml:space="preserve"> ;</w:t>
      </w:r>
      <w:proofErr w:type="gramEnd"/>
      <w:r w:rsidRPr="008120E1">
        <w:t xml:space="preserve"> </w:t>
      </w:r>
      <w:proofErr w:type="spellStart"/>
      <w:r w:rsidRPr="008120E1">
        <w:rPr>
          <w:b/>
          <w:bCs/>
        </w:rPr>
        <w:t>prioriser</w:t>
      </w:r>
      <w:proofErr w:type="spellEnd"/>
      <w:r w:rsidRPr="008120E1">
        <w:rPr>
          <w:b/>
          <w:bCs/>
        </w:rPr>
        <w:t xml:space="preserve"> TLS 1.3</w:t>
      </w:r>
      <w:r w:rsidRPr="008120E1">
        <w:t xml:space="preserve"> </w:t>
      </w:r>
      <w:proofErr w:type="spellStart"/>
      <w:r w:rsidRPr="008120E1">
        <w:t>quand</w:t>
      </w:r>
      <w:proofErr w:type="spellEnd"/>
      <w:r w:rsidRPr="008120E1">
        <w:t xml:space="preserve"> </w:t>
      </w:r>
      <w:proofErr w:type="spellStart"/>
      <w:r w:rsidRPr="008120E1">
        <w:t>supporté</w:t>
      </w:r>
      <w:proofErr w:type="spellEnd"/>
      <w:r w:rsidRPr="008120E1">
        <w:t>.</w:t>
      </w:r>
    </w:p>
    <w:p w14:paraId="28BF0090" w14:textId="77777777" w:rsidR="00946703" w:rsidRPr="008120E1" w:rsidRDefault="00946703" w:rsidP="00946703">
      <w:pPr>
        <w:spacing w:after="160" w:line="278" w:lineRule="auto"/>
      </w:pPr>
      <w:r w:rsidRPr="008120E1">
        <w:lastRenderedPageBreak/>
        <w:pict w14:anchorId="74F4B5B7">
          <v:rect id="_x0000_i1120" style="width:0;height:1.5pt" o:hralign="center" o:hrstd="t" o:hr="t" fillcolor="#a0a0a0" stroked="f"/>
        </w:pict>
      </w:r>
    </w:p>
    <w:p w14:paraId="4285695B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G.6 — Pare</w:t>
      </w:r>
      <w:r w:rsidRPr="008120E1">
        <w:rPr>
          <w:b/>
          <w:bCs/>
          <w:color w:val="365F91" w:themeColor="accent1" w:themeShade="BF"/>
          <w:sz w:val="28"/>
          <w:szCs w:val="28"/>
        </w:rPr>
        <w:noBreakHyphen/>
        <w:t xml:space="preserve">feu &amp;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filtrage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réseau</w:t>
      </w:r>
    </w:p>
    <w:p w14:paraId="1327A81F" w14:textId="77777777" w:rsidR="00946703" w:rsidRPr="008120E1" w:rsidRDefault="00946703" w:rsidP="00946703">
      <w:pPr>
        <w:spacing w:after="160" w:line="278" w:lineRule="auto"/>
      </w:pPr>
      <w:r w:rsidRPr="008120E1">
        <w:t xml:space="preserve">Sur </w:t>
      </w:r>
      <w:proofErr w:type="spellStart"/>
      <w:r w:rsidRPr="008120E1">
        <w:t>l’hôte</w:t>
      </w:r>
      <w:proofErr w:type="spellEnd"/>
      <w:r w:rsidRPr="008120E1">
        <w:t xml:space="preserve"> (Linux</w:t>
      </w:r>
      <w:proofErr w:type="gramStart"/>
      <w:r w:rsidRPr="008120E1">
        <w:t>) :</w:t>
      </w:r>
      <w:proofErr w:type="gramEnd"/>
    </w:p>
    <w:p w14:paraId="73695B7D" w14:textId="77777777" w:rsidR="00946703" w:rsidRPr="008120E1" w:rsidRDefault="00946703" w:rsidP="00946703">
      <w:pPr>
        <w:numPr>
          <w:ilvl w:val="0"/>
          <w:numId w:val="146"/>
        </w:numPr>
        <w:spacing w:after="160" w:line="278" w:lineRule="auto"/>
      </w:pPr>
      <w:proofErr w:type="spellStart"/>
      <w:r w:rsidRPr="008120E1">
        <w:t>N’autoriser</w:t>
      </w:r>
      <w:proofErr w:type="spellEnd"/>
      <w:r w:rsidRPr="008120E1">
        <w:t xml:space="preserve"> </w:t>
      </w:r>
      <w:proofErr w:type="spellStart"/>
      <w:r w:rsidRPr="008120E1">
        <w:rPr>
          <w:b/>
          <w:bCs/>
        </w:rPr>
        <w:t>que</w:t>
      </w:r>
      <w:proofErr w:type="spellEnd"/>
      <w:r w:rsidRPr="008120E1">
        <w:t xml:space="preserve"> 80/443 (et SSH </w:t>
      </w:r>
      <w:proofErr w:type="spellStart"/>
      <w:r w:rsidRPr="008120E1">
        <w:t>si</w:t>
      </w:r>
      <w:proofErr w:type="spellEnd"/>
      <w:r w:rsidRPr="008120E1">
        <w:t xml:space="preserve"> </w:t>
      </w:r>
      <w:proofErr w:type="spellStart"/>
      <w:r w:rsidRPr="008120E1">
        <w:t>nécessaire</w:t>
      </w:r>
      <w:proofErr w:type="spellEnd"/>
      <w:r w:rsidRPr="008120E1">
        <w:t xml:space="preserve">, </w:t>
      </w:r>
      <w:proofErr w:type="spellStart"/>
      <w:r w:rsidRPr="008120E1">
        <w:t>idéalement</w:t>
      </w:r>
      <w:proofErr w:type="spellEnd"/>
      <w:r w:rsidRPr="008120E1">
        <w:t xml:space="preserve"> via </w:t>
      </w:r>
      <w:r w:rsidRPr="008120E1">
        <w:rPr>
          <w:b/>
          <w:bCs/>
        </w:rPr>
        <w:t>bastion/VPN</w:t>
      </w:r>
      <w:r w:rsidRPr="008120E1">
        <w:t>).</w:t>
      </w:r>
    </w:p>
    <w:p w14:paraId="2BE7CD63" w14:textId="77777777" w:rsidR="00946703" w:rsidRPr="008120E1" w:rsidRDefault="00946703" w:rsidP="00946703">
      <w:pPr>
        <w:numPr>
          <w:ilvl w:val="0"/>
          <w:numId w:val="146"/>
        </w:numPr>
        <w:spacing w:after="160" w:line="278" w:lineRule="auto"/>
      </w:pPr>
      <w:proofErr w:type="spellStart"/>
      <w:r w:rsidRPr="008120E1">
        <w:t>Interdire</w:t>
      </w:r>
      <w:proofErr w:type="spellEnd"/>
      <w:r w:rsidRPr="008120E1">
        <w:t xml:space="preserve"> tout port DB (5432) entrant.</w:t>
      </w:r>
    </w:p>
    <w:p w14:paraId="76BF15EB" w14:textId="77777777" w:rsidR="00946703" w:rsidRPr="008120E1" w:rsidRDefault="00946703" w:rsidP="00946703">
      <w:pPr>
        <w:numPr>
          <w:ilvl w:val="0"/>
          <w:numId w:val="146"/>
        </w:numPr>
        <w:spacing w:after="160" w:line="278" w:lineRule="auto"/>
      </w:pPr>
      <w:proofErr w:type="spellStart"/>
      <w:proofErr w:type="gramStart"/>
      <w:r w:rsidRPr="008120E1">
        <w:t>Sortant</w:t>
      </w:r>
      <w:proofErr w:type="spellEnd"/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whitelister</w:t>
      </w:r>
      <w:proofErr w:type="spellEnd"/>
      <w:r w:rsidRPr="008120E1">
        <w:t xml:space="preserve"> les </w:t>
      </w:r>
      <w:proofErr w:type="spellStart"/>
      <w:r w:rsidRPr="008120E1">
        <w:t>dépôts</w:t>
      </w:r>
      <w:proofErr w:type="spellEnd"/>
      <w:r w:rsidRPr="008120E1">
        <w:t xml:space="preserve"> </w:t>
      </w:r>
      <w:proofErr w:type="spellStart"/>
      <w:r w:rsidRPr="008120E1">
        <w:t>nécessaires</w:t>
      </w:r>
      <w:proofErr w:type="spellEnd"/>
      <w:r w:rsidRPr="008120E1">
        <w:t xml:space="preserve"> (mise à jour images, apt, </w:t>
      </w:r>
      <w:proofErr w:type="spellStart"/>
      <w:r w:rsidRPr="008120E1">
        <w:t>pypi</w:t>
      </w:r>
      <w:proofErr w:type="spellEnd"/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</w:t>
      </w:r>
      <w:proofErr w:type="spellStart"/>
      <w:r w:rsidRPr="008120E1">
        <w:t>mirroir</w:t>
      </w:r>
      <w:proofErr w:type="spellEnd"/>
      <w:r w:rsidRPr="008120E1">
        <w:t xml:space="preserve"> interne).</w:t>
      </w:r>
    </w:p>
    <w:p w14:paraId="1BB8D91A" w14:textId="77777777" w:rsidR="00946703" w:rsidRPr="008120E1" w:rsidRDefault="00946703" w:rsidP="00946703">
      <w:pPr>
        <w:numPr>
          <w:ilvl w:val="0"/>
          <w:numId w:val="146"/>
        </w:numPr>
        <w:spacing w:after="160" w:line="278" w:lineRule="auto"/>
      </w:pPr>
      <w:proofErr w:type="spellStart"/>
      <w:r w:rsidRPr="008120E1">
        <w:t>Activer</w:t>
      </w:r>
      <w:proofErr w:type="spellEnd"/>
      <w:r w:rsidRPr="008120E1">
        <w:t xml:space="preserve"> </w:t>
      </w:r>
      <w:proofErr w:type="spellStart"/>
      <w:r w:rsidRPr="008120E1">
        <w:t>ufw</w:t>
      </w:r>
      <w:proofErr w:type="spellEnd"/>
      <w:r w:rsidRPr="008120E1">
        <w:t>/</w:t>
      </w:r>
      <w:proofErr w:type="spellStart"/>
      <w:r w:rsidRPr="008120E1">
        <w:t>nftables</w:t>
      </w:r>
      <w:proofErr w:type="spellEnd"/>
      <w:r w:rsidRPr="008120E1">
        <w:t xml:space="preserve"> avec </w:t>
      </w:r>
      <w:proofErr w:type="spellStart"/>
      <w:r w:rsidRPr="008120E1">
        <w:t>règles</w:t>
      </w:r>
      <w:proofErr w:type="spellEnd"/>
      <w:r w:rsidRPr="008120E1">
        <w:t xml:space="preserve"> </w:t>
      </w:r>
      <w:r w:rsidRPr="008120E1">
        <w:rPr>
          <w:b/>
          <w:bCs/>
        </w:rPr>
        <w:t xml:space="preserve">par </w:t>
      </w:r>
      <w:proofErr w:type="spellStart"/>
      <w:r w:rsidRPr="008120E1">
        <w:rPr>
          <w:b/>
          <w:bCs/>
        </w:rPr>
        <w:t>défaut</w:t>
      </w:r>
      <w:proofErr w:type="spellEnd"/>
      <w:r w:rsidRPr="008120E1">
        <w:rPr>
          <w:b/>
          <w:bCs/>
        </w:rPr>
        <w:t xml:space="preserve"> DROP</w:t>
      </w:r>
      <w:r w:rsidRPr="008120E1">
        <w:t xml:space="preserve"> + allow </w:t>
      </w:r>
      <w:proofErr w:type="spellStart"/>
      <w:r w:rsidRPr="008120E1">
        <w:t>sélectif</w:t>
      </w:r>
      <w:proofErr w:type="spellEnd"/>
      <w:r w:rsidRPr="008120E1">
        <w:t>.</w:t>
      </w:r>
    </w:p>
    <w:p w14:paraId="1D6D7052" w14:textId="77777777" w:rsidR="00946703" w:rsidRPr="008120E1" w:rsidRDefault="00946703" w:rsidP="00946703">
      <w:pPr>
        <w:spacing w:after="160" w:line="278" w:lineRule="auto"/>
      </w:pPr>
      <w:proofErr w:type="spellStart"/>
      <w:r w:rsidRPr="008120E1">
        <w:t>Exemple</w:t>
      </w:r>
      <w:proofErr w:type="spellEnd"/>
      <w:r w:rsidRPr="008120E1">
        <w:t xml:space="preserve"> </w:t>
      </w:r>
      <w:proofErr w:type="spellStart"/>
      <w:r w:rsidRPr="008120E1">
        <w:t>ufw</w:t>
      </w:r>
      <w:proofErr w:type="spellEnd"/>
      <w:r w:rsidRPr="008120E1">
        <w:t xml:space="preserve"> (à adapter</w:t>
      </w:r>
      <w:proofErr w:type="gramStart"/>
      <w:r w:rsidRPr="008120E1">
        <w:t>) :</w:t>
      </w:r>
      <w:proofErr w:type="gramEnd"/>
    </w:p>
    <w:p w14:paraId="0A7AC445" w14:textId="77777777" w:rsidR="00946703" w:rsidRPr="008120E1" w:rsidRDefault="00946703" w:rsidP="00946703">
      <w:pPr>
        <w:spacing w:after="160" w:line="278" w:lineRule="auto"/>
      </w:pPr>
      <w:r w:rsidRPr="00B819E8">
        <w:drawing>
          <wp:inline distT="0" distB="0" distL="0" distR="0" wp14:anchorId="0E7086FA" wp14:editId="0DF6CC9C">
            <wp:extent cx="5753903" cy="1152686"/>
            <wp:effectExtent l="0" t="0" r="0" b="9525"/>
            <wp:docPr id="165312860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860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0E1">
        <w:pict w14:anchorId="6AEC31F4">
          <v:rect id="_x0000_i1121" style="width:0;height:1.5pt" o:hralign="center" o:hrstd="t" o:hr="t" fillcolor="#a0a0a0" stroked="f"/>
        </w:pict>
      </w:r>
    </w:p>
    <w:p w14:paraId="22C853AD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G.7 — Gestion des secrets &amp; configuration</w:t>
      </w:r>
    </w:p>
    <w:p w14:paraId="7A3EC7B2" w14:textId="77777777" w:rsidR="00946703" w:rsidRPr="008120E1" w:rsidRDefault="00946703" w:rsidP="00946703">
      <w:pPr>
        <w:numPr>
          <w:ilvl w:val="0"/>
          <w:numId w:val="147"/>
        </w:numPr>
        <w:spacing w:after="160" w:line="278" w:lineRule="auto"/>
      </w:pPr>
      <w:r w:rsidRPr="008120E1">
        <w:rPr>
          <w:b/>
          <w:bCs/>
        </w:rPr>
        <w:t>Jamais</w:t>
      </w:r>
      <w:r w:rsidRPr="008120E1">
        <w:t xml:space="preserve"> de secrets </w:t>
      </w:r>
      <w:proofErr w:type="spellStart"/>
      <w:r w:rsidRPr="008120E1">
        <w:t>en</w:t>
      </w:r>
      <w:proofErr w:type="spellEnd"/>
      <w:r w:rsidRPr="008120E1">
        <w:t xml:space="preserve"> </w:t>
      </w:r>
      <w:proofErr w:type="spellStart"/>
      <w:r w:rsidRPr="008120E1">
        <w:t>clair</w:t>
      </w:r>
      <w:proofErr w:type="spellEnd"/>
      <w:r w:rsidRPr="008120E1">
        <w:t xml:space="preserve"> dans Git.</w:t>
      </w:r>
    </w:p>
    <w:p w14:paraId="557FEC2D" w14:textId="77777777" w:rsidR="00946703" w:rsidRPr="008120E1" w:rsidRDefault="00946703" w:rsidP="00946703">
      <w:pPr>
        <w:numPr>
          <w:ilvl w:val="0"/>
          <w:numId w:val="147"/>
        </w:numPr>
        <w:spacing w:after="160" w:line="278" w:lineRule="auto"/>
      </w:pPr>
      <w:proofErr w:type="spellStart"/>
      <w:proofErr w:type="gramStart"/>
      <w:r w:rsidRPr="008120E1">
        <w:t>Utiliser</w:t>
      </w:r>
      <w:proofErr w:type="spellEnd"/>
      <w:r w:rsidRPr="008120E1">
        <w:t xml:space="preserve"> </w:t>
      </w:r>
      <w:r w:rsidRPr="008120E1">
        <w:rPr>
          <w:b/>
          <w:bCs/>
        </w:rPr>
        <w:t>.env</w:t>
      </w:r>
      <w:proofErr w:type="gramEnd"/>
      <w:r w:rsidRPr="008120E1">
        <w:t xml:space="preserve"> (</w:t>
      </w:r>
      <w:proofErr w:type="spellStart"/>
      <w:r w:rsidRPr="008120E1">
        <w:t>propriété</w:t>
      </w:r>
      <w:proofErr w:type="spellEnd"/>
      <w:r w:rsidRPr="008120E1">
        <w:t xml:space="preserve"> root, </w:t>
      </w:r>
      <w:proofErr w:type="gramStart"/>
      <w:r w:rsidRPr="008120E1">
        <w:t>600</w:t>
      </w:r>
      <w:proofErr w:type="gramEnd"/>
      <w:r w:rsidRPr="008120E1">
        <w:t xml:space="preserve">) </w:t>
      </w:r>
      <w:proofErr w:type="spellStart"/>
      <w:r w:rsidRPr="008120E1">
        <w:t>ou</w:t>
      </w:r>
      <w:proofErr w:type="spellEnd"/>
      <w:r w:rsidRPr="008120E1">
        <w:t xml:space="preserve"> </w:t>
      </w:r>
      <w:r w:rsidRPr="008120E1">
        <w:rPr>
          <w:b/>
          <w:bCs/>
        </w:rPr>
        <w:t>secret manager</w:t>
      </w:r>
      <w:r w:rsidRPr="008120E1">
        <w:t xml:space="preserve"> (Vault / Azure Key Vault / AWS Secrets Manager).</w:t>
      </w:r>
    </w:p>
    <w:p w14:paraId="27946592" w14:textId="77777777" w:rsidR="00946703" w:rsidRPr="008120E1" w:rsidRDefault="00946703" w:rsidP="00946703">
      <w:pPr>
        <w:numPr>
          <w:ilvl w:val="0"/>
          <w:numId w:val="147"/>
        </w:numPr>
        <w:spacing w:after="160" w:line="278" w:lineRule="auto"/>
      </w:pPr>
      <w:r w:rsidRPr="008120E1">
        <w:rPr>
          <w:b/>
          <w:bCs/>
        </w:rPr>
        <w:t xml:space="preserve">Rotation </w:t>
      </w:r>
      <w:proofErr w:type="spellStart"/>
      <w:r w:rsidRPr="008120E1">
        <w:rPr>
          <w:b/>
          <w:bCs/>
        </w:rPr>
        <w:t>périodique</w:t>
      </w:r>
      <w:proofErr w:type="spellEnd"/>
      <w:r w:rsidRPr="008120E1">
        <w:t xml:space="preserve"> (90–180 j) et </w:t>
      </w:r>
      <w:r w:rsidRPr="008120E1">
        <w:rPr>
          <w:b/>
          <w:bCs/>
        </w:rPr>
        <w:t xml:space="preserve">rotation </w:t>
      </w:r>
      <w:proofErr w:type="spellStart"/>
      <w:r w:rsidRPr="008120E1">
        <w:rPr>
          <w:b/>
          <w:bCs/>
        </w:rPr>
        <w:t>immédiate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</w:t>
      </w:r>
      <w:proofErr w:type="spellStart"/>
      <w:r w:rsidRPr="008120E1">
        <w:t>cas</w:t>
      </w:r>
      <w:proofErr w:type="spellEnd"/>
      <w:r w:rsidRPr="008120E1">
        <w:t xml:space="preserve"> </w:t>
      </w:r>
      <w:proofErr w:type="spellStart"/>
      <w:r w:rsidRPr="008120E1">
        <w:t>d’incident</w:t>
      </w:r>
      <w:proofErr w:type="spellEnd"/>
      <w:r w:rsidRPr="008120E1">
        <w:t>.</w:t>
      </w:r>
    </w:p>
    <w:p w14:paraId="0309691C" w14:textId="77777777" w:rsidR="00946703" w:rsidRPr="008120E1" w:rsidRDefault="00946703" w:rsidP="00946703">
      <w:pPr>
        <w:numPr>
          <w:ilvl w:val="0"/>
          <w:numId w:val="147"/>
        </w:numPr>
        <w:spacing w:after="160" w:line="278" w:lineRule="auto"/>
      </w:pPr>
      <w:proofErr w:type="spellStart"/>
      <w:r w:rsidRPr="008120E1">
        <w:t>Injecter</w:t>
      </w:r>
      <w:proofErr w:type="spellEnd"/>
      <w:r w:rsidRPr="008120E1">
        <w:t xml:space="preserve"> au runtime via </w:t>
      </w:r>
      <w:proofErr w:type="spellStart"/>
      <w:r w:rsidRPr="008120E1">
        <w:t>env_file</w:t>
      </w:r>
      <w:proofErr w:type="spellEnd"/>
      <w:r w:rsidRPr="008120E1">
        <w:t xml:space="preserve">/variables </w:t>
      </w:r>
      <w:proofErr w:type="spellStart"/>
      <w:r w:rsidRPr="008120E1">
        <w:t>d’environnement</w:t>
      </w:r>
      <w:proofErr w:type="spellEnd"/>
      <w:r w:rsidRPr="008120E1">
        <w:t xml:space="preserve">, </w:t>
      </w:r>
      <w:r w:rsidRPr="008120E1">
        <w:rPr>
          <w:b/>
          <w:bCs/>
        </w:rPr>
        <w:t>pas</w:t>
      </w:r>
      <w:r w:rsidRPr="008120E1">
        <w:t xml:space="preserve"> au </w:t>
      </w:r>
      <w:proofErr w:type="gramStart"/>
      <w:r w:rsidRPr="008120E1">
        <w:t>build</w:t>
      </w:r>
      <w:proofErr w:type="gramEnd"/>
      <w:r w:rsidRPr="008120E1">
        <w:t xml:space="preserve"> de </w:t>
      </w:r>
      <w:proofErr w:type="spellStart"/>
      <w:r w:rsidRPr="008120E1">
        <w:t>l’image</w:t>
      </w:r>
      <w:proofErr w:type="spellEnd"/>
      <w:r w:rsidRPr="008120E1">
        <w:t>.</w:t>
      </w:r>
    </w:p>
    <w:p w14:paraId="1B120D33" w14:textId="77777777" w:rsidR="00946703" w:rsidRPr="008120E1" w:rsidRDefault="00946703" w:rsidP="00946703">
      <w:pPr>
        <w:spacing w:after="160" w:line="278" w:lineRule="auto"/>
      </w:pPr>
      <w:proofErr w:type="spellStart"/>
      <w:proofErr w:type="gramStart"/>
      <w:r w:rsidRPr="008120E1">
        <w:rPr>
          <w:b/>
          <w:bCs/>
        </w:rPr>
        <w:t>Exemple</w:t>
      </w:r>
      <w:proofErr w:type="spellEnd"/>
      <w:r w:rsidRPr="008120E1">
        <w:rPr>
          <w:b/>
          <w:bCs/>
        </w:rPr>
        <w:t xml:space="preserve"> .env</w:t>
      </w:r>
      <w:proofErr w:type="gramEnd"/>
      <w:r w:rsidRPr="008120E1">
        <w:rPr>
          <w:b/>
          <w:bCs/>
        </w:rPr>
        <w:t xml:space="preserve"> (</w:t>
      </w:r>
      <w:proofErr w:type="gramStart"/>
      <w:r w:rsidRPr="008120E1">
        <w:rPr>
          <w:b/>
          <w:bCs/>
        </w:rPr>
        <w:t>extrait ;</w:t>
      </w:r>
      <w:proofErr w:type="gramEnd"/>
      <w:r w:rsidRPr="008120E1">
        <w:rPr>
          <w:b/>
          <w:bCs/>
        </w:rPr>
        <w:t xml:space="preserve"> ne pas </w:t>
      </w:r>
      <w:proofErr w:type="spellStart"/>
      <w:r w:rsidRPr="008120E1">
        <w:rPr>
          <w:b/>
          <w:bCs/>
        </w:rPr>
        <w:t>commiter</w:t>
      </w:r>
      <w:proofErr w:type="spellEnd"/>
      <w:proofErr w:type="gramStart"/>
      <w:r w:rsidRPr="008120E1">
        <w:rPr>
          <w:b/>
          <w:bCs/>
        </w:rPr>
        <w:t>) :</w:t>
      </w:r>
      <w:proofErr w:type="gramEnd"/>
    </w:p>
    <w:p w14:paraId="1E910F96" w14:textId="77777777" w:rsidR="00946703" w:rsidRPr="008120E1" w:rsidRDefault="00946703" w:rsidP="00946703">
      <w:pPr>
        <w:spacing w:after="160" w:line="278" w:lineRule="auto"/>
      </w:pPr>
      <w:r w:rsidRPr="00EE01F1">
        <w:drawing>
          <wp:inline distT="0" distB="0" distL="0" distR="0" wp14:anchorId="50144175" wp14:editId="341FF59A">
            <wp:extent cx="3086531" cy="1733792"/>
            <wp:effectExtent l="0" t="0" r="0" b="0"/>
            <wp:docPr id="1378438931" name="Image 1" descr="Une image contenant texte, Police, reçu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8931" name="Image 1" descr="Une image contenant texte, Police, reçu, capture d’écran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0E1">
        <w:pict w14:anchorId="02453CE1">
          <v:rect id="_x0000_i1122" style="width:0;height:1.5pt" o:hralign="center" o:hrstd="t" o:hr="t" fillcolor="#a0a0a0" stroked="f"/>
        </w:pict>
      </w:r>
    </w:p>
    <w:p w14:paraId="3E0F9E7F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lastRenderedPageBreak/>
        <w:t xml:space="preserve">G.8 —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Durcissement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Docker</w:t>
      </w:r>
    </w:p>
    <w:p w14:paraId="78404008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proofErr w:type="gramStart"/>
      <w:r w:rsidRPr="008120E1">
        <w:rPr>
          <w:b/>
          <w:bCs/>
        </w:rPr>
        <w:t>Images</w:t>
      </w:r>
      <w:proofErr w:type="gram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officielles</w:t>
      </w:r>
      <w:proofErr w:type="spellEnd"/>
      <w:r w:rsidRPr="008120E1">
        <w:t xml:space="preserve"> (alpine/SLIM </w:t>
      </w:r>
      <w:proofErr w:type="spellStart"/>
      <w:r w:rsidRPr="008120E1">
        <w:t>quand</w:t>
      </w:r>
      <w:proofErr w:type="spellEnd"/>
      <w:r w:rsidRPr="008120E1">
        <w:t xml:space="preserve"> possible) et </w:t>
      </w:r>
      <w:proofErr w:type="spellStart"/>
      <w:r w:rsidRPr="008120E1">
        <w:rPr>
          <w:b/>
          <w:bCs/>
        </w:rPr>
        <w:t>pinnings</w:t>
      </w:r>
      <w:proofErr w:type="spellEnd"/>
      <w:r w:rsidRPr="008120E1">
        <w:t xml:space="preserve"> de versions.</w:t>
      </w:r>
    </w:p>
    <w:p w14:paraId="53E56133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proofErr w:type="spellStart"/>
      <w:r w:rsidRPr="008120E1">
        <w:rPr>
          <w:b/>
          <w:bCs/>
        </w:rPr>
        <w:t>Trivy</w:t>
      </w:r>
      <w:proofErr w:type="spellEnd"/>
      <w:r w:rsidRPr="008120E1">
        <w:rPr>
          <w:b/>
          <w:bCs/>
        </w:rPr>
        <w:t>/</w:t>
      </w:r>
      <w:proofErr w:type="spellStart"/>
      <w:r w:rsidRPr="008120E1">
        <w:rPr>
          <w:b/>
          <w:bCs/>
        </w:rPr>
        <w:t>Grype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CI pour scanner </w:t>
      </w:r>
      <w:proofErr w:type="spellStart"/>
      <w:r w:rsidRPr="008120E1">
        <w:t>vulnérabilités</w:t>
      </w:r>
      <w:proofErr w:type="spellEnd"/>
      <w:r w:rsidRPr="008120E1">
        <w:t xml:space="preserve"> </w:t>
      </w:r>
      <w:proofErr w:type="spellStart"/>
      <w:r w:rsidRPr="008120E1">
        <w:t>d’images</w:t>
      </w:r>
      <w:proofErr w:type="spellEnd"/>
      <w:r w:rsidRPr="008120E1">
        <w:t>.</w:t>
      </w:r>
    </w:p>
    <w:p w14:paraId="21CEC9C1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proofErr w:type="spellStart"/>
      <w:r w:rsidRPr="008120E1">
        <w:t>Exécuter</w:t>
      </w:r>
      <w:proofErr w:type="spellEnd"/>
      <w:r w:rsidRPr="008120E1">
        <w:t xml:space="preserve"> </w:t>
      </w:r>
      <w:proofErr w:type="spellStart"/>
      <w:r w:rsidRPr="008120E1">
        <w:t>l’app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</w:t>
      </w:r>
      <w:proofErr w:type="spellStart"/>
      <w:r w:rsidRPr="008120E1">
        <w:rPr>
          <w:b/>
          <w:bCs/>
        </w:rPr>
        <w:t>utilisateur</w:t>
      </w:r>
      <w:proofErr w:type="spellEnd"/>
      <w:r w:rsidRPr="008120E1">
        <w:rPr>
          <w:b/>
          <w:bCs/>
        </w:rPr>
        <w:t xml:space="preserve"> non</w:t>
      </w:r>
      <w:r w:rsidRPr="008120E1">
        <w:rPr>
          <w:b/>
          <w:bCs/>
        </w:rPr>
        <w:noBreakHyphen/>
        <w:t>root</w:t>
      </w:r>
      <w:r w:rsidRPr="008120E1">
        <w:t xml:space="preserve"> (USER 1000:1000).</w:t>
      </w:r>
    </w:p>
    <w:p w14:paraId="151EBDFE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r w:rsidRPr="008120E1">
        <w:rPr>
          <w:b/>
          <w:bCs/>
        </w:rPr>
        <w:t>Read</w:t>
      </w:r>
      <w:r w:rsidRPr="008120E1">
        <w:rPr>
          <w:b/>
          <w:bCs/>
        </w:rPr>
        <w:noBreakHyphen/>
        <w:t>only root filesystem</w:t>
      </w:r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possible + volumes </w:t>
      </w:r>
      <w:proofErr w:type="spellStart"/>
      <w:r w:rsidRPr="008120E1">
        <w:t>en</w:t>
      </w:r>
      <w:proofErr w:type="spellEnd"/>
      <w:r w:rsidRPr="008120E1">
        <w:t xml:space="preserve"> </w:t>
      </w:r>
      <w:proofErr w:type="spellStart"/>
      <w:r w:rsidRPr="008120E1">
        <w:t>écriture</w:t>
      </w:r>
      <w:proofErr w:type="spellEnd"/>
      <w:r w:rsidRPr="008120E1">
        <w:t xml:space="preserve"> fine</w:t>
      </w:r>
      <w:r w:rsidRPr="008120E1">
        <w:noBreakHyphen/>
        <w:t>grained.</w:t>
      </w:r>
    </w:p>
    <w:p w14:paraId="576B7AAF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r w:rsidRPr="008120E1">
        <w:rPr>
          <w:b/>
          <w:bCs/>
        </w:rPr>
        <w:t>No new privileges</w:t>
      </w:r>
      <w:r w:rsidRPr="008120E1">
        <w:t xml:space="preserve"> / </w:t>
      </w:r>
      <w:r w:rsidRPr="008120E1">
        <w:rPr>
          <w:b/>
          <w:bCs/>
        </w:rPr>
        <w:t xml:space="preserve">cap </w:t>
      </w:r>
      <w:proofErr w:type="gramStart"/>
      <w:r w:rsidRPr="008120E1">
        <w:rPr>
          <w:b/>
          <w:bCs/>
        </w:rPr>
        <w:t>drop</w:t>
      </w:r>
      <w:proofErr w:type="gramEnd"/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</w:t>
      </w:r>
      <w:proofErr w:type="spellStart"/>
      <w:r w:rsidRPr="008120E1">
        <w:t>nécessaire</w:t>
      </w:r>
      <w:proofErr w:type="spellEnd"/>
      <w:r w:rsidRPr="008120E1">
        <w:t>.</w:t>
      </w:r>
    </w:p>
    <w:p w14:paraId="514E7B5E" w14:textId="77777777" w:rsidR="00946703" w:rsidRPr="008120E1" w:rsidRDefault="00946703" w:rsidP="00946703">
      <w:pPr>
        <w:numPr>
          <w:ilvl w:val="0"/>
          <w:numId w:val="148"/>
        </w:numPr>
        <w:spacing w:after="160" w:line="278" w:lineRule="auto"/>
      </w:pPr>
      <w:proofErr w:type="spellStart"/>
      <w:r w:rsidRPr="008120E1">
        <w:rPr>
          <w:b/>
          <w:bCs/>
        </w:rPr>
        <w:t>Healthchecks</w:t>
      </w:r>
      <w:proofErr w:type="spellEnd"/>
      <w:r w:rsidRPr="008120E1">
        <w:t xml:space="preserve"> sur services (reverse</w:t>
      </w:r>
      <w:r w:rsidRPr="008120E1">
        <w:noBreakHyphen/>
        <w:t>proxy, app, DB).</w:t>
      </w:r>
    </w:p>
    <w:p w14:paraId="4ADF9F49" w14:textId="77777777" w:rsidR="00946703" w:rsidRPr="008120E1" w:rsidRDefault="00946703" w:rsidP="00946703">
      <w:pPr>
        <w:spacing w:after="160" w:line="278" w:lineRule="auto"/>
      </w:pPr>
      <w:proofErr w:type="spellStart"/>
      <w:r w:rsidRPr="008120E1">
        <w:t>Exemple</w:t>
      </w:r>
      <w:proofErr w:type="spellEnd"/>
      <w:r w:rsidRPr="008120E1">
        <w:t xml:space="preserve"> </w:t>
      </w:r>
      <w:proofErr w:type="spellStart"/>
      <w:r w:rsidRPr="008120E1">
        <w:t>Dockerfile</w:t>
      </w:r>
      <w:proofErr w:type="spellEnd"/>
      <w:r w:rsidRPr="008120E1">
        <w:t xml:space="preserve"> (extrait</w:t>
      </w:r>
      <w:proofErr w:type="gramStart"/>
      <w:r w:rsidRPr="008120E1">
        <w:t>) :</w:t>
      </w:r>
      <w:proofErr w:type="gramEnd"/>
    </w:p>
    <w:p w14:paraId="7FEEA110" w14:textId="77777777" w:rsidR="00946703" w:rsidRPr="008120E1" w:rsidRDefault="00946703" w:rsidP="00946703">
      <w:pPr>
        <w:spacing w:after="160" w:line="278" w:lineRule="auto"/>
      </w:pPr>
      <w:r w:rsidRPr="004A0413">
        <w:drawing>
          <wp:inline distT="0" distB="0" distL="0" distR="0" wp14:anchorId="491DF574" wp14:editId="1D5E3B2F">
            <wp:extent cx="5760720" cy="1691005"/>
            <wp:effectExtent l="0" t="0" r="0" b="4445"/>
            <wp:docPr id="20337337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337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0E1">
        <w:pict w14:anchorId="353D321F">
          <v:rect id="_x0000_i1123" style="width:0;height:1.5pt" o:hralign="center" o:hrstd="t" o:hr="t" fillcolor="#a0a0a0" stroked="f"/>
        </w:pict>
      </w:r>
    </w:p>
    <w:p w14:paraId="00A5D216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G.9 — WAF / protection L7 (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optionnel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recommandé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>)</w:t>
      </w:r>
    </w:p>
    <w:p w14:paraId="74793F6D" w14:textId="77777777" w:rsidR="00946703" w:rsidRPr="008120E1" w:rsidRDefault="00946703" w:rsidP="00946703">
      <w:pPr>
        <w:numPr>
          <w:ilvl w:val="0"/>
          <w:numId w:val="149"/>
        </w:numPr>
        <w:spacing w:after="160" w:line="278" w:lineRule="auto"/>
      </w:pPr>
      <w:proofErr w:type="spellStart"/>
      <w:r w:rsidRPr="008120E1">
        <w:rPr>
          <w:b/>
          <w:bCs/>
        </w:rPr>
        <w:t>ModSecurity</w:t>
      </w:r>
      <w:proofErr w:type="spellEnd"/>
      <w:r w:rsidRPr="008120E1">
        <w:t xml:space="preserve"> (OWASP CRS) avec Nginx/Apache, </w:t>
      </w:r>
      <w:proofErr w:type="spellStart"/>
      <w:r w:rsidRPr="008120E1">
        <w:rPr>
          <w:b/>
          <w:bCs/>
        </w:rPr>
        <w:t>ou</w:t>
      </w:r>
      <w:proofErr w:type="spellEnd"/>
      <w:r w:rsidRPr="008120E1">
        <w:t xml:space="preserve"> WAF cloud/interne </w:t>
      </w:r>
      <w:proofErr w:type="spellStart"/>
      <w:r w:rsidRPr="008120E1">
        <w:t>si</w:t>
      </w:r>
      <w:proofErr w:type="spellEnd"/>
      <w:r w:rsidRPr="008120E1">
        <w:t xml:space="preserve"> disponible.</w:t>
      </w:r>
    </w:p>
    <w:p w14:paraId="6A832398" w14:textId="77777777" w:rsidR="00946703" w:rsidRPr="008120E1" w:rsidRDefault="00946703" w:rsidP="00946703">
      <w:pPr>
        <w:numPr>
          <w:ilvl w:val="0"/>
          <w:numId w:val="149"/>
        </w:numPr>
        <w:spacing w:after="160" w:line="278" w:lineRule="auto"/>
      </w:pPr>
      <w:proofErr w:type="spellStart"/>
      <w:r w:rsidRPr="008120E1">
        <w:t>Règles</w:t>
      </w:r>
      <w:proofErr w:type="spellEnd"/>
      <w:r w:rsidRPr="008120E1">
        <w:t xml:space="preserve"> pour </w:t>
      </w:r>
      <w:proofErr w:type="spellStart"/>
      <w:r w:rsidRPr="008120E1">
        <w:t>blocage</w:t>
      </w:r>
      <w:proofErr w:type="spellEnd"/>
      <w:r w:rsidRPr="008120E1">
        <w:t xml:space="preserve"> XSS/SQLi </w:t>
      </w:r>
      <w:proofErr w:type="spellStart"/>
      <w:r w:rsidRPr="008120E1">
        <w:t>basiques</w:t>
      </w:r>
      <w:proofErr w:type="spellEnd"/>
      <w:r w:rsidRPr="008120E1">
        <w:t xml:space="preserve">, </w:t>
      </w:r>
      <w:r w:rsidRPr="008120E1">
        <w:rPr>
          <w:b/>
          <w:bCs/>
        </w:rPr>
        <w:t>avec monitoring</w:t>
      </w:r>
      <w:r w:rsidRPr="008120E1">
        <w:t xml:space="preserve"> (</w:t>
      </w:r>
      <w:proofErr w:type="spellStart"/>
      <w:r w:rsidRPr="008120E1">
        <w:t>taux</w:t>
      </w:r>
      <w:proofErr w:type="spellEnd"/>
      <w:r w:rsidRPr="008120E1">
        <w:t xml:space="preserve"> de faux </w:t>
      </w:r>
      <w:proofErr w:type="spellStart"/>
      <w:r w:rsidRPr="008120E1">
        <w:t>positifs</w:t>
      </w:r>
      <w:proofErr w:type="spellEnd"/>
      <w:r w:rsidRPr="008120E1">
        <w:t>).</w:t>
      </w:r>
    </w:p>
    <w:p w14:paraId="43F97248" w14:textId="77777777" w:rsidR="00946703" w:rsidRPr="008120E1" w:rsidRDefault="00946703" w:rsidP="00946703">
      <w:pPr>
        <w:numPr>
          <w:ilvl w:val="0"/>
          <w:numId w:val="149"/>
        </w:numPr>
        <w:spacing w:after="160" w:line="278" w:lineRule="auto"/>
      </w:pPr>
      <w:r w:rsidRPr="008120E1">
        <w:rPr>
          <w:b/>
          <w:bCs/>
        </w:rPr>
        <w:t>Rate</w:t>
      </w:r>
      <w:r w:rsidRPr="008120E1">
        <w:rPr>
          <w:b/>
          <w:bCs/>
        </w:rPr>
        <w:noBreakHyphen/>
        <w:t>limit</w:t>
      </w:r>
      <w:r w:rsidRPr="008120E1">
        <w:t xml:space="preserve"> </w:t>
      </w:r>
      <w:proofErr w:type="spellStart"/>
      <w:r w:rsidRPr="008120E1">
        <w:t>affiné</w:t>
      </w:r>
      <w:proofErr w:type="spellEnd"/>
      <w:r w:rsidRPr="008120E1">
        <w:t xml:space="preserve"> sur endpoints </w:t>
      </w:r>
      <w:proofErr w:type="spellStart"/>
      <w:r w:rsidRPr="008120E1">
        <w:t>sensibles</w:t>
      </w:r>
      <w:proofErr w:type="spellEnd"/>
      <w:r w:rsidRPr="008120E1">
        <w:t xml:space="preserve"> (login, upload, recherche).</w:t>
      </w:r>
    </w:p>
    <w:p w14:paraId="53A21BDB" w14:textId="77777777" w:rsidR="00946703" w:rsidRPr="008120E1" w:rsidRDefault="00946703" w:rsidP="00946703">
      <w:pPr>
        <w:spacing w:after="160" w:line="278" w:lineRule="auto"/>
      </w:pPr>
      <w:r w:rsidRPr="008120E1">
        <w:pict w14:anchorId="07B89374">
          <v:rect id="_x0000_i1124" style="width:0;height:1.5pt" o:hralign="center" o:hrstd="t" o:hr="t" fillcolor="#a0a0a0" stroked="f"/>
        </w:pict>
      </w:r>
    </w:p>
    <w:p w14:paraId="0D138963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G.10 —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Journalisation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centralisée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&amp; monitoring</w:t>
      </w:r>
    </w:p>
    <w:p w14:paraId="418A52DD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r w:rsidRPr="008120E1">
        <w:rPr>
          <w:b/>
          <w:bCs/>
        </w:rPr>
        <w:t>Reverse</w:t>
      </w:r>
      <w:r w:rsidRPr="008120E1">
        <w:rPr>
          <w:b/>
          <w:bCs/>
        </w:rPr>
        <w:noBreakHyphen/>
      </w:r>
      <w:proofErr w:type="gramStart"/>
      <w:r w:rsidRPr="008120E1">
        <w:rPr>
          <w:b/>
          <w:bCs/>
        </w:rPr>
        <w:t>proxy</w:t>
      </w:r>
      <w:r w:rsidRPr="008120E1">
        <w:t xml:space="preserve"> :</w:t>
      </w:r>
      <w:proofErr w:type="gramEnd"/>
      <w:r w:rsidRPr="008120E1">
        <w:t xml:space="preserve"> logs </w:t>
      </w:r>
      <w:proofErr w:type="spellStart"/>
      <w:r w:rsidRPr="008120E1">
        <w:t>d’accès</w:t>
      </w:r>
      <w:proofErr w:type="spellEnd"/>
      <w:r w:rsidRPr="008120E1">
        <w:t xml:space="preserve"> + </w:t>
      </w:r>
      <w:proofErr w:type="spellStart"/>
      <w:r w:rsidRPr="008120E1">
        <w:t>erreurs</w:t>
      </w:r>
      <w:proofErr w:type="spellEnd"/>
      <w:r w:rsidRPr="008120E1">
        <w:t xml:space="preserve"> (format JSON </w:t>
      </w:r>
      <w:proofErr w:type="spellStart"/>
      <w:r w:rsidRPr="008120E1">
        <w:t>si</w:t>
      </w:r>
      <w:proofErr w:type="spellEnd"/>
      <w:r w:rsidRPr="008120E1">
        <w:t xml:space="preserve"> possible).</w:t>
      </w:r>
    </w:p>
    <w:p w14:paraId="7299AF17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proofErr w:type="gramStart"/>
      <w:r w:rsidRPr="008120E1">
        <w:rPr>
          <w:b/>
          <w:bCs/>
        </w:rPr>
        <w:t>App</w:t>
      </w:r>
      <w:r w:rsidRPr="008120E1">
        <w:t xml:space="preserve"> :</w:t>
      </w:r>
      <w:proofErr w:type="gramEnd"/>
      <w:r w:rsidRPr="008120E1">
        <w:t xml:space="preserve"> logs </w:t>
      </w:r>
      <w:proofErr w:type="spellStart"/>
      <w:r w:rsidRPr="008120E1">
        <w:t>applicatifs</w:t>
      </w:r>
      <w:proofErr w:type="spellEnd"/>
      <w:r w:rsidRPr="008120E1">
        <w:t>/audit (voir chap. A &amp; B).</w:t>
      </w:r>
    </w:p>
    <w:p w14:paraId="0CDEF826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proofErr w:type="gramStart"/>
      <w:r w:rsidRPr="008120E1">
        <w:rPr>
          <w:b/>
          <w:bCs/>
        </w:rPr>
        <w:t>DB</w:t>
      </w:r>
      <w:r w:rsidRPr="008120E1">
        <w:t xml:space="preserve"> :</w:t>
      </w:r>
      <w:proofErr w:type="gramEnd"/>
      <w:r w:rsidRPr="008120E1">
        <w:t xml:space="preserve"> logs </w:t>
      </w:r>
      <w:proofErr w:type="spellStart"/>
      <w:r w:rsidRPr="008120E1">
        <w:t>connexions</w:t>
      </w:r>
      <w:proofErr w:type="spellEnd"/>
      <w:r w:rsidRPr="008120E1">
        <w:t>/</w:t>
      </w:r>
      <w:proofErr w:type="spellStart"/>
      <w:r w:rsidRPr="008120E1">
        <w:t>erreurs</w:t>
      </w:r>
      <w:proofErr w:type="spellEnd"/>
      <w:r w:rsidRPr="008120E1">
        <w:t xml:space="preserve"> (voir chap. F).</w:t>
      </w:r>
    </w:p>
    <w:p w14:paraId="60E287C5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proofErr w:type="spellStart"/>
      <w:r w:rsidRPr="008120E1">
        <w:t>Centraliser</w:t>
      </w:r>
      <w:proofErr w:type="spellEnd"/>
      <w:r w:rsidRPr="008120E1">
        <w:t xml:space="preserve"> dans </w:t>
      </w:r>
      <w:r w:rsidRPr="008120E1">
        <w:rPr>
          <w:b/>
          <w:bCs/>
        </w:rPr>
        <w:t>ELK/</w:t>
      </w:r>
      <w:proofErr w:type="spellStart"/>
      <w:r w:rsidRPr="008120E1">
        <w:rPr>
          <w:b/>
          <w:bCs/>
        </w:rPr>
        <w:t>Opensearch</w:t>
      </w:r>
      <w:proofErr w:type="spellEnd"/>
      <w:r w:rsidRPr="008120E1">
        <w:t xml:space="preserve">, </w:t>
      </w:r>
      <w:r w:rsidRPr="008120E1">
        <w:rPr>
          <w:b/>
          <w:bCs/>
        </w:rPr>
        <w:t>Grafana Loki</w:t>
      </w:r>
      <w:r w:rsidRPr="008120E1">
        <w:t xml:space="preserve">, </w:t>
      </w:r>
      <w:proofErr w:type="spellStart"/>
      <w:r w:rsidRPr="008120E1">
        <w:rPr>
          <w:b/>
          <w:bCs/>
        </w:rPr>
        <w:t>Graylog</w:t>
      </w:r>
      <w:proofErr w:type="spellEnd"/>
      <w:r w:rsidRPr="008120E1">
        <w:t>.</w:t>
      </w:r>
    </w:p>
    <w:p w14:paraId="6D7F72B8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proofErr w:type="gramStart"/>
      <w:r w:rsidRPr="008120E1">
        <w:rPr>
          <w:b/>
          <w:bCs/>
        </w:rPr>
        <w:t>Dashboards</w:t>
      </w:r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taux</w:t>
      </w:r>
      <w:proofErr w:type="spellEnd"/>
      <w:r w:rsidRPr="008120E1">
        <w:t xml:space="preserve"> 4xx/5xx, </w:t>
      </w:r>
      <w:proofErr w:type="spellStart"/>
      <w:r w:rsidRPr="008120E1">
        <w:t>latence</w:t>
      </w:r>
      <w:proofErr w:type="spellEnd"/>
      <w:r w:rsidRPr="008120E1">
        <w:t xml:space="preserve"> P95, pics de </w:t>
      </w:r>
      <w:proofErr w:type="spellStart"/>
      <w:r w:rsidRPr="008120E1">
        <w:t>trafic</w:t>
      </w:r>
      <w:proofErr w:type="spellEnd"/>
      <w:r w:rsidRPr="008120E1">
        <w:t xml:space="preserve">, </w:t>
      </w:r>
      <w:proofErr w:type="spellStart"/>
      <w:r w:rsidRPr="008120E1">
        <w:t>tentatives</w:t>
      </w:r>
      <w:proofErr w:type="spellEnd"/>
      <w:r w:rsidRPr="008120E1">
        <w:t xml:space="preserve"> </w:t>
      </w:r>
      <w:proofErr w:type="spellStart"/>
      <w:r w:rsidRPr="008120E1">
        <w:t>d’intrusion</w:t>
      </w:r>
      <w:proofErr w:type="spellEnd"/>
      <w:r w:rsidRPr="008120E1">
        <w:t xml:space="preserve">, </w:t>
      </w:r>
      <w:proofErr w:type="spellStart"/>
      <w:r w:rsidRPr="008120E1">
        <w:t>erreurs</w:t>
      </w:r>
      <w:proofErr w:type="spellEnd"/>
      <w:r w:rsidRPr="008120E1">
        <w:t xml:space="preserve"> TLS.</w:t>
      </w:r>
    </w:p>
    <w:p w14:paraId="4D60FB19" w14:textId="77777777" w:rsidR="00946703" w:rsidRPr="008120E1" w:rsidRDefault="00946703" w:rsidP="00946703">
      <w:pPr>
        <w:numPr>
          <w:ilvl w:val="0"/>
          <w:numId w:val="150"/>
        </w:numPr>
        <w:spacing w:after="160" w:line="278" w:lineRule="auto"/>
      </w:pPr>
      <w:proofErr w:type="spellStart"/>
      <w:r w:rsidRPr="008120E1">
        <w:rPr>
          <w:b/>
          <w:bCs/>
        </w:rPr>
        <w:lastRenderedPageBreak/>
        <w:t>Alertes</w:t>
      </w:r>
      <w:proofErr w:type="spellEnd"/>
      <w:r w:rsidRPr="008120E1">
        <w:t xml:space="preserve"> (mail/Teams</w:t>
      </w:r>
      <w:proofErr w:type="gramStart"/>
      <w:r w:rsidRPr="008120E1">
        <w:t>) :</w:t>
      </w:r>
      <w:proofErr w:type="gramEnd"/>
      <w:r w:rsidRPr="008120E1">
        <w:t xml:space="preserve"> </w:t>
      </w:r>
    </w:p>
    <w:p w14:paraId="1C8DCA79" w14:textId="77777777" w:rsidR="00946703" w:rsidRPr="008120E1" w:rsidRDefault="00946703" w:rsidP="00946703">
      <w:pPr>
        <w:numPr>
          <w:ilvl w:val="1"/>
          <w:numId w:val="150"/>
        </w:numPr>
        <w:spacing w:after="160" w:line="278" w:lineRule="auto"/>
      </w:pPr>
      <w:r w:rsidRPr="008120E1">
        <w:t xml:space="preserve">5xx &gt; </w:t>
      </w:r>
      <w:proofErr w:type="spellStart"/>
      <w:r w:rsidRPr="008120E1">
        <w:t>seuil</w:t>
      </w:r>
      <w:proofErr w:type="spellEnd"/>
    </w:p>
    <w:p w14:paraId="069D3603" w14:textId="77777777" w:rsidR="00946703" w:rsidRPr="008120E1" w:rsidRDefault="00946703" w:rsidP="00946703">
      <w:pPr>
        <w:numPr>
          <w:ilvl w:val="1"/>
          <w:numId w:val="150"/>
        </w:numPr>
        <w:spacing w:after="160" w:line="278" w:lineRule="auto"/>
      </w:pPr>
      <w:proofErr w:type="spellStart"/>
      <w:r w:rsidRPr="008120E1">
        <w:t>Bruteforce</w:t>
      </w:r>
      <w:proofErr w:type="spellEnd"/>
      <w:r w:rsidRPr="008120E1">
        <w:t xml:space="preserve"> suspect</w:t>
      </w:r>
    </w:p>
    <w:p w14:paraId="582DD174" w14:textId="77777777" w:rsidR="00946703" w:rsidRPr="008120E1" w:rsidRDefault="00946703" w:rsidP="00946703">
      <w:pPr>
        <w:numPr>
          <w:ilvl w:val="1"/>
          <w:numId w:val="150"/>
        </w:numPr>
        <w:spacing w:after="160" w:line="278" w:lineRule="auto"/>
      </w:pPr>
      <w:proofErr w:type="spellStart"/>
      <w:r w:rsidRPr="008120E1">
        <w:t>Certificat</w:t>
      </w:r>
      <w:proofErr w:type="spellEnd"/>
      <w:r w:rsidRPr="008120E1">
        <w:t xml:space="preserve"> </w:t>
      </w:r>
      <w:proofErr w:type="spellStart"/>
      <w:r w:rsidRPr="008120E1">
        <w:t>proche</w:t>
      </w:r>
      <w:proofErr w:type="spellEnd"/>
      <w:r w:rsidRPr="008120E1">
        <w:t xml:space="preserve"> </w:t>
      </w:r>
      <w:proofErr w:type="spellStart"/>
      <w:r w:rsidRPr="008120E1">
        <w:t>d’expiration</w:t>
      </w:r>
      <w:proofErr w:type="spellEnd"/>
    </w:p>
    <w:p w14:paraId="70C92A1A" w14:textId="77777777" w:rsidR="00946703" w:rsidRPr="008120E1" w:rsidRDefault="00946703" w:rsidP="00946703">
      <w:pPr>
        <w:numPr>
          <w:ilvl w:val="1"/>
          <w:numId w:val="150"/>
        </w:numPr>
        <w:spacing w:after="160" w:line="278" w:lineRule="auto"/>
      </w:pPr>
      <w:r w:rsidRPr="008120E1">
        <w:t xml:space="preserve">Espace </w:t>
      </w:r>
      <w:proofErr w:type="spellStart"/>
      <w:r w:rsidRPr="008120E1">
        <w:t>disque</w:t>
      </w:r>
      <w:proofErr w:type="spellEnd"/>
      <w:r w:rsidRPr="008120E1">
        <w:t xml:space="preserve"> </w:t>
      </w:r>
      <w:proofErr w:type="spellStart"/>
      <w:r w:rsidRPr="008120E1">
        <w:t>faible</w:t>
      </w:r>
      <w:proofErr w:type="spellEnd"/>
    </w:p>
    <w:p w14:paraId="706114EA" w14:textId="77777777" w:rsidR="00946703" w:rsidRPr="008120E1" w:rsidRDefault="00946703" w:rsidP="00946703">
      <w:pPr>
        <w:numPr>
          <w:ilvl w:val="1"/>
          <w:numId w:val="150"/>
        </w:numPr>
        <w:spacing w:after="160" w:line="278" w:lineRule="auto"/>
      </w:pPr>
      <w:proofErr w:type="spellStart"/>
      <w:r w:rsidRPr="008120E1">
        <w:t>Conteneur</w:t>
      </w:r>
      <w:proofErr w:type="spellEnd"/>
      <w:r w:rsidRPr="008120E1">
        <w:t xml:space="preserve"> </w:t>
      </w:r>
      <w:proofErr w:type="spellStart"/>
      <w:r w:rsidRPr="008120E1">
        <w:t>redémarré</w:t>
      </w:r>
      <w:proofErr w:type="spellEnd"/>
      <w:r w:rsidRPr="008120E1">
        <w:t xml:space="preserve"> </w:t>
      </w:r>
      <w:proofErr w:type="spellStart"/>
      <w:r w:rsidRPr="008120E1">
        <w:t>anormalement</w:t>
      </w:r>
      <w:proofErr w:type="spellEnd"/>
    </w:p>
    <w:p w14:paraId="576C3D62" w14:textId="77777777" w:rsidR="00946703" w:rsidRPr="008120E1" w:rsidRDefault="00946703" w:rsidP="00946703">
      <w:pPr>
        <w:spacing w:after="160" w:line="278" w:lineRule="auto"/>
      </w:pPr>
      <w:r w:rsidRPr="008120E1">
        <w:pict w14:anchorId="4EFD787F">
          <v:rect id="_x0000_i1125" style="width:0;height:1.5pt" o:hralign="center" o:hrstd="t" o:hr="t" fillcolor="#a0a0a0" stroked="f"/>
        </w:pict>
      </w:r>
    </w:p>
    <w:p w14:paraId="6E7BB37D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G.11 — Mises à jour &amp; CI/CD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sécurisée</w:t>
      </w:r>
      <w:proofErr w:type="spellEnd"/>
    </w:p>
    <w:p w14:paraId="1AA1A8EA" w14:textId="77777777" w:rsidR="00946703" w:rsidRPr="008120E1" w:rsidRDefault="00946703" w:rsidP="00946703">
      <w:pPr>
        <w:numPr>
          <w:ilvl w:val="0"/>
          <w:numId w:val="151"/>
        </w:numPr>
        <w:spacing w:after="160" w:line="278" w:lineRule="auto"/>
      </w:pPr>
      <w:proofErr w:type="gramStart"/>
      <w:r w:rsidRPr="008120E1">
        <w:rPr>
          <w:b/>
          <w:bCs/>
        </w:rPr>
        <w:t>Pipeline</w:t>
      </w:r>
      <w:r w:rsidRPr="008120E1">
        <w:t xml:space="preserve"> :</w:t>
      </w:r>
      <w:proofErr w:type="gramEnd"/>
      <w:r w:rsidRPr="008120E1">
        <w:t xml:space="preserve"> build image → SAST (Bandit) → dependency scan (pip</w:t>
      </w:r>
      <w:r w:rsidRPr="008120E1">
        <w:noBreakHyphen/>
        <w:t>audit/Safety) → image scan (</w:t>
      </w:r>
      <w:proofErr w:type="spellStart"/>
      <w:r w:rsidRPr="008120E1">
        <w:t>Trivy</w:t>
      </w:r>
      <w:proofErr w:type="spellEnd"/>
      <w:r w:rsidRPr="008120E1">
        <w:t xml:space="preserve">) → DAST </w:t>
      </w:r>
      <w:proofErr w:type="spellStart"/>
      <w:r w:rsidRPr="008120E1">
        <w:t>stagé</w:t>
      </w:r>
      <w:proofErr w:type="spellEnd"/>
      <w:r w:rsidRPr="008120E1">
        <w:t xml:space="preserve"> (ZAP) → </w:t>
      </w:r>
      <w:proofErr w:type="spellStart"/>
      <w:r w:rsidRPr="008120E1">
        <w:t>déploiement</w:t>
      </w:r>
      <w:proofErr w:type="spellEnd"/>
      <w:r w:rsidRPr="008120E1">
        <w:t xml:space="preserve"> </w:t>
      </w:r>
      <w:r w:rsidRPr="008120E1">
        <w:rPr>
          <w:b/>
          <w:bCs/>
        </w:rPr>
        <w:t xml:space="preserve">avec approbation </w:t>
      </w:r>
      <w:proofErr w:type="spellStart"/>
      <w:r w:rsidRPr="008120E1">
        <w:rPr>
          <w:b/>
          <w:bCs/>
        </w:rPr>
        <w:t>manuelle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PROD.</w:t>
      </w:r>
    </w:p>
    <w:p w14:paraId="46D9DF11" w14:textId="77777777" w:rsidR="00946703" w:rsidRPr="008120E1" w:rsidRDefault="00946703" w:rsidP="00946703">
      <w:pPr>
        <w:numPr>
          <w:ilvl w:val="0"/>
          <w:numId w:val="151"/>
        </w:numPr>
        <w:spacing w:after="160" w:line="278" w:lineRule="auto"/>
      </w:pPr>
      <w:proofErr w:type="spellStart"/>
      <w:proofErr w:type="gramStart"/>
      <w:r w:rsidRPr="008120E1">
        <w:rPr>
          <w:b/>
          <w:bCs/>
        </w:rPr>
        <w:t>Immutabilité</w:t>
      </w:r>
      <w:proofErr w:type="spellEnd"/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déployer</w:t>
      </w:r>
      <w:proofErr w:type="spellEnd"/>
      <w:r w:rsidRPr="008120E1">
        <w:t xml:space="preserve"> </w:t>
      </w:r>
      <w:r w:rsidRPr="008120E1">
        <w:rPr>
          <w:b/>
          <w:bCs/>
        </w:rPr>
        <w:t xml:space="preserve">images </w:t>
      </w:r>
      <w:proofErr w:type="spellStart"/>
      <w:r w:rsidRPr="008120E1">
        <w:rPr>
          <w:b/>
          <w:bCs/>
        </w:rPr>
        <w:t>versionnées</w:t>
      </w:r>
      <w:proofErr w:type="spellEnd"/>
      <w:r w:rsidRPr="008120E1">
        <w:t xml:space="preserve"> (pas latest </w:t>
      </w:r>
      <w:proofErr w:type="spellStart"/>
      <w:r w:rsidRPr="008120E1">
        <w:t>en</w:t>
      </w:r>
      <w:proofErr w:type="spellEnd"/>
      <w:r w:rsidRPr="008120E1">
        <w:t xml:space="preserve"> PROD).</w:t>
      </w:r>
    </w:p>
    <w:p w14:paraId="2F4F62A6" w14:textId="77777777" w:rsidR="00946703" w:rsidRPr="008120E1" w:rsidRDefault="00946703" w:rsidP="00946703">
      <w:pPr>
        <w:numPr>
          <w:ilvl w:val="0"/>
          <w:numId w:val="151"/>
        </w:numPr>
        <w:spacing w:after="160" w:line="278" w:lineRule="auto"/>
      </w:pPr>
      <w:r w:rsidRPr="008120E1">
        <w:rPr>
          <w:b/>
          <w:bCs/>
        </w:rPr>
        <w:t>Rollback</w:t>
      </w:r>
      <w:r w:rsidRPr="008120E1">
        <w:t xml:space="preserve"> prêt (conserver image n-1).</w:t>
      </w:r>
    </w:p>
    <w:p w14:paraId="13883B1F" w14:textId="77777777" w:rsidR="00946703" w:rsidRPr="008120E1" w:rsidRDefault="00946703" w:rsidP="00946703">
      <w:pPr>
        <w:numPr>
          <w:ilvl w:val="0"/>
          <w:numId w:val="151"/>
        </w:numPr>
        <w:spacing w:after="160" w:line="278" w:lineRule="auto"/>
      </w:pPr>
      <w:r w:rsidRPr="008120E1">
        <w:rPr>
          <w:b/>
          <w:bCs/>
        </w:rPr>
        <w:t>Infra as code</w:t>
      </w:r>
      <w:r w:rsidRPr="008120E1">
        <w:t xml:space="preserve"> (compose/k8s) </w:t>
      </w:r>
      <w:proofErr w:type="spellStart"/>
      <w:r w:rsidRPr="008120E1">
        <w:t>révisée</w:t>
      </w:r>
      <w:proofErr w:type="spellEnd"/>
      <w:r w:rsidRPr="008120E1">
        <w:t xml:space="preserve"> par pair (merge</w:t>
      </w:r>
      <w:r w:rsidRPr="008120E1">
        <w:noBreakHyphen/>
        <w:t>review).</w:t>
      </w:r>
    </w:p>
    <w:p w14:paraId="6C50CC4E" w14:textId="77777777" w:rsidR="00946703" w:rsidRPr="008120E1" w:rsidRDefault="00946703" w:rsidP="00946703">
      <w:pPr>
        <w:spacing w:after="160" w:line="278" w:lineRule="auto"/>
      </w:pPr>
      <w:r w:rsidRPr="008120E1">
        <w:pict w14:anchorId="6D04722E">
          <v:rect id="_x0000_i1126" style="width:0;height:1.5pt" o:hralign="center" o:hrstd="t" o:hr="t" fillcolor="#a0a0a0" stroked="f"/>
        </w:pict>
      </w:r>
    </w:p>
    <w:p w14:paraId="72BAC771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G.12 — Haute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disponibilité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continuité</w:t>
      </w:r>
      <w:proofErr w:type="spellEnd"/>
    </w:p>
    <w:p w14:paraId="028224AE" w14:textId="77777777" w:rsidR="00946703" w:rsidRPr="008120E1" w:rsidRDefault="00946703" w:rsidP="00946703">
      <w:pPr>
        <w:numPr>
          <w:ilvl w:val="0"/>
          <w:numId w:val="152"/>
        </w:numPr>
        <w:spacing w:after="160" w:line="278" w:lineRule="auto"/>
      </w:pPr>
      <w:r w:rsidRPr="008120E1">
        <w:rPr>
          <w:b/>
          <w:bCs/>
        </w:rPr>
        <w:t>Reverse</w:t>
      </w:r>
      <w:r w:rsidRPr="008120E1">
        <w:rPr>
          <w:b/>
          <w:bCs/>
        </w:rPr>
        <w:noBreakHyphen/>
        <w:t>proxy</w:t>
      </w:r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</w:t>
      </w:r>
      <w:r w:rsidRPr="008120E1">
        <w:rPr>
          <w:b/>
          <w:bCs/>
        </w:rPr>
        <w:t xml:space="preserve">pair </w:t>
      </w:r>
      <w:proofErr w:type="spellStart"/>
      <w:r w:rsidRPr="008120E1">
        <w:rPr>
          <w:b/>
          <w:bCs/>
        </w:rPr>
        <w:t>actif</w:t>
      </w:r>
      <w:proofErr w:type="spellEnd"/>
      <w:r w:rsidRPr="008120E1">
        <w:rPr>
          <w:b/>
          <w:bCs/>
        </w:rPr>
        <w:t>/</w:t>
      </w:r>
      <w:proofErr w:type="spellStart"/>
      <w:r w:rsidRPr="008120E1">
        <w:rPr>
          <w:b/>
          <w:bCs/>
        </w:rPr>
        <w:t>actif</w:t>
      </w:r>
      <w:proofErr w:type="spellEnd"/>
      <w:r w:rsidRPr="008120E1">
        <w:t xml:space="preserve"> (</w:t>
      </w:r>
      <w:proofErr w:type="spellStart"/>
      <w:r w:rsidRPr="008120E1">
        <w:t>si</w:t>
      </w:r>
      <w:proofErr w:type="spellEnd"/>
      <w:r w:rsidRPr="008120E1">
        <w:t xml:space="preserve"> critique) derrière </w:t>
      </w:r>
      <w:proofErr w:type="gramStart"/>
      <w:r w:rsidRPr="008120E1">
        <w:t xml:space="preserve">un </w:t>
      </w:r>
      <w:r w:rsidRPr="008120E1">
        <w:rPr>
          <w:b/>
          <w:bCs/>
        </w:rPr>
        <w:t>VIP</w:t>
      </w:r>
      <w:proofErr w:type="gramEnd"/>
      <w:r w:rsidRPr="008120E1">
        <w:t>/load balancer.</w:t>
      </w:r>
    </w:p>
    <w:p w14:paraId="55C5C69B" w14:textId="77777777" w:rsidR="00946703" w:rsidRPr="008120E1" w:rsidRDefault="00946703" w:rsidP="00946703">
      <w:pPr>
        <w:numPr>
          <w:ilvl w:val="0"/>
          <w:numId w:val="152"/>
        </w:numPr>
        <w:spacing w:after="160" w:line="278" w:lineRule="auto"/>
      </w:pPr>
      <w:proofErr w:type="gramStart"/>
      <w:r w:rsidRPr="008120E1">
        <w:rPr>
          <w:b/>
          <w:bCs/>
        </w:rPr>
        <w:t>App</w:t>
      </w:r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plusieurs</w:t>
      </w:r>
      <w:proofErr w:type="spellEnd"/>
      <w:r w:rsidRPr="008120E1">
        <w:t xml:space="preserve"> </w:t>
      </w:r>
      <w:proofErr w:type="spellStart"/>
      <w:r w:rsidRPr="008120E1">
        <w:t>réplicas</w:t>
      </w:r>
      <w:proofErr w:type="spellEnd"/>
      <w:r w:rsidRPr="008120E1">
        <w:t xml:space="preserve"> (stateless), session </w:t>
      </w:r>
      <w:proofErr w:type="spellStart"/>
      <w:r w:rsidRPr="008120E1">
        <w:t>stockée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</w:t>
      </w:r>
      <w:r w:rsidRPr="008120E1">
        <w:rPr>
          <w:b/>
          <w:bCs/>
        </w:rPr>
        <w:t>cache</w:t>
      </w:r>
      <w:r w:rsidRPr="008120E1">
        <w:t>/DB (</w:t>
      </w:r>
      <w:proofErr w:type="spellStart"/>
      <w:r w:rsidRPr="008120E1">
        <w:t>si</w:t>
      </w:r>
      <w:proofErr w:type="spellEnd"/>
      <w:r w:rsidRPr="008120E1">
        <w:t xml:space="preserve"> </w:t>
      </w:r>
      <w:proofErr w:type="spellStart"/>
      <w:r w:rsidRPr="008120E1">
        <w:t>nécessaire</w:t>
      </w:r>
      <w:proofErr w:type="spellEnd"/>
      <w:r w:rsidRPr="008120E1">
        <w:t>).</w:t>
      </w:r>
    </w:p>
    <w:p w14:paraId="1F610646" w14:textId="77777777" w:rsidR="00946703" w:rsidRPr="008120E1" w:rsidRDefault="00946703" w:rsidP="00946703">
      <w:pPr>
        <w:numPr>
          <w:ilvl w:val="0"/>
          <w:numId w:val="152"/>
        </w:numPr>
        <w:spacing w:after="160" w:line="278" w:lineRule="auto"/>
      </w:pPr>
      <w:proofErr w:type="gramStart"/>
      <w:r w:rsidRPr="008120E1">
        <w:rPr>
          <w:b/>
          <w:bCs/>
        </w:rPr>
        <w:t>DB</w:t>
      </w:r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réplication</w:t>
      </w:r>
      <w:proofErr w:type="spellEnd"/>
      <w:r w:rsidRPr="008120E1">
        <w:t xml:space="preserve"> (cf. chap. F), </w:t>
      </w:r>
      <w:r w:rsidRPr="008120E1">
        <w:rPr>
          <w:b/>
          <w:bCs/>
        </w:rPr>
        <w:t>PITR</w:t>
      </w:r>
      <w:r w:rsidRPr="008120E1">
        <w:t>.</w:t>
      </w:r>
    </w:p>
    <w:p w14:paraId="683A6D5D" w14:textId="77777777" w:rsidR="00946703" w:rsidRPr="008120E1" w:rsidRDefault="00946703" w:rsidP="00946703">
      <w:pPr>
        <w:numPr>
          <w:ilvl w:val="0"/>
          <w:numId w:val="152"/>
        </w:numPr>
        <w:spacing w:after="160" w:line="278" w:lineRule="auto"/>
      </w:pPr>
      <w:proofErr w:type="gramStart"/>
      <w:r w:rsidRPr="008120E1">
        <w:rPr>
          <w:b/>
          <w:bCs/>
        </w:rPr>
        <w:t>Backups</w:t>
      </w:r>
      <w:r w:rsidRPr="008120E1">
        <w:t xml:space="preserve"> :</w:t>
      </w:r>
      <w:proofErr w:type="gramEnd"/>
      <w:r w:rsidRPr="008120E1">
        <w:t xml:space="preserve"> </w:t>
      </w:r>
      <w:proofErr w:type="spellStart"/>
      <w:r w:rsidRPr="008120E1">
        <w:t>planifiés</w:t>
      </w:r>
      <w:proofErr w:type="spellEnd"/>
      <w:r w:rsidRPr="008120E1">
        <w:t xml:space="preserve"> + </w:t>
      </w:r>
      <w:r w:rsidRPr="008120E1">
        <w:rPr>
          <w:b/>
          <w:bCs/>
        </w:rPr>
        <w:t>tests de restauration</w:t>
      </w:r>
      <w:r w:rsidRPr="008120E1">
        <w:t>.</w:t>
      </w:r>
    </w:p>
    <w:p w14:paraId="248282FF" w14:textId="77777777" w:rsidR="00946703" w:rsidRPr="008120E1" w:rsidRDefault="00946703" w:rsidP="00946703">
      <w:pPr>
        <w:numPr>
          <w:ilvl w:val="0"/>
          <w:numId w:val="152"/>
        </w:numPr>
        <w:spacing w:after="160" w:line="278" w:lineRule="auto"/>
      </w:pPr>
      <w:proofErr w:type="spellStart"/>
      <w:proofErr w:type="gramStart"/>
      <w:r w:rsidRPr="008120E1">
        <w:rPr>
          <w:b/>
          <w:bCs/>
        </w:rPr>
        <w:t>Objectifs</w:t>
      </w:r>
      <w:proofErr w:type="spellEnd"/>
      <w:r w:rsidRPr="008120E1">
        <w:t xml:space="preserve"> :</w:t>
      </w:r>
      <w:proofErr w:type="gramEnd"/>
      <w:r w:rsidRPr="008120E1">
        <w:t xml:space="preserve"> RPO/RTO </w:t>
      </w:r>
      <w:proofErr w:type="spellStart"/>
      <w:r w:rsidRPr="008120E1">
        <w:t>selon</w:t>
      </w:r>
      <w:proofErr w:type="spellEnd"/>
      <w:r w:rsidRPr="008120E1">
        <w:t xml:space="preserve"> SLA (ex. RPO ≤ 24 h, RTO ≤ 4–8 h).</w:t>
      </w:r>
    </w:p>
    <w:p w14:paraId="3DE82DEE" w14:textId="77777777" w:rsidR="00946703" w:rsidRPr="008120E1" w:rsidRDefault="00946703" w:rsidP="00946703">
      <w:pPr>
        <w:spacing w:after="160" w:line="278" w:lineRule="auto"/>
      </w:pPr>
      <w:r w:rsidRPr="008120E1">
        <w:pict w14:anchorId="5E9D4AF1">
          <v:rect id="_x0000_i1127" style="width:0;height:1.5pt" o:hralign="center" o:hrstd="t" o:hr="t" fillcolor="#a0a0a0" stroked="f"/>
        </w:pict>
      </w:r>
    </w:p>
    <w:p w14:paraId="0F36CD45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G.13 — Posture SSH &amp; bastion</w:t>
      </w:r>
    </w:p>
    <w:p w14:paraId="446D8052" w14:textId="77777777" w:rsidR="00946703" w:rsidRPr="008120E1" w:rsidRDefault="00946703" w:rsidP="00946703">
      <w:pPr>
        <w:numPr>
          <w:ilvl w:val="0"/>
          <w:numId w:val="153"/>
        </w:numPr>
        <w:spacing w:after="160" w:line="278" w:lineRule="auto"/>
      </w:pPr>
      <w:proofErr w:type="spellStart"/>
      <w:r w:rsidRPr="008120E1">
        <w:rPr>
          <w:b/>
          <w:bCs/>
        </w:rPr>
        <w:t>Aucun</w:t>
      </w:r>
      <w:proofErr w:type="spellEnd"/>
      <w:r w:rsidRPr="008120E1">
        <w:t xml:space="preserve"> SSH direct sur les </w:t>
      </w:r>
      <w:proofErr w:type="spellStart"/>
      <w:r w:rsidRPr="008120E1">
        <w:t>conteneurs</w:t>
      </w:r>
      <w:proofErr w:type="spellEnd"/>
      <w:r w:rsidRPr="008120E1">
        <w:t xml:space="preserve"> (</w:t>
      </w:r>
      <w:proofErr w:type="spellStart"/>
      <w:r w:rsidRPr="008120E1">
        <w:t>préférer</w:t>
      </w:r>
      <w:proofErr w:type="spellEnd"/>
      <w:r w:rsidRPr="008120E1">
        <w:t xml:space="preserve"> docker exec </w:t>
      </w:r>
      <w:proofErr w:type="spellStart"/>
      <w:r w:rsidRPr="008120E1">
        <w:t>en</w:t>
      </w:r>
      <w:proofErr w:type="spellEnd"/>
      <w:r w:rsidRPr="008120E1">
        <w:t xml:space="preserve"> maintenance, </w:t>
      </w:r>
      <w:proofErr w:type="spellStart"/>
      <w:r w:rsidRPr="008120E1">
        <w:t>journalisé</w:t>
      </w:r>
      <w:proofErr w:type="spellEnd"/>
      <w:r w:rsidRPr="008120E1">
        <w:t>).</w:t>
      </w:r>
    </w:p>
    <w:p w14:paraId="37E0A2BB" w14:textId="77777777" w:rsidR="00946703" w:rsidRPr="008120E1" w:rsidRDefault="00946703" w:rsidP="00946703">
      <w:pPr>
        <w:numPr>
          <w:ilvl w:val="0"/>
          <w:numId w:val="153"/>
        </w:numPr>
        <w:spacing w:after="160" w:line="278" w:lineRule="auto"/>
      </w:pPr>
      <w:proofErr w:type="spellStart"/>
      <w:r w:rsidRPr="008120E1">
        <w:rPr>
          <w:b/>
          <w:bCs/>
        </w:rPr>
        <w:t>Accès</w:t>
      </w:r>
      <w:proofErr w:type="spellEnd"/>
      <w:r w:rsidRPr="008120E1">
        <w:rPr>
          <w:b/>
          <w:bCs/>
        </w:rPr>
        <w:t xml:space="preserve"> SSH</w:t>
      </w:r>
      <w:r w:rsidRPr="008120E1">
        <w:t xml:space="preserve"> à </w:t>
      </w:r>
      <w:proofErr w:type="spellStart"/>
      <w:r w:rsidRPr="008120E1">
        <w:t>l’hôte</w:t>
      </w:r>
      <w:proofErr w:type="spellEnd"/>
      <w:r w:rsidRPr="008120E1">
        <w:t xml:space="preserve"> </w:t>
      </w:r>
      <w:r w:rsidRPr="008120E1">
        <w:rPr>
          <w:b/>
          <w:bCs/>
        </w:rPr>
        <w:t>via bastion/VPN</w:t>
      </w:r>
      <w:r w:rsidRPr="008120E1">
        <w:t xml:space="preserve">, </w:t>
      </w:r>
      <w:proofErr w:type="spellStart"/>
      <w:r w:rsidRPr="008120E1">
        <w:rPr>
          <w:b/>
          <w:bCs/>
        </w:rPr>
        <w:t>clés</w:t>
      </w:r>
      <w:proofErr w:type="spellEnd"/>
      <w:r w:rsidRPr="008120E1">
        <w:t xml:space="preserve"> (pas de password), </w:t>
      </w:r>
      <w:r w:rsidRPr="008120E1">
        <w:rPr>
          <w:b/>
          <w:bCs/>
        </w:rPr>
        <w:t>2FA</w:t>
      </w:r>
      <w:r w:rsidRPr="008120E1">
        <w:t xml:space="preserve"> </w:t>
      </w:r>
      <w:proofErr w:type="spellStart"/>
      <w:r w:rsidRPr="008120E1">
        <w:t>si</w:t>
      </w:r>
      <w:proofErr w:type="spellEnd"/>
      <w:r w:rsidRPr="008120E1">
        <w:t xml:space="preserve"> possible.</w:t>
      </w:r>
    </w:p>
    <w:p w14:paraId="3FCFAAB6" w14:textId="77777777" w:rsidR="00946703" w:rsidRPr="008120E1" w:rsidRDefault="00946703" w:rsidP="00946703">
      <w:pPr>
        <w:numPr>
          <w:ilvl w:val="0"/>
          <w:numId w:val="153"/>
        </w:numPr>
        <w:spacing w:after="160" w:line="278" w:lineRule="auto"/>
      </w:pPr>
      <w:r w:rsidRPr="008120E1">
        <w:rPr>
          <w:b/>
          <w:bCs/>
        </w:rPr>
        <w:t>Audit</w:t>
      </w:r>
      <w:r w:rsidRPr="008120E1">
        <w:t xml:space="preserve"> des </w:t>
      </w:r>
      <w:proofErr w:type="spellStart"/>
      <w:r w:rsidRPr="008120E1">
        <w:t>connexions</w:t>
      </w:r>
      <w:proofErr w:type="spellEnd"/>
      <w:r w:rsidRPr="008120E1">
        <w:t xml:space="preserve"> (</w:t>
      </w:r>
      <w:proofErr w:type="spellStart"/>
      <w:r w:rsidRPr="008120E1">
        <w:t>journaux</w:t>
      </w:r>
      <w:proofErr w:type="spellEnd"/>
      <w:r w:rsidRPr="008120E1">
        <w:t xml:space="preserve">), </w:t>
      </w:r>
      <w:proofErr w:type="spellStart"/>
      <w:r w:rsidRPr="008120E1">
        <w:t>bannière</w:t>
      </w:r>
      <w:proofErr w:type="spellEnd"/>
      <w:r w:rsidRPr="008120E1">
        <w:t xml:space="preserve"> </w:t>
      </w:r>
      <w:proofErr w:type="spellStart"/>
      <w:r w:rsidRPr="008120E1">
        <w:t>légale</w:t>
      </w:r>
      <w:proofErr w:type="spellEnd"/>
      <w:r w:rsidRPr="008120E1">
        <w:t xml:space="preserve">, Fail2ban </w:t>
      </w:r>
      <w:proofErr w:type="spellStart"/>
      <w:r w:rsidRPr="008120E1">
        <w:t>en</w:t>
      </w:r>
      <w:proofErr w:type="spellEnd"/>
      <w:r w:rsidRPr="008120E1">
        <w:t xml:space="preserve"> dernier </w:t>
      </w:r>
      <w:proofErr w:type="spellStart"/>
      <w:r w:rsidRPr="008120E1">
        <w:t>recours</w:t>
      </w:r>
      <w:proofErr w:type="spellEnd"/>
      <w:r w:rsidRPr="008120E1">
        <w:t>.</w:t>
      </w:r>
    </w:p>
    <w:p w14:paraId="1CD4EC99" w14:textId="77777777" w:rsidR="00946703" w:rsidRPr="008120E1" w:rsidRDefault="00946703" w:rsidP="00946703">
      <w:pPr>
        <w:spacing w:after="160" w:line="278" w:lineRule="auto"/>
      </w:pPr>
      <w:r w:rsidRPr="008120E1">
        <w:pict w14:anchorId="5350DFAF">
          <v:rect id="_x0000_i1128" style="width:0;height:1.5pt" o:hralign="center" o:hrstd="t" o:hr="t" fillcolor="#a0a0a0" stroked="f"/>
        </w:pict>
      </w:r>
    </w:p>
    <w:p w14:paraId="2F857350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G.14 —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environnement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(DEV/RECETTE/PROD)</w:t>
      </w:r>
    </w:p>
    <w:p w14:paraId="2DA593B6" w14:textId="77777777" w:rsidR="00946703" w:rsidRPr="008120E1" w:rsidRDefault="00946703" w:rsidP="00946703">
      <w:pPr>
        <w:numPr>
          <w:ilvl w:val="0"/>
          <w:numId w:val="154"/>
        </w:numPr>
        <w:spacing w:after="160" w:line="278" w:lineRule="auto"/>
      </w:pPr>
      <w:proofErr w:type="spellStart"/>
      <w:r w:rsidRPr="008120E1">
        <w:rPr>
          <w:b/>
          <w:bCs/>
        </w:rPr>
        <w:lastRenderedPageBreak/>
        <w:t>Séparation</w:t>
      </w:r>
      <w:proofErr w:type="spell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stricte</w:t>
      </w:r>
      <w:proofErr w:type="spellEnd"/>
      <w:r w:rsidRPr="008120E1">
        <w:t xml:space="preserve"> des </w:t>
      </w:r>
      <w:proofErr w:type="spellStart"/>
      <w:r w:rsidRPr="008120E1">
        <w:t>environnements</w:t>
      </w:r>
      <w:proofErr w:type="spellEnd"/>
      <w:r w:rsidRPr="008120E1">
        <w:t xml:space="preserve"> (</w:t>
      </w:r>
      <w:proofErr w:type="spellStart"/>
      <w:r w:rsidRPr="008120E1">
        <w:t>projets</w:t>
      </w:r>
      <w:proofErr w:type="spellEnd"/>
      <w:r w:rsidRPr="008120E1">
        <w:t xml:space="preserve"> Docker/k8s, VPC/</w:t>
      </w:r>
      <w:proofErr w:type="spellStart"/>
      <w:r w:rsidRPr="008120E1">
        <w:t>VNet</w:t>
      </w:r>
      <w:proofErr w:type="spellEnd"/>
      <w:r w:rsidRPr="008120E1">
        <w:t>).</w:t>
      </w:r>
    </w:p>
    <w:p w14:paraId="44208A2E" w14:textId="77777777" w:rsidR="00946703" w:rsidRPr="008120E1" w:rsidRDefault="00946703" w:rsidP="00946703">
      <w:pPr>
        <w:numPr>
          <w:ilvl w:val="0"/>
          <w:numId w:val="154"/>
        </w:numPr>
        <w:spacing w:after="160" w:line="278" w:lineRule="auto"/>
      </w:pPr>
      <w:r w:rsidRPr="008120E1">
        <w:rPr>
          <w:b/>
          <w:bCs/>
        </w:rPr>
        <w:t xml:space="preserve">Secrets </w:t>
      </w:r>
      <w:proofErr w:type="spellStart"/>
      <w:r w:rsidRPr="008120E1">
        <w:rPr>
          <w:b/>
          <w:bCs/>
        </w:rPr>
        <w:t>distincts</w:t>
      </w:r>
      <w:proofErr w:type="spellEnd"/>
      <w:r w:rsidRPr="008120E1">
        <w:t xml:space="preserve"> (</w:t>
      </w:r>
      <w:proofErr w:type="spellStart"/>
      <w:r w:rsidRPr="008120E1">
        <w:t>aucun</w:t>
      </w:r>
      <w:proofErr w:type="spellEnd"/>
      <w:r w:rsidRPr="008120E1">
        <w:t xml:space="preserve"> secret </w:t>
      </w:r>
      <w:proofErr w:type="spellStart"/>
      <w:r w:rsidRPr="008120E1">
        <w:t>commun</w:t>
      </w:r>
      <w:proofErr w:type="spellEnd"/>
      <w:r w:rsidRPr="008120E1">
        <w:t>).</w:t>
      </w:r>
    </w:p>
    <w:p w14:paraId="2F61D11E" w14:textId="77777777" w:rsidR="00946703" w:rsidRPr="008120E1" w:rsidRDefault="00946703" w:rsidP="00946703">
      <w:pPr>
        <w:numPr>
          <w:ilvl w:val="0"/>
          <w:numId w:val="154"/>
        </w:numPr>
        <w:spacing w:after="160" w:line="278" w:lineRule="auto"/>
      </w:pPr>
      <w:r w:rsidRPr="008120E1">
        <w:rPr>
          <w:b/>
          <w:bCs/>
        </w:rPr>
        <w:t xml:space="preserve">Données </w:t>
      </w:r>
      <w:proofErr w:type="spellStart"/>
      <w:r w:rsidRPr="008120E1">
        <w:rPr>
          <w:b/>
          <w:bCs/>
        </w:rPr>
        <w:t>anonymisées</w:t>
      </w:r>
      <w:proofErr w:type="spellEnd"/>
      <w:r w:rsidRPr="008120E1">
        <w:t xml:space="preserve"> </w:t>
      </w:r>
      <w:proofErr w:type="spellStart"/>
      <w:r w:rsidRPr="008120E1">
        <w:t>en</w:t>
      </w:r>
      <w:proofErr w:type="spellEnd"/>
      <w:r w:rsidRPr="008120E1">
        <w:t xml:space="preserve"> DEV/RECETTE (jamais de données </w:t>
      </w:r>
      <w:proofErr w:type="spellStart"/>
      <w:r w:rsidRPr="008120E1">
        <w:t>réelles</w:t>
      </w:r>
      <w:proofErr w:type="spellEnd"/>
      <w:r w:rsidRPr="008120E1">
        <w:t>).</w:t>
      </w:r>
    </w:p>
    <w:p w14:paraId="56A02D89" w14:textId="77777777" w:rsidR="00946703" w:rsidRPr="008120E1" w:rsidRDefault="00946703" w:rsidP="00946703">
      <w:pPr>
        <w:numPr>
          <w:ilvl w:val="0"/>
          <w:numId w:val="154"/>
        </w:numPr>
        <w:spacing w:after="160" w:line="278" w:lineRule="auto"/>
      </w:pPr>
      <w:proofErr w:type="spellStart"/>
      <w:r w:rsidRPr="008120E1">
        <w:rPr>
          <w:b/>
          <w:bCs/>
        </w:rPr>
        <w:t>Bannières</w:t>
      </w:r>
      <w:proofErr w:type="spell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visuelles</w:t>
      </w:r>
      <w:proofErr w:type="spellEnd"/>
      <w:r w:rsidRPr="008120E1">
        <w:t xml:space="preserve"> (couleur </w:t>
      </w:r>
      <w:proofErr w:type="spellStart"/>
      <w:r w:rsidRPr="008120E1">
        <w:t>différente</w:t>
      </w:r>
      <w:proofErr w:type="spellEnd"/>
      <w:r w:rsidRPr="008120E1">
        <w:t xml:space="preserve">, </w:t>
      </w:r>
      <w:proofErr w:type="spellStart"/>
      <w:r w:rsidRPr="008120E1">
        <w:t>titre</w:t>
      </w:r>
      <w:proofErr w:type="spellEnd"/>
      <w:r w:rsidRPr="008120E1">
        <w:t xml:space="preserve">) pour </w:t>
      </w:r>
      <w:proofErr w:type="spellStart"/>
      <w:r w:rsidRPr="008120E1">
        <w:t>éviter</w:t>
      </w:r>
      <w:proofErr w:type="spellEnd"/>
      <w:r w:rsidRPr="008120E1">
        <w:t xml:space="preserve"> les </w:t>
      </w:r>
      <w:proofErr w:type="spellStart"/>
      <w:r w:rsidRPr="008120E1">
        <w:t>erreurs</w:t>
      </w:r>
      <w:proofErr w:type="spellEnd"/>
      <w:r w:rsidRPr="008120E1">
        <w:t xml:space="preserve"> </w:t>
      </w:r>
      <w:proofErr w:type="spellStart"/>
      <w:r w:rsidRPr="008120E1">
        <w:t>humaines</w:t>
      </w:r>
      <w:proofErr w:type="spellEnd"/>
      <w:r w:rsidRPr="008120E1">
        <w:t>.</w:t>
      </w:r>
    </w:p>
    <w:p w14:paraId="59FFBF1A" w14:textId="77777777" w:rsidR="00946703" w:rsidRPr="008120E1" w:rsidRDefault="00946703" w:rsidP="00946703">
      <w:pPr>
        <w:spacing w:after="160" w:line="278" w:lineRule="auto"/>
      </w:pPr>
      <w:r w:rsidRPr="008120E1">
        <w:pict w14:anchorId="60A21823">
          <v:rect id="_x0000_i1129" style="width:0;height:1.5pt" o:hralign="center" o:hrstd="t" o:hr="t" fillcolor="#a0a0a0" stroked="f"/>
        </w:pict>
      </w:r>
    </w:p>
    <w:p w14:paraId="43533C96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>G.15 — Checklist Go</w:t>
      </w:r>
      <w:r w:rsidRPr="008120E1">
        <w:rPr>
          <w:b/>
          <w:bCs/>
          <w:color w:val="365F91" w:themeColor="accent1" w:themeShade="BF"/>
          <w:sz w:val="28"/>
          <w:szCs w:val="28"/>
        </w:rPr>
        <w:noBreakHyphen/>
        <w:t>Live Infra/Réseau</w:t>
      </w:r>
    </w:p>
    <w:p w14:paraId="6B480ECC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>Reverse</w:t>
      </w:r>
      <w:r w:rsidRPr="008120E1">
        <w:noBreakHyphen/>
        <w:t xml:space="preserve">proxy unique exposé, HSTS &amp; CSP </w:t>
      </w:r>
      <w:proofErr w:type="spellStart"/>
      <w:proofErr w:type="gramStart"/>
      <w:r w:rsidRPr="008120E1">
        <w:t>actifs</w:t>
      </w:r>
      <w:proofErr w:type="spellEnd"/>
      <w:proofErr w:type="gramEnd"/>
    </w:p>
    <w:p w14:paraId="466C8CD0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Only ports 80/443 </w:t>
      </w:r>
      <w:proofErr w:type="spellStart"/>
      <w:r w:rsidRPr="008120E1">
        <w:t>ouverts</w:t>
      </w:r>
      <w:proofErr w:type="spellEnd"/>
      <w:r w:rsidRPr="008120E1">
        <w:t>, SSH via bastion/VPN</w:t>
      </w:r>
    </w:p>
    <w:p w14:paraId="4D62E632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>DB non</w:t>
      </w:r>
      <w:r w:rsidRPr="008120E1">
        <w:noBreakHyphen/>
      </w:r>
      <w:proofErr w:type="spellStart"/>
      <w:r w:rsidRPr="008120E1">
        <w:t>exposée</w:t>
      </w:r>
      <w:proofErr w:type="spellEnd"/>
      <w:r w:rsidRPr="008120E1">
        <w:t xml:space="preserve">, réseaux Docker </w:t>
      </w:r>
      <w:proofErr w:type="spellStart"/>
      <w:r w:rsidRPr="008120E1">
        <w:t>segmentés</w:t>
      </w:r>
      <w:proofErr w:type="spellEnd"/>
    </w:p>
    <w:p w14:paraId="6625F5D0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TLS certs </w:t>
      </w:r>
      <w:proofErr w:type="spellStart"/>
      <w:r w:rsidRPr="008120E1">
        <w:t>valides</w:t>
      </w:r>
      <w:proofErr w:type="spellEnd"/>
      <w:r w:rsidRPr="008120E1">
        <w:t xml:space="preserve"> + </w:t>
      </w:r>
      <w:proofErr w:type="spellStart"/>
      <w:r w:rsidRPr="008120E1">
        <w:t>renouvellement</w:t>
      </w:r>
      <w:proofErr w:type="spellEnd"/>
      <w:r w:rsidRPr="008120E1">
        <w:t xml:space="preserve"> </w:t>
      </w:r>
      <w:proofErr w:type="spellStart"/>
      <w:r w:rsidRPr="008120E1">
        <w:t>automatique</w:t>
      </w:r>
      <w:proofErr w:type="spellEnd"/>
    </w:p>
    <w:p w14:paraId="59540ABF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Headers </w:t>
      </w:r>
      <w:proofErr w:type="spellStart"/>
      <w:r w:rsidRPr="008120E1">
        <w:t>sécurité</w:t>
      </w:r>
      <w:proofErr w:type="spellEnd"/>
      <w:r w:rsidRPr="008120E1">
        <w:t xml:space="preserve"> (XFO, XCTO, Referrer</w:t>
      </w:r>
      <w:r w:rsidRPr="008120E1">
        <w:noBreakHyphen/>
        <w:t>Policy, Permissions</w:t>
      </w:r>
      <w:r w:rsidRPr="008120E1">
        <w:noBreakHyphen/>
        <w:t>Policy)</w:t>
      </w:r>
    </w:p>
    <w:p w14:paraId="082D2798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>Rate</w:t>
      </w:r>
      <w:r w:rsidRPr="008120E1">
        <w:noBreakHyphen/>
        <w:t>limit et/</w:t>
      </w:r>
      <w:proofErr w:type="spellStart"/>
      <w:r w:rsidRPr="008120E1">
        <w:t>ou</w:t>
      </w:r>
      <w:proofErr w:type="spellEnd"/>
      <w:r w:rsidRPr="008120E1">
        <w:t xml:space="preserve"> WAF </w:t>
      </w:r>
      <w:proofErr w:type="spellStart"/>
      <w:r w:rsidRPr="008120E1">
        <w:t>activés</w:t>
      </w:r>
      <w:proofErr w:type="spellEnd"/>
      <w:r w:rsidRPr="008120E1">
        <w:t xml:space="preserve"> sur endpoints </w:t>
      </w:r>
      <w:proofErr w:type="spellStart"/>
      <w:proofErr w:type="gramStart"/>
      <w:r w:rsidRPr="008120E1">
        <w:t>sensibles</w:t>
      </w:r>
      <w:proofErr w:type="spellEnd"/>
      <w:proofErr w:type="gramEnd"/>
    </w:p>
    <w:p w14:paraId="47549C67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>Images non</w:t>
      </w:r>
      <w:r w:rsidRPr="008120E1">
        <w:noBreakHyphen/>
        <w:t xml:space="preserve">root, scans SAST/DAST/Image </w:t>
      </w:r>
      <w:proofErr w:type="spellStart"/>
      <w:r w:rsidRPr="008120E1">
        <w:t>passés</w:t>
      </w:r>
      <w:proofErr w:type="spellEnd"/>
    </w:p>
    <w:p w14:paraId="1400FF60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Secrets hors code, rotation </w:t>
      </w:r>
      <w:proofErr w:type="spellStart"/>
      <w:r w:rsidRPr="008120E1">
        <w:t>planifiée</w:t>
      </w:r>
      <w:proofErr w:type="spellEnd"/>
    </w:p>
    <w:p w14:paraId="0551C531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Logs </w:t>
      </w:r>
      <w:proofErr w:type="spellStart"/>
      <w:r w:rsidRPr="008120E1">
        <w:t>centralisés</w:t>
      </w:r>
      <w:proofErr w:type="spellEnd"/>
      <w:r w:rsidRPr="008120E1">
        <w:t xml:space="preserve"> + </w:t>
      </w:r>
      <w:proofErr w:type="spellStart"/>
      <w:r w:rsidRPr="008120E1">
        <w:t>alertes</w:t>
      </w:r>
      <w:proofErr w:type="spellEnd"/>
      <w:r w:rsidRPr="008120E1">
        <w:t xml:space="preserve"> </w:t>
      </w:r>
      <w:proofErr w:type="spellStart"/>
      <w:r w:rsidRPr="008120E1">
        <w:t>opérationnelles</w:t>
      </w:r>
      <w:proofErr w:type="spellEnd"/>
    </w:p>
    <w:p w14:paraId="2D06AEEF" w14:textId="77777777" w:rsidR="00946703" w:rsidRPr="008120E1" w:rsidRDefault="00946703" w:rsidP="00946703">
      <w:pPr>
        <w:numPr>
          <w:ilvl w:val="0"/>
          <w:numId w:val="155"/>
        </w:numPr>
        <w:spacing w:after="160" w:line="278" w:lineRule="auto"/>
      </w:pPr>
      <w:r w:rsidRPr="008120E1">
        <w:t xml:space="preserve">Backups &amp; restauration </w:t>
      </w:r>
      <w:proofErr w:type="spellStart"/>
      <w:r w:rsidRPr="008120E1">
        <w:t>testée</w:t>
      </w:r>
      <w:proofErr w:type="spellEnd"/>
      <w:r w:rsidRPr="008120E1">
        <w:t xml:space="preserve">, </w:t>
      </w:r>
      <w:proofErr w:type="spellStart"/>
      <w:r w:rsidRPr="008120E1">
        <w:t>objectifs</w:t>
      </w:r>
      <w:proofErr w:type="spellEnd"/>
      <w:r w:rsidRPr="008120E1">
        <w:t xml:space="preserve"> RPO/RTO </w:t>
      </w:r>
      <w:proofErr w:type="spellStart"/>
      <w:r w:rsidRPr="008120E1">
        <w:t>définis</w:t>
      </w:r>
      <w:proofErr w:type="spellEnd"/>
    </w:p>
    <w:p w14:paraId="7471E143" w14:textId="77777777" w:rsidR="00946703" w:rsidRPr="008120E1" w:rsidRDefault="00946703" w:rsidP="00946703">
      <w:pPr>
        <w:spacing w:after="160" w:line="278" w:lineRule="auto"/>
      </w:pPr>
      <w:r w:rsidRPr="008120E1">
        <w:pict w14:anchorId="4584CF35">
          <v:rect id="_x0000_i1130" style="width:0;height:1.5pt" o:hralign="center" o:hrstd="t" o:hr="t" fillcolor="#a0a0a0" stroked="f"/>
        </w:pict>
      </w:r>
    </w:p>
    <w:p w14:paraId="4FDBAA65" w14:textId="77777777" w:rsidR="00946703" w:rsidRPr="008120E1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20E1">
        <w:rPr>
          <w:b/>
          <w:bCs/>
          <w:color w:val="365F91" w:themeColor="accent1" w:themeShade="BF"/>
          <w:sz w:val="28"/>
          <w:szCs w:val="28"/>
        </w:rPr>
        <w:t xml:space="preserve">G.16 — Snippets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utiles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prêts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 xml:space="preserve"> à </w:t>
      </w:r>
      <w:proofErr w:type="spellStart"/>
      <w:r w:rsidRPr="008120E1">
        <w:rPr>
          <w:b/>
          <w:bCs/>
          <w:color w:val="365F91" w:themeColor="accent1" w:themeShade="BF"/>
          <w:sz w:val="28"/>
          <w:szCs w:val="28"/>
        </w:rPr>
        <w:t>l’emploi</w:t>
      </w:r>
      <w:proofErr w:type="spellEnd"/>
      <w:r w:rsidRPr="008120E1">
        <w:rPr>
          <w:b/>
          <w:bCs/>
          <w:color w:val="365F91" w:themeColor="accent1" w:themeShade="BF"/>
          <w:sz w:val="28"/>
          <w:szCs w:val="28"/>
        </w:rPr>
        <w:t>)</w:t>
      </w:r>
    </w:p>
    <w:p w14:paraId="3924C3A0" w14:textId="77777777" w:rsidR="00946703" w:rsidRPr="008120E1" w:rsidRDefault="00946703" w:rsidP="00946703">
      <w:pPr>
        <w:spacing w:after="160" w:line="278" w:lineRule="auto"/>
        <w:rPr>
          <w:b/>
          <w:bCs/>
        </w:rPr>
      </w:pPr>
      <w:proofErr w:type="gramStart"/>
      <w:r w:rsidRPr="008120E1">
        <w:rPr>
          <w:b/>
          <w:bCs/>
        </w:rPr>
        <w:t>Nginx :</w:t>
      </w:r>
      <w:proofErr w:type="gramEnd"/>
      <w:r w:rsidRPr="008120E1">
        <w:rPr>
          <w:b/>
          <w:bCs/>
        </w:rPr>
        <w:t xml:space="preserve"> redirection HTTP→HTTPS “safe”</w:t>
      </w:r>
    </w:p>
    <w:p w14:paraId="5271B048" w14:textId="77777777" w:rsidR="00946703" w:rsidRDefault="00946703" w:rsidP="00946703">
      <w:pPr>
        <w:rPr>
          <w:b/>
          <w:bCs/>
        </w:rPr>
      </w:pPr>
      <w:r w:rsidRPr="00390510">
        <w:drawing>
          <wp:inline distT="0" distB="0" distL="0" distR="0" wp14:anchorId="43113DF6" wp14:editId="0782CF93">
            <wp:extent cx="3410426" cy="1000265"/>
            <wp:effectExtent l="0" t="0" r="0" b="9525"/>
            <wp:docPr id="1970772502" name="Image 1" descr="Une image contenant texte, reçu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2502" name="Image 1" descr="Une image contenant texte, reçu, Police, blanc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AE38" w14:textId="77777777" w:rsidR="00946703" w:rsidRPr="008120E1" w:rsidRDefault="00946703" w:rsidP="00946703">
      <w:pPr>
        <w:spacing w:after="160" w:line="278" w:lineRule="auto"/>
        <w:rPr>
          <w:b/>
          <w:bCs/>
        </w:rPr>
      </w:pPr>
      <w:proofErr w:type="gramStart"/>
      <w:r w:rsidRPr="008120E1">
        <w:rPr>
          <w:b/>
          <w:bCs/>
        </w:rPr>
        <w:t>Nginx :</w:t>
      </w:r>
      <w:proofErr w:type="gram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blocage</w:t>
      </w:r>
      <w:proofErr w:type="spell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méthodes</w:t>
      </w:r>
      <w:proofErr w:type="spellEnd"/>
      <w:r w:rsidRPr="008120E1">
        <w:rPr>
          <w:b/>
          <w:bCs/>
        </w:rPr>
        <w:t xml:space="preserve"> non </w:t>
      </w:r>
      <w:proofErr w:type="spellStart"/>
      <w:r w:rsidRPr="008120E1">
        <w:rPr>
          <w:b/>
          <w:bCs/>
        </w:rPr>
        <w:t>utilisées</w:t>
      </w:r>
      <w:proofErr w:type="spellEnd"/>
      <w:r w:rsidRPr="008120E1">
        <w:rPr>
          <w:b/>
          <w:bCs/>
        </w:rPr>
        <w:t xml:space="preserve"> (ex. TRACE)</w:t>
      </w:r>
    </w:p>
    <w:p w14:paraId="731C820B" w14:textId="77777777" w:rsidR="00946703" w:rsidRPr="008120E1" w:rsidRDefault="00946703" w:rsidP="00946703">
      <w:pPr>
        <w:spacing w:after="160" w:line="278" w:lineRule="auto"/>
        <w:rPr>
          <w:b/>
          <w:bCs/>
        </w:rPr>
      </w:pPr>
      <w:r w:rsidRPr="00390510">
        <w:drawing>
          <wp:inline distT="0" distB="0" distL="0" distR="0" wp14:anchorId="4061FFA3" wp14:editId="0A98E3C3">
            <wp:extent cx="5458587" cy="762106"/>
            <wp:effectExtent l="0" t="0" r="8890" b="0"/>
            <wp:docPr id="360961304" name="Image 1" descr="Une image contenant texte, reçu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1304" name="Image 1" descr="Une image contenant texte, reçu, Police, blanc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0E1">
        <w:rPr>
          <w:b/>
          <w:bCs/>
        </w:rPr>
        <w:t xml:space="preserve">Docker </w:t>
      </w:r>
      <w:proofErr w:type="gramStart"/>
      <w:r w:rsidRPr="008120E1">
        <w:rPr>
          <w:b/>
          <w:bCs/>
        </w:rPr>
        <w:t>Compose :</w:t>
      </w:r>
      <w:proofErr w:type="gramEnd"/>
      <w:r w:rsidRPr="008120E1">
        <w:rPr>
          <w:b/>
          <w:bCs/>
        </w:rPr>
        <w:t xml:space="preserve"> </w:t>
      </w:r>
      <w:proofErr w:type="spellStart"/>
      <w:r w:rsidRPr="008120E1">
        <w:rPr>
          <w:b/>
          <w:bCs/>
        </w:rPr>
        <w:t>healthcheck</w:t>
      </w:r>
      <w:proofErr w:type="spellEnd"/>
      <w:r w:rsidRPr="008120E1">
        <w:rPr>
          <w:b/>
          <w:bCs/>
        </w:rPr>
        <w:t xml:space="preserve"> simple (app)</w:t>
      </w:r>
    </w:p>
    <w:p w14:paraId="27B5C8D3" w14:textId="77777777" w:rsidR="00946703" w:rsidRDefault="00946703" w:rsidP="00946703">
      <w:r w:rsidRPr="00390510">
        <w:lastRenderedPageBreak/>
        <w:drawing>
          <wp:inline distT="0" distB="0" distL="0" distR="0" wp14:anchorId="2666779F" wp14:editId="4407E90D">
            <wp:extent cx="5430008" cy="1190791"/>
            <wp:effectExtent l="0" t="0" r="0" b="9525"/>
            <wp:docPr id="15411011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011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EA1" w14:textId="77777777" w:rsidR="00946703" w:rsidRDefault="00946703" w:rsidP="00946703"/>
    <w:p w14:paraId="29660DE7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D769B8">
        <w:rPr>
          <w:b/>
          <w:bCs/>
          <w:color w:val="365F91" w:themeColor="accent1" w:themeShade="BF"/>
          <w:sz w:val="32"/>
          <w:szCs w:val="32"/>
        </w:rPr>
        <w:t>H — SÉCURITÉ CI/CD &amp; DÉVELOPPEMENT (DEVSECOPS)</w:t>
      </w:r>
    </w:p>
    <w:p w14:paraId="4B301F39" w14:textId="77777777" w:rsidR="00946703" w:rsidRPr="00D769B8" w:rsidRDefault="00946703" w:rsidP="00946703">
      <w:pPr>
        <w:spacing w:after="160" w:line="278" w:lineRule="auto"/>
      </w:pPr>
      <w:proofErr w:type="gramStart"/>
      <w:r w:rsidRPr="00D769B8">
        <w:rPr>
          <w:i/>
          <w:iCs/>
        </w:rPr>
        <w:t>Objectif :</w:t>
      </w:r>
      <w:proofErr w:type="gramEnd"/>
      <w:r w:rsidRPr="00D769B8">
        <w:rPr>
          <w:i/>
          <w:iCs/>
        </w:rPr>
        <w:t xml:space="preserve"> </w:t>
      </w:r>
      <w:proofErr w:type="spellStart"/>
      <w:r w:rsidRPr="00D769B8">
        <w:rPr>
          <w:i/>
          <w:iCs/>
        </w:rPr>
        <w:t>intégrer</w:t>
      </w:r>
      <w:proofErr w:type="spellEnd"/>
      <w:r w:rsidRPr="00D769B8">
        <w:rPr>
          <w:i/>
          <w:iCs/>
        </w:rPr>
        <w:t xml:space="preserve"> la </w:t>
      </w:r>
      <w:proofErr w:type="spellStart"/>
      <w:r w:rsidRPr="00D769B8">
        <w:rPr>
          <w:i/>
          <w:iCs/>
        </w:rPr>
        <w:t>sécurité</w:t>
      </w:r>
      <w:proofErr w:type="spellEnd"/>
      <w:r w:rsidRPr="00D769B8">
        <w:rPr>
          <w:i/>
          <w:iCs/>
        </w:rPr>
        <w:t xml:space="preserve"> dans tout le cycle de vie (code → build → tests → </w:t>
      </w:r>
      <w:proofErr w:type="spellStart"/>
      <w:r w:rsidRPr="00D769B8">
        <w:rPr>
          <w:i/>
          <w:iCs/>
        </w:rPr>
        <w:t>déploiement</w:t>
      </w:r>
      <w:proofErr w:type="spellEnd"/>
      <w:r w:rsidRPr="00D769B8">
        <w:rPr>
          <w:i/>
          <w:iCs/>
        </w:rPr>
        <w:t xml:space="preserve">), limiter les </w:t>
      </w:r>
      <w:proofErr w:type="spellStart"/>
      <w:r w:rsidRPr="00D769B8">
        <w:rPr>
          <w:i/>
          <w:iCs/>
        </w:rPr>
        <w:t>risques</w:t>
      </w:r>
      <w:proofErr w:type="spellEnd"/>
      <w:r w:rsidRPr="00D769B8">
        <w:rPr>
          <w:i/>
          <w:iCs/>
        </w:rPr>
        <w:t xml:space="preserve"> supply</w:t>
      </w:r>
      <w:r w:rsidRPr="00D769B8">
        <w:rPr>
          <w:i/>
          <w:iCs/>
        </w:rPr>
        <w:noBreakHyphen/>
        <w:t xml:space="preserve">chain, </w:t>
      </w:r>
      <w:proofErr w:type="spellStart"/>
      <w:r w:rsidRPr="00D769B8">
        <w:rPr>
          <w:i/>
          <w:iCs/>
        </w:rPr>
        <w:t>garantir</w:t>
      </w:r>
      <w:proofErr w:type="spellEnd"/>
      <w:r w:rsidRPr="00D769B8">
        <w:rPr>
          <w:i/>
          <w:iCs/>
        </w:rPr>
        <w:t xml:space="preserve"> la </w:t>
      </w:r>
      <w:proofErr w:type="spellStart"/>
      <w:r w:rsidRPr="00D769B8">
        <w:rPr>
          <w:i/>
          <w:iCs/>
        </w:rPr>
        <w:t>traçabilité</w:t>
      </w:r>
      <w:proofErr w:type="spellEnd"/>
      <w:r w:rsidRPr="00D769B8">
        <w:rPr>
          <w:i/>
          <w:iCs/>
        </w:rPr>
        <w:t xml:space="preserve"> et </w:t>
      </w:r>
      <w:proofErr w:type="spellStart"/>
      <w:r w:rsidRPr="00D769B8">
        <w:rPr>
          <w:i/>
          <w:iCs/>
        </w:rPr>
        <w:t>empêcher</w:t>
      </w:r>
      <w:proofErr w:type="spellEnd"/>
      <w:r w:rsidRPr="00D769B8">
        <w:rPr>
          <w:i/>
          <w:iCs/>
        </w:rPr>
        <w:t xml:space="preserve"> </w:t>
      </w:r>
      <w:proofErr w:type="spellStart"/>
      <w:r w:rsidRPr="00D769B8">
        <w:rPr>
          <w:i/>
          <w:iCs/>
        </w:rPr>
        <w:t>l’introduction</w:t>
      </w:r>
      <w:proofErr w:type="spellEnd"/>
      <w:r w:rsidRPr="00D769B8">
        <w:rPr>
          <w:i/>
          <w:iCs/>
        </w:rPr>
        <w:t xml:space="preserve"> de </w:t>
      </w:r>
      <w:proofErr w:type="spellStart"/>
      <w:r w:rsidRPr="00D769B8">
        <w:rPr>
          <w:i/>
          <w:iCs/>
        </w:rPr>
        <w:t>vulnérabilités</w:t>
      </w:r>
      <w:proofErr w:type="spellEnd"/>
      <w:r w:rsidRPr="00D769B8">
        <w:rPr>
          <w:i/>
          <w:iCs/>
        </w:rPr>
        <w:t xml:space="preserve"> </w:t>
      </w:r>
      <w:proofErr w:type="spellStart"/>
      <w:r w:rsidRPr="00D769B8">
        <w:rPr>
          <w:i/>
          <w:iCs/>
        </w:rPr>
        <w:t>en</w:t>
      </w:r>
      <w:proofErr w:type="spellEnd"/>
      <w:r w:rsidRPr="00D769B8">
        <w:rPr>
          <w:i/>
          <w:iCs/>
        </w:rPr>
        <w:t xml:space="preserve"> production.</w:t>
      </w:r>
    </w:p>
    <w:p w14:paraId="102AB26A" w14:textId="77777777" w:rsidR="00946703" w:rsidRPr="00D769B8" w:rsidRDefault="00946703" w:rsidP="00946703">
      <w:pPr>
        <w:spacing w:after="160" w:line="278" w:lineRule="auto"/>
        <w:rPr>
          <w:u w:val="single"/>
        </w:rPr>
      </w:pPr>
      <w:proofErr w:type="spellStart"/>
      <w:proofErr w:type="gramStart"/>
      <w:r w:rsidRPr="00D769B8">
        <w:rPr>
          <w:u w:val="single"/>
        </w:rPr>
        <w:t>Hypothèses</w:t>
      </w:r>
      <w:proofErr w:type="spellEnd"/>
      <w:r w:rsidRPr="00D769B8">
        <w:rPr>
          <w:u w:val="single"/>
        </w:rPr>
        <w:t xml:space="preserve"> :</w:t>
      </w:r>
      <w:proofErr w:type="gramEnd"/>
    </w:p>
    <w:p w14:paraId="510B44C7" w14:textId="77777777" w:rsidR="00946703" w:rsidRPr="00D769B8" w:rsidRDefault="00946703" w:rsidP="00946703">
      <w:pPr>
        <w:numPr>
          <w:ilvl w:val="0"/>
          <w:numId w:val="156"/>
        </w:numPr>
        <w:spacing w:after="160" w:line="278" w:lineRule="auto"/>
      </w:pPr>
      <w:r w:rsidRPr="00D769B8">
        <w:t>Repo Git (Azure DevOps / GitHub / GitLab).</w:t>
      </w:r>
    </w:p>
    <w:p w14:paraId="385A6FF1" w14:textId="77777777" w:rsidR="00946703" w:rsidRPr="00D769B8" w:rsidRDefault="00946703" w:rsidP="00946703">
      <w:pPr>
        <w:numPr>
          <w:ilvl w:val="0"/>
          <w:numId w:val="156"/>
        </w:numPr>
        <w:spacing w:after="160" w:line="278" w:lineRule="auto"/>
      </w:pPr>
      <w:r w:rsidRPr="00D769B8">
        <w:t xml:space="preserve">Pipeline CI/CD avec étapes build, tests, scans, </w:t>
      </w:r>
      <w:proofErr w:type="spellStart"/>
      <w:r w:rsidRPr="00D769B8">
        <w:t>déploiement</w:t>
      </w:r>
      <w:proofErr w:type="spellEnd"/>
      <w:r w:rsidRPr="00D769B8">
        <w:t xml:space="preserve"> par </w:t>
      </w:r>
      <w:proofErr w:type="spellStart"/>
      <w:r w:rsidRPr="00D769B8">
        <w:t>environnement</w:t>
      </w:r>
      <w:proofErr w:type="spellEnd"/>
      <w:r w:rsidRPr="00D769B8">
        <w:t xml:space="preserve"> (DEV → RECETTE → PROD).</w:t>
      </w:r>
    </w:p>
    <w:p w14:paraId="00854EBD" w14:textId="77777777" w:rsidR="00946703" w:rsidRPr="00D769B8" w:rsidRDefault="00946703" w:rsidP="00946703">
      <w:pPr>
        <w:numPr>
          <w:ilvl w:val="0"/>
          <w:numId w:val="156"/>
        </w:numPr>
        <w:spacing w:after="160" w:line="278" w:lineRule="auto"/>
      </w:pPr>
      <w:r w:rsidRPr="00D769B8">
        <w:t xml:space="preserve">Images Docker </w:t>
      </w:r>
      <w:proofErr w:type="spellStart"/>
      <w:r w:rsidRPr="00D769B8">
        <w:t>publiées</w:t>
      </w:r>
      <w:proofErr w:type="spellEnd"/>
      <w:r w:rsidRPr="00D769B8">
        <w:t xml:space="preserve"> dans un </w:t>
      </w:r>
      <w:proofErr w:type="spellStart"/>
      <w:r w:rsidRPr="00D769B8">
        <w:t>registre</w:t>
      </w:r>
      <w:proofErr w:type="spellEnd"/>
      <w:r w:rsidRPr="00D769B8">
        <w:t xml:space="preserve"> </w:t>
      </w:r>
      <w:proofErr w:type="spellStart"/>
      <w:r w:rsidRPr="00D769B8">
        <w:t>privé</w:t>
      </w:r>
      <w:proofErr w:type="spellEnd"/>
      <w:r w:rsidRPr="00D769B8">
        <w:t>.</w:t>
      </w:r>
    </w:p>
    <w:p w14:paraId="152A6881" w14:textId="77777777" w:rsidR="00946703" w:rsidRPr="00D769B8" w:rsidRDefault="00946703" w:rsidP="00946703">
      <w:pPr>
        <w:spacing w:after="160" w:line="278" w:lineRule="auto"/>
      </w:pPr>
      <w:r w:rsidRPr="00D769B8">
        <w:pict w14:anchorId="130DEB97">
          <v:rect id="_x0000_i1131" style="width:0;height:1.5pt" o:hralign="center" o:hrstd="t" o:hr="t" fillcolor="#a0a0a0" stroked="f"/>
        </w:pict>
      </w:r>
    </w:p>
    <w:p w14:paraId="16F7C70D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 — Principes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directeurs</w:t>
      </w:r>
      <w:proofErr w:type="spellEnd"/>
    </w:p>
    <w:p w14:paraId="3A9C06D1" w14:textId="77777777" w:rsidR="00946703" w:rsidRPr="00D769B8" w:rsidRDefault="00946703" w:rsidP="00946703">
      <w:pPr>
        <w:numPr>
          <w:ilvl w:val="0"/>
          <w:numId w:val="157"/>
        </w:numPr>
        <w:spacing w:after="160" w:line="278" w:lineRule="auto"/>
      </w:pPr>
      <w:r w:rsidRPr="00D769B8">
        <w:rPr>
          <w:b/>
          <w:bCs/>
        </w:rPr>
        <w:t>Shift</w:t>
      </w:r>
      <w:r w:rsidRPr="00D769B8">
        <w:rPr>
          <w:b/>
          <w:bCs/>
        </w:rPr>
        <w:noBreakHyphen/>
        <w:t xml:space="preserve">left </w:t>
      </w:r>
      <w:proofErr w:type="spellStart"/>
      <w:proofErr w:type="gramStart"/>
      <w:r w:rsidRPr="00D769B8">
        <w:rPr>
          <w:b/>
          <w:bCs/>
        </w:rPr>
        <w:t>sécurité</w:t>
      </w:r>
      <w:proofErr w:type="spellEnd"/>
      <w:r w:rsidRPr="00D769B8">
        <w:t xml:space="preserve"> :</w:t>
      </w:r>
      <w:proofErr w:type="gramEnd"/>
      <w:r w:rsidRPr="00D769B8">
        <w:t xml:space="preserve"> la </w:t>
      </w:r>
      <w:proofErr w:type="spellStart"/>
      <w:r w:rsidRPr="00D769B8">
        <w:t>sécurité</w:t>
      </w:r>
      <w:proofErr w:type="spellEnd"/>
      <w:r w:rsidRPr="00D769B8">
        <w:t xml:space="preserve"> </w:t>
      </w:r>
      <w:proofErr w:type="spellStart"/>
      <w:r w:rsidRPr="00D769B8">
        <w:t>démarre</w:t>
      </w:r>
      <w:proofErr w:type="spellEnd"/>
      <w:r w:rsidRPr="00D769B8">
        <w:t xml:space="preserve"> au poste du dev (lint, SAST) et continue </w:t>
      </w:r>
      <w:proofErr w:type="spellStart"/>
      <w:r w:rsidRPr="00D769B8">
        <w:t>jusqu’en</w:t>
      </w:r>
      <w:proofErr w:type="spellEnd"/>
      <w:r w:rsidRPr="00D769B8">
        <w:t xml:space="preserve"> production (DAST, </w:t>
      </w:r>
      <w:proofErr w:type="spellStart"/>
      <w:r w:rsidRPr="00D769B8">
        <w:t>durcissement</w:t>
      </w:r>
      <w:proofErr w:type="spellEnd"/>
      <w:r w:rsidRPr="00D769B8">
        <w:t xml:space="preserve"> images).</w:t>
      </w:r>
    </w:p>
    <w:p w14:paraId="0EBE4DE4" w14:textId="77777777" w:rsidR="00946703" w:rsidRPr="00D769B8" w:rsidRDefault="00946703" w:rsidP="00946703">
      <w:pPr>
        <w:numPr>
          <w:ilvl w:val="0"/>
          <w:numId w:val="157"/>
        </w:numPr>
        <w:spacing w:after="160" w:line="278" w:lineRule="auto"/>
      </w:pPr>
      <w:r w:rsidRPr="00D769B8">
        <w:rPr>
          <w:b/>
          <w:bCs/>
        </w:rPr>
        <w:t xml:space="preserve">Gates </w:t>
      </w:r>
      <w:proofErr w:type="spellStart"/>
      <w:r w:rsidRPr="00D769B8">
        <w:rPr>
          <w:b/>
          <w:bCs/>
        </w:rPr>
        <w:t>qualité</w:t>
      </w:r>
      <w:proofErr w:type="spellEnd"/>
      <w:r w:rsidRPr="00D769B8">
        <w:t xml:space="preserve"> </w:t>
      </w:r>
      <w:proofErr w:type="spellStart"/>
      <w:proofErr w:type="gramStart"/>
      <w:r w:rsidRPr="00D769B8">
        <w:t>obligatoires</w:t>
      </w:r>
      <w:proofErr w:type="spellEnd"/>
      <w:r w:rsidRPr="00D769B8">
        <w:t xml:space="preserve"> :</w:t>
      </w:r>
      <w:proofErr w:type="gramEnd"/>
      <w:r w:rsidRPr="00D769B8">
        <w:t xml:space="preserve"> on ne </w:t>
      </w:r>
      <w:proofErr w:type="spellStart"/>
      <w:r w:rsidRPr="00D769B8">
        <w:t>déploie</w:t>
      </w:r>
      <w:proofErr w:type="spellEnd"/>
      <w:r w:rsidRPr="00D769B8">
        <w:t xml:space="preserve"> pas </w:t>
      </w:r>
      <w:proofErr w:type="spellStart"/>
      <w:r w:rsidRPr="00D769B8">
        <w:t>si</w:t>
      </w:r>
      <w:proofErr w:type="spellEnd"/>
      <w:r w:rsidRPr="00D769B8">
        <w:t xml:space="preserve"> les </w:t>
      </w:r>
      <w:proofErr w:type="spellStart"/>
      <w:r w:rsidRPr="00D769B8">
        <w:t>contrôles</w:t>
      </w:r>
      <w:proofErr w:type="spellEnd"/>
      <w:r w:rsidRPr="00D769B8">
        <w:t xml:space="preserve"> </w:t>
      </w:r>
      <w:proofErr w:type="spellStart"/>
      <w:r w:rsidRPr="00D769B8">
        <w:t>sécurité</w:t>
      </w:r>
      <w:proofErr w:type="spellEnd"/>
      <w:r w:rsidRPr="00D769B8">
        <w:t xml:space="preserve"> </w:t>
      </w:r>
      <w:proofErr w:type="spellStart"/>
      <w:r w:rsidRPr="00D769B8">
        <w:t>échouent</w:t>
      </w:r>
      <w:proofErr w:type="spellEnd"/>
      <w:r w:rsidRPr="00D769B8">
        <w:t>.</w:t>
      </w:r>
    </w:p>
    <w:p w14:paraId="35BEEA69" w14:textId="77777777" w:rsidR="00946703" w:rsidRPr="00D769B8" w:rsidRDefault="00946703" w:rsidP="00946703">
      <w:pPr>
        <w:numPr>
          <w:ilvl w:val="0"/>
          <w:numId w:val="157"/>
        </w:numPr>
        <w:spacing w:after="160" w:line="278" w:lineRule="auto"/>
      </w:pPr>
      <w:proofErr w:type="spellStart"/>
      <w:r w:rsidRPr="00D769B8">
        <w:rPr>
          <w:b/>
          <w:bCs/>
        </w:rPr>
        <w:t>Traçabilité</w:t>
      </w:r>
      <w:proofErr w:type="spellEnd"/>
      <w:r w:rsidRPr="00D769B8">
        <w:t xml:space="preserve"> </w:t>
      </w:r>
      <w:proofErr w:type="spellStart"/>
      <w:proofErr w:type="gramStart"/>
      <w:r w:rsidRPr="00D769B8">
        <w:t>complète</w:t>
      </w:r>
      <w:proofErr w:type="spellEnd"/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chaque</w:t>
      </w:r>
      <w:proofErr w:type="spellEnd"/>
      <w:r w:rsidRPr="00D769B8">
        <w:t xml:space="preserve"> build/deploy est </w:t>
      </w:r>
      <w:proofErr w:type="spellStart"/>
      <w:r w:rsidRPr="00D769B8">
        <w:t>signé</w:t>
      </w:r>
      <w:proofErr w:type="spellEnd"/>
      <w:r w:rsidRPr="00D769B8">
        <w:t xml:space="preserve">, </w:t>
      </w:r>
      <w:proofErr w:type="spellStart"/>
      <w:r w:rsidRPr="00D769B8">
        <w:t>estampillé</w:t>
      </w:r>
      <w:proofErr w:type="spellEnd"/>
      <w:r w:rsidRPr="00D769B8">
        <w:t xml:space="preserve"> (hash image, tag Git, </w:t>
      </w:r>
      <w:proofErr w:type="spellStart"/>
      <w:r w:rsidRPr="00D769B8">
        <w:t>numéro</w:t>
      </w:r>
      <w:proofErr w:type="spellEnd"/>
      <w:r w:rsidRPr="00D769B8">
        <w:t xml:space="preserve"> de version), </w:t>
      </w:r>
      <w:proofErr w:type="spellStart"/>
      <w:r w:rsidRPr="00D769B8">
        <w:t>corrélé</w:t>
      </w:r>
      <w:proofErr w:type="spellEnd"/>
      <w:r w:rsidRPr="00D769B8">
        <w:t xml:space="preserve"> à </w:t>
      </w:r>
      <w:proofErr w:type="spellStart"/>
      <w:r w:rsidRPr="00D769B8">
        <w:t>une</w:t>
      </w:r>
      <w:proofErr w:type="spellEnd"/>
      <w:r w:rsidRPr="00D769B8">
        <w:t xml:space="preserve"> PR </w:t>
      </w:r>
      <w:proofErr w:type="spellStart"/>
      <w:r w:rsidRPr="00D769B8">
        <w:t>approuvée</w:t>
      </w:r>
      <w:proofErr w:type="spellEnd"/>
      <w:r w:rsidRPr="00D769B8">
        <w:t>.</w:t>
      </w:r>
    </w:p>
    <w:p w14:paraId="78339C07" w14:textId="77777777" w:rsidR="00946703" w:rsidRPr="00D769B8" w:rsidRDefault="00946703" w:rsidP="00946703">
      <w:pPr>
        <w:numPr>
          <w:ilvl w:val="0"/>
          <w:numId w:val="157"/>
        </w:numPr>
        <w:spacing w:after="160" w:line="278" w:lineRule="auto"/>
      </w:pPr>
      <w:proofErr w:type="spellStart"/>
      <w:r w:rsidRPr="00D769B8">
        <w:rPr>
          <w:b/>
          <w:bCs/>
        </w:rPr>
        <w:t>Moindre</w:t>
      </w:r>
      <w:proofErr w:type="spellEnd"/>
      <w:r w:rsidRPr="00D769B8">
        <w:rPr>
          <w:b/>
          <w:bCs/>
        </w:rPr>
        <w:t xml:space="preserve"> </w:t>
      </w:r>
      <w:proofErr w:type="spellStart"/>
      <w:r w:rsidRPr="00D769B8">
        <w:rPr>
          <w:b/>
          <w:bCs/>
        </w:rPr>
        <w:t>privilège</w:t>
      </w:r>
      <w:proofErr w:type="spellEnd"/>
      <w:r w:rsidRPr="00D769B8">
        <w:t xml:space="preserve"> dans la </w:t>
      </w:r>
      <w:proofErr w:type="gramStart"/>
      <w:r w:rsidRPr="00D769B8">
        <w:t>pipeline :</w:t>
      </w:r>
      <w:proofErr w:type="gramEnd"/>
      <w:r w:rsidRPr="00D769B8">
        <w:t xml:space="preserve"> les </w:t>
      </w:r>
      <w:proofErr w:type="spellStart"/>
      <w:r w:rsidRPr="00D769B8">
        <w:t>comptes</w:t>
      </w:r>
      <w:proofErr w:type="spellEnd"/>
      <w:r w:rsidRPr="00D769B8">
        <w:t xml:space="preserve"> CI </w:t>
      </w:r>
      <w:proofErr w:type="spellStart"/>
      <w:r w:rsidRPr="00D769B8">
        <w:t>n’ont</w:t>
      </w:r>
      <w:proofErr w:type="spellEnd"/>
      <w:r w:rsidRPr="00D769B8">
        <w:t xml:space="preserve"> </w:t>
      </w:r>
      <w:proofErr w:type="spellStart"/>
      <w:r w:rsidRPr="00D769B8">
        <w:t>que</w:t>
      </w:r>
      <w:proofErr w:type="spellEnd"/>
      <w:r w:rsidRPr="00D769B8">
        <w:t xml:space="preserve"> les droits </w:t>
      </w:r>
      <w:proofErr w:type="spellStart"/>
      <w:r w:rsidRPr="00D769B8">
        <w:t>strictement</w:t>
      </w:r>
      <w:proofErr w:type="spellEnd"/>
      <w:r w:rsidRPr="00D769B8">
        <w:t xml:space="preserve"> </w:t>
      </w:r>
      <w:proofErr w:type="spellStart"/>
      <w:r w:rsidRPr="00D769B8">
        <w:t>nécessaires</w:t>
      </w:r>
      <w:proofErr w:type="spellEnd"/>
      <w:r w:rsidRPr="00D769B8">
        <w:t xml:space="preserve"> (push image, </w:t>
      </w:r>
      <w:proofErr w:type="spellStart"/>
      <w:r w:rsidRPr="00D769B8">
        <w:t>déploiement</w:t>
      </w:r>
      <w:proofErr w:type="spellEnd"/>
      <w:r w:rsidRPr="00D769B8">
        <w:t xml:space="preserve"> sur env </w:t>
      </w:r>
      <w:proofErr w:type="spellStart"/>
      <w:r w:rsidRPr="00D769B8">
        <w:t>cible</w:t>
      </w:r>
      <w:proofErr w:type="spellEnd"/>
      <w:r w:rsidRPr="00D769B8">
        <w:t>).</w:t>
      </w:r>
    </w:p>
    <w:p w14:paraId="6EF5A93C" w14:textId="77777777" w:rsidR="00946703" w:rsidRPr="00D769B8" w:rsidRDefault="00946703" w:rsidP="00946703">
      <w:pPr>
        <w:numPr>
          <w:ilvl w:val="0"/>
          <w:numId w:val="157"/>
        </w:numPr>
        <w:spacing w:after="160" w:line="278" w:lineRule="auto"/>
      </w:pPr>
      <w:proofErr w:type="spellStart"/>
      <w:r w:rsidRPr="00D769B8">
        <w:rPr>
          <w:b/>
          <w:bCs/>
        </w:rPr>
        <w:t>Séparation</w:t>
      </w:r>
      <w:proofErr w:type="spellEnd"/>
      <w:r w:rsidRPr="00D769B8">
        <w:rPr>
          <w:b/>
          <w:bCs/>
        </w:rPr>
        <w:t xml:space="preserve"> </w:t>
      </w:r>
      <w:proofErr w:type="spellStart"/>
      <w:proofErr w:type="gramStart"/>
      <w:r w:rsidRPr="00D769B8">
        <w:rPr>
          <w:b/>
          <w:bCs/>
        </w:rPr>
        <w:t>d’environnements</w:t>
      </w:r>
      <w:proofErr w:type="spellEnd"/>
      <w:r w:rsidRPr="00D769B8">
        <w:t xml:space="preserve"> :</w:t>
      </w:r>
      <w:proofErr w:type="gramEnd"/>
      <w:r w:rsidRPr="00D769B8">
        <w:t xml:space="preserve"> artefacts </w:t>
      </w:r>
      <w:proofErr w:type="spellStart"/>
      <w:r w:rsidRPr="00D769B8">
        <w:t>signés</w:t>
      </w:r>
      <w:proofErr w:type="spellEnd"/>
      <w:r w:rsidRPr="00D769B8">
        <w:t xml:space="preserve"> et </w:t>
      </w:r>
      <w:proofErr w:type="spellStart"/>
      <w:r w:rsidRPr="00D769B8">
        <w:t>promus</w:t>
      </w:r>
      <w:proofErr w:type="spellEnd"/>
      <w:r w:rsidRPr="00D769B8">
        <w:t xml:space="preserve"> sans rebuild (</w:t>
      </w:r>
      <w:proofErr w:type="spellStart"/>
      <w:r w:rsidRPr="00D769B8">
        <w:t>immutabilité</w:t>
      </w:r>
      <w:proofErr w:type="spellEnd"/>
      <w:r w:rsidRPr="00D769B8">
        <w:t>).</w:t>
      </w:r>
    </w:p>
    <w:p w14:paraId="616A43D4" w14:textId="77777777" w:rsidR="00946703" w:rsidRPr="00D769B8" w:rsidRDefault="00946703" w:rsidP="00946703">
      <w:pPr>
        <w:spacing w:after="160" w:line="278" w:lineRule="auto"/>
      </w:pPr>
      <w:r w:rsidRPr="00D769B8">
        <w:pict w14:anchorId="1813B056">
          <v:rect id="_x0000_i1132" style="width:0;height:1.5pt" o:hralign="center" o:hrstd="t" o:hr="t" fillcolor="#a0a0a0" stroked="f"/>
        </w:pict>
      </w:r>
    </w:p>
    <w:p w14:paraId="44B8FE8C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H.2 —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Hygiène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de code &amp;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contrôles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locaux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(poste dev)</w:t>
      </w:r>
    </w:p>
    <w:p w14:paraId="080A153B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r w:rsidRPr="00D769B8">
        <w:rPr>
          <w:b/>
          <w:bCs/>
        </w:rPr>
        <w:t xml:space="preserve">Linters &amp; </w:t>
      </w:r>
      <w:proofErr w:type="gramStart"/>
      <w:r w:rsidRPr="00D769B8">
        <w:rPr>
          <w:b/>
          <w:bCs/>
        </w:rPr>
        <w:t>formatters</w:t>
      </w:r>
      <w:r w:rsidRPr="00D769B8">
        <w:t xml:space="preserve"> :</w:t>
      </w:r>
      <w:proofErr w:type="gramEnd"/>
      <w:r w:rsidRPr="00D769B8">
        <w:t xml:space="preserve"> ruff (</w:t>
      </w:r>
      <w:proofErr w:type="spellStart"/>
      <w:r w:rsidRPr="00D769B8">
        <w:t>ou</w:t>
      </w:r>
      <w:proofErr w:type="spellEnd"/>
      <w:r w:rsidRPr="00D769B8">
        <w:t xml:space="preserve"> flake8) et black pour Python.</w:t>
      </w:r>
    </w:p>
    <w:p w14:paraId="05DD4025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r w:rsidRPr="00D769B8">
        <w:rPr>
          <w:b/>
          <w:bCs/>
        </w:rPr>
        <w:t>Type</w:t>
      </w:r>
      <w:r w:rsidRPr="00D769B8">
        <w:rPr>
          <w:b/>
          <w:bCs/>
        </w:rPr>
        <w:noBreakHyphen/>
      </w:r>
      <w:proofErr w:type="gramStart"/>
      <w:r w:rsidRPr="00D769B8">
        <w:rPr>
          <w:b/>
          <w:bCs/>
        </w:rPr>
        <w:t>checking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mypy</w:t>
      </w:r>
      <w:proofErr w:type="spellEnd"/>
      <w:r w:rsidRPr="00D769B8">
        <w:t xml:space="preserve"> </w:t>
      </w:r>
      <w:proofErr w:type="spellStart"/>
      <w:r w:rsidRPr="00D769B8">
        <w:t>facultatif</w:t>
      </w:r>
      <w:proofErr w:type="spellEnd"/>
      <w:r w:rsidRPr="00D769B8">
        <w:t xml:space="preserve"> </w:t>
      </w:r>
      <w:proofErr w:type="spellStart"/>
      <w:r w:rsidRPr="00D769B8">
        <w:t>mais</w:t>
      </w:r>
      <w:proofErr w:type="spellEnd"/>
      <w:r w:rsidRPr="00D769B8">
        <w:t xml:space="preserve"> </w:t>
      </w:r>
      <w:proofErr w:type="spellStart"/>
      <w:r w:rsidRPr="00D769B8">
        <w:t>recommandé</w:t>
      </w:r>
      <w:proofErr w:type="spellEnd"/>
      <w:r w:rsidRPr="00D769B8">
        <w:t xml:space="preserve"> (</w:t>
      </w:r>
      <w:proofErr w:type="spellStart"/>
      <w:r w:rsidRPr="00D769B8">
        <w:t>réduit</w:t>
      </w:r>
      <w:proofErr w:type="spellEnd"/>
      <w:r w:rsidRPr="00D769B8">
        <w:t xml:space="preserve"> les bugs).</w:t>
      </w:r>
    </w:p>
    <w:p w14:paraId="13F27867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r w:rsidRPr="00D769B8">
        <w:rPr>
          <w:b/>
          <w:bCs/>
        </w:rPr>
        <w:lastRenderedPageBreak/>
        <w:t xml:space="preserve">SAST </w:t>
      </w:r>
      <w:proofErr w:type="gramStart"/>
      <w:r w:rsidRPr="00D769B8">
        <w:rPr>
          <w:b/>
          <w:bCs/>
        </w:rPr>
        <w:t>local</w:t>
      </w:r>
      <w:r w:rsidRPr="00D769B8">
        <w:t xml:space="preserve"> :</w:t>
      </w:r>
      <w:proofErr w:type="gramEnd"/>
      <w:r w:rsidRPr="00D769B8">
        <w:t xml:space="preserve"> bandit (</w:t>
      </w:r>
      <w:proofErr w:type="spellStart"/>
      <w:r w:rsidRPr="00D769B8">
        <w:t>analyse</w:t>
      </w:r>
      <w:proofErr w:type="spellEnd"/>
      <w:r w:rsidRPr="00D769B8">
        <w:t xml:space="preserve"> </w:t>
      </w:r>
      <w:proofErr w:type="spellStart"/>
      <w:r w:rsidRPr="00D769B8">
        <w:t>sécurité</w:t>
      </w:r>
      <w:proofErr w:type="spellEnd"/>
      <w:r w:rsidRPr="00D769B8">
        <w:t xml:space="preserve"> Python).</w:t>
      </w:r>
    </w:p>
    <w:p w14:paraId="5801BA4B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proofErr w:type="spellStart"/>
      <w:proofErr w:type="gramStart"/>
      <w:r w:rsidRPr="00D769B8">
        <w:rPr>
          <w:b/>
          <w:bCs/>
        </w:rPr>
        <w:t>Dépendances</w:t>
      </w:r>
      <w:proofErr w:type="spellEnd"/>
      <w:r w:rsidRPr="00D769B8">
        <w:t xml:space="preserve"> :</w:t>
      </w:r>
      <w:proofErr w:type="gramEnd"/>
      <w:r w:rsidRPr="00D769B8">
        <w:t xml:space="preserve"> pip</w:t>
      </w:r>
      <w:r w:rsidRPr="00D769B8">
        <w:noBreakHyphen/>
        <w:t xml:space="preserve">tools </w:t>
      </w:r>
      <w:proofErr w:type="spellStart"/>
      <w:r w:rsidRPr="00D769B8">
        <w:t>ou</w:t>
      </w:r>
      <w:proofErr w:type="spellEnd"/>
      <w:r w:rsidRPr="00D769B8">
        <w:t xml:space="preserve"> poetry </w:t>
      </w:r>
      <w:proofErr w:type="gramStart"/>
      <w:r w:rsidRPr="00D769B8">
        <w:t>pour</w:t>
      </w:r>
      <w:proofErr w:type="gramEnd"/>
      <w:r w:rsidRPr="00D769B8">
        <w:t xml:space="preserve"> lock </w:t>
      </w:r>
      <w:proofErr w:type="spellStart"/>
      <w:r w:rsidRPr="00D769B8">
        <w:t>explicite</w:t>
      </w:r>
      <w:proofErr w:type="spellEnd"/>
      <w:r w:rsidRPr="00D769B8">
        <w:t xml:space="preserve"> (</w:t>
      </w:r>
      <w:proofErr w:type="spellStart"/>
      <w:r w:rsidRPr="00D769B8">
        <w:t>évite</w:t>
      </w:r>
      <w:proofErr w:type="spellEnd"/>
      <w:r w:rsidRPr="00D769B8">
        <w:t xml:space="preserve"> la </w:t>
      </w:r>
      <w:proofErr w:type="spellStart"/>
      <w:r w:rsidRPr="00D769B8">
        <w:t>dérive</w:t>
      </w:r>
      <w:proofErr w:type="spellEnd"/>
      <w:r w:rsidRPr="00D769B8">
        <w:t>).</w:t>
      </w:r>
    </w:p>
    <w:p w14:paraId="5554B5E6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r w:rsidRPr="00D769B8">
        <w:rPr>
          <w:b/>
          <w:bCs/>
        </w:rPr>
        <w:t>Pre</w:t>
      </w:r>
      <w:r w:rsidRPr="00D769B8">
        <w:rPr>
          <w:b/>
          <w:bCs/>
        </w:rPr>
        <w:noBreakHyphen/>
        <w:t xml:space="preserve">commit </w:t>
      </w:r>
      <w:proofErr w:type="gramStart"/>
      <w:r w:rsidRPr="00D769B8">
        <w:rPr>
          <w:b/>
          <w:bCs/>
        </w:rPr>
        <w:t>hooks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exécuter</w:t>
      </w:r>
      <w:proofErr w:type="spellEnd"/>
      <w:r w:rsidRPr="00D769B8">
        <w:t xml:space="preserve"> lint/format/SAST avant </w:t>
      </w:r>
      <w:proofErr w:type="spellStart"/>
      <w:r w:rsidRPr="00D769B8">
        <w:t>chaque</w:t>
      </w:r>
      <w:proofErr w:type="spellEnd"/>
      <w:r w:rsidRPr="00D769B8">
        <w:t xml:space="preserve"> commit.</w:t>
      </w:r>
    </w:p>
    <w:p w14:paraId="2DD30C8D" w14:textId="77777777" w:rsidR="00946703" w:rsidRPr="00D769B8" w:rsidRDefault="00946703" w:rsidP="00946703">
      <w:pPr>
        <w:numPr>
          <w:ilvl w:val="0"/>
          <w:numId w:val="158"/>
        </w:numPr>
        <w:spacing w:after="160" w:line="278" w:lineRule="auto"/>
      </w:pPr>
      <w:proofErr w:type="gramStart"/>
      <w:r w:rsidRPr="00D769B8">
        <w:rPr>
          <w:b/>
          <w:bCs/>
        </w:rPr>
        <w:t>Secrets</w:t>
      </w:r>
      <w:r w:rsidRPr="00D769B8">
        <w:t xml:space="preserve"> :</w:t>
      </w:r>
      <w:proofErr w:type="gramEnd"/>
      <w:r w:rsidRPr="00D769B8">
        <w:t xml:space="preserve"> scanner secrets avant push (</w:t>
      </w:r>
      <w:proofErr w:type="spellStart"/>
      <w:r w:rsidRPr="00D769B8">
        <w:t>gitleaks</w:t>
      </w:r>
      <w:proofErr w:type="spellEnd"/>
      <w:r w:rsidRPr="00D769B8">
        <w:t>, detect</w:t>
      </w:r>
      <w:r w:rsidRPr="00D769B8">
        <w:noBreakHyphen/>
        <w:t>secrets).</w:t>
      </w:r>
    </w:p>
    <w:p w14:paraId="14954874" w14:textId="77777777" w:rsidR="00946703" w:rsidRPr="00D769B8" w:rsidRDefault="00946703" w:rsidP="00946703">
      <w:pPr>
        <w:spacing w:after="160" w:line="278" w:lineRule="auto"/>
      </w:pPr>
      <w:proofErr w:type="gramStart"/>
      <w:r w:rsidRPr="00D769B8">
        <w:rPr>
          <w:b/>
          <w:bCs/>
        </w:rPr>
        <w:t>Politique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aucun</w:t>
      </w:r>
      <w:proofErr w:type="spellEnd"/>
      <w:r w:rsidRPr="00D769B8">
        <w:t xml:space="preserve"> code ne passe </w:t>
      </w:r>
      <w:proofErr w:type="spellStart"/>
      <w:r w:rsidRPr="00D769B8">
        <w:t>en</w:t>
      </w:r>
      <w:proofErr w:type="spellEnd"/>
      <w:r w:rsidRPr="00D769B8">
        <w:t xml:space="preserve"> PR </w:t>
      </w:r>
      <w:proofErr w:type="spellStart"/>
      <w:r w:rsidRPr="00D769B8">
        <w:t>si</w:t>
      </w:r>
      <w:proofErr w:type="spellEnd"/>
      <w:r w:rsidRPr="00D769B8">
        <w:t xml:space="preserve"> lint, tests </w:t>
      </w:r>
      <w:proofErr w:type="spellStart"/>
      <w:r w:rsidRPr="00D769B8">
        <w:t>et</w:t>
      </w:r>
      <w:proofErr w:type="spellEnd"/>
      <w:r w:rsidRPr="00D769B8">
        <w:t xml:space="preserve"> scans </w:t>
      </w:r>
      <w:proofErr w:type="spellStart"/>
      <w:r w:rsidRPr="00D769B8">
        <w:t>locaux</w:t>
      </w:r>
      <w:proofErr w:type="spellEnd"/>
      <w:r w:rsidRPr="00D769B8">
        <w:t xml:space="preserve"> </w:t>
      </w:r>
      <w:proofErr w:type="spellStart"/>
      <w:r w:rsidRPr="00D769B8">
        <w:t>échouent</w:t>
      </w:r>
      <w:proofErr w:type="spellEnd"/>
      <w:r w:rsidRPr="00D769B8">
        <w:t>.</w:t>
      </w:r>
    </w:p>
    <w:p w14:paraId="3E094BB4" w14:textId="77777777" w:rsidR="00946703" w:rsidRPr="00D769B8" w:rsidRDefault="00946703" w:rsidP="00946703">
      <w:pPr>
        <w:spacing w:after="160" w:line="278" w:lineRule="auto"/>
      </w:pPr>
      <w:r w:rsidRPr="00D769B8">
        <w:pict w14:anchorId="46609AB9">
          <v:rect id="_x0000_i1133" style="width:0;height:1.5pt" o:hralign="center" o:hrstd="t" o:hr="t" fillcolor="#a0a0a0" stroked="f"/>
        </w:pict>
      </w:r>
    </w:p>
    <w:p w14:paraId="05AA0FC3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H.3 — Gestion des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dépendances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&amp; Supply</w:t>
      </w:r>
      <w:r w:rsidRPr="00D769B8">
        <w:rPr>
          <w:b/>
          <w:bCs/>
          <w:color w:val="365F91" w:themeColor="accent1" w:themeShade="BF"/>
          <w:sz w:val="28"/>
          <w:szCs w:val="28"/>
        </w:rPr>
        <w:noBreakHyphen/>
        <w:t>chain</w:t>
      </w:r>
    </w:p>
    <w:p w14:paraId="682B575F" w14:textId="77777777" w:rsidR="00946703" w:rsidRPr="00D769B8" w:rsidRDefault="00946703" w:rsidP="00946703">
      <w:pPr>
        <w:numPr>
          <w:ilvl w:val="0"/>
          <w:numId w:val="159"/>
        </w:numPr>
        <w:spacing w:after="160" w:line="278" w:lineRule="auto"/>
      </w:pPr>
      <w:proofErr w:type="spellStart"/>
      <w:r w:rsidRPr="00D769B8">
        <w:t>Fichier</w:t>
      </w:r>
      <w:proofErr w:type="spellEnd"/>
      <w:r w:rsidRPr="00D769B8">
        <w:t xml:space="preserve"> de </w:t>
      </w:r>
      <w:proofErr w:type="spellStart"/>
      <w:r w:rsidRPr="00D769B8">
        <w:rPr>
          <w:b/>
          <w:bCs/>
        </w:rPr>
        <w:t>verrouillage</w:t>
      </w:r>
      <w:proofErr w:type="spellEnd"/>
      <w:r w:rsidRPr="00D769B8">
        <w:rPr>
          <w:b/>
          <w:bCs/>
        </w:rPr>
        <w:t xml:space="preserve"> des versions</w:t>
      </w:r>
      <w:r w:rsidRPr="00D769B8">
        <w:t xml:space="preserve"> (requirements.txt </w:t>
      </w:r>
      <w:proofErr w:type="spellStart"/>
      <w:r w:rsidRPr="00D769B8">
        <w:t>figé</w:t>
      </w:r>
      <w:proofErr w:type="spellEnd"/>
      <w:r w:rsidRPr="00D769B8">
        <w:t xml:space="preserve"> par </w:t>
      </w:r>
      <w:proofErr w:type="spellStart"/>
      <w:r w:rsidRPr="00D769B8">
        <w:t>environnement</w:t>
      </w:r>
      <w:proofErr w:type="spellEnd"/>
      <w:r w:rsidRPr="00D769B8">
        <w:t>).</w:t>
      </w:r>
    </w:p>
    <w:p w14:paraId="61C3C5CE" w14:textId="77777777" w:rsidR="00946703" w:rsidRPr="00D769B8" w:rsidRDefault="00946703" w:rsidP="00946703">
      <w:pPr>
        <w:numPr>
          <w:ilvl w:val="0"/>
          <w:numId w:val="159"/>
        </w:numPr>
        <w:spacing w:after="160" w:line="278" w:lineRule="auto"/>
      </w:pPr>
      <w:proofErr w:type="spellStart"/>
      <w:r w:rsidRPr="00D769B8">
        <w:rPr>
          <w:b/>
          <w:bCs/>
        </w:rPr>
        <w:t>Miroirs</w:t>
      </w:r>
      <w:proofErr w:type="spellEnd"/>
      <w:r w:rsidRPr="00D769B8">
        <w:rPr>
          <w:b/>
          <w:bCs/>
        </w:rPr>
        <w:t xml:space="preserve"> de </w:t>
      </w:r>
      <w:proofErr w:type="spellStart"/>
      <w:r w:rsidRPr="00D769B8">
        <w:rPr>
          <w:b/>
          <w:bCs/>
        </w:rPr>
        <w:t>confiance</w:t>
      </w:r>
      <w:proofErr w:type="spellEnd"/>
      <w:r w:rsidRPr="00D769B8">
        <w:t xml:space="preserve"> (</w:t>
      </w:r>
      <w:proofErr w:type="spellStart"/>
      <w:r w:rsidRPr="00D769B8">
        <w:t>artifactory</w:t>
      </w:r>
      <w:proofErr w:type="spellEnd"/>
      <w:r w:rsidRPr="00D769B8">
        <w:t>/</w:t>
      </w:r>
      <w:proofErr w:type="spellStart"/>
      <w:r w:rsidRPr="00D769B8">
        <w:t>pypi</w:t>
      </w:r>
      <w:proofErr w:type="spellEnd"/>
      <w:r w:rsidRPr="00D769B8">
        <w:t xml:space="preserve"> </w:t>
      </w:r>
      <w:proofErr w:type="spellStart"/>
      <w:r w:rsidRPr="00D769B8">
        <w:t>privé</w:t>
      </w:r>
      <w:proofErr w:type="spellEnd"/>
      <w:r w:rsidRPr="00D769B8">
        <w:t xml:space="preserve">) </w:t>
      </w:r>
      <w:proofErr w:type="spellStart"/>
      <w:r w:rsidRPr="00D769B8">
        <w:t>si</w:t>
      </w:r>
      <w:proofErr w:type="spellEnd"/>
      <w:r w:rsidRPr="00D769B8">
        <w:t xml:space="preserve"> </w:t>
      </w:r>
      <w:proofErr w:type="spellStart"/>
      <w:r w:rsidRPr="00D769B8">
        <w:t>l’entreprise</w:t>
      </w:r>
      <w:proofErr w:type="spellEnd"/>
      <w:r w:rsidRPr="00D769B8">
        <w:t xml:space="preserve"> </w:t>
      </w:r>
      <w:proofErr w:type="spellStart"/>
      <w:r w:rsidRPr="00D769B8">
        <w:t>en</w:t>
      </w:r>
      <w:proofErr w:type="spellEnd"/>
      <w:r w:rsidRPr="00D769B8">
        <w:t xml:space="preserve"> dispose.</w:t>
      </w:r>
    </w:p>
    <w:p w14:paraId="2E885810" w14:textId="77777777" w:rsidR="00946703" w:rsidRPr="00D769B8" w:rsidRDefault="00946703" w:rsidP="00946703">
      <w:pPr>
        <w:numPr>
          <w:ilvl w:val="0"/>
          <w:numId w:val="159"/>
        </w:numPr>
        <w:spacing w:after="160" w:line="278" w:lineRule="auto"/>
      </w:pPr>
      <w:r w:rsidRPr="00D769B8">
        <w:rPr>
          <w:b/>
          <w:bCs/>
        </w:rPr>
        <w:t xml:space="preserve">Scan </w:t>
      </w:r>
      <w:proofErr w:type="spellStart"/>
      <w:r w:rsidRPr="00D769B8">
        <w:rPr>
          <w:b/>
          <w:bCs/>
        </w:rPr>
        <w:t>vulnérabilités</w:t>
      </w:r>
      <w:proofErr w:type="spellEnd"/>
      <w:r w:rsidRPr="00D769B8">
        <w:t xml:space="preserve"> deps </w:t>
      </w:r>
      <w:proofErr w:type="spellStart"/>
      <w:r w:rsidRPr="00D769B8">
        <w:t>en</w:t>
      </w:r>
      <w:proofErr w:type="spellEnd"/>
      <w:r w:rsidRPr="00D769B8">
        <w:t xml:space="preserve"> </w:t>
      </w:r>
      <w:proofErr w:type="gramStart"/>
      <w:r w:rsidRPr="00D769B8">
        <w:t>CI :</w:t>
      </w:r>
      <w:proofErr w:type="gramEnd"/>
      <w:r w:rsidRPr="00D769B8">
        <w:t xml:space="preserve"> pip</w:t>
      </w:r>
      <w:r w:rsidRPr="00D769B8">
        <w:noBreakHyphen/>
        <w:t>audit, Safety.</w:t>
      </w:r>
    </w:p>
    <w:p w14:paraId="3FA72AB0" w14:textId="77777777" w:rsidR="00946703" w:rsidRPr="00D769B8" w:rsidRDefault="00946703" w:rsidP="00946703">
      <w:pPr>
        <w:numPr>
          <w:ilvl w:val="0"/>
          <w:numId w:val="159"/>
        </w:numPr>
        <w:spacing w:after="160" w:line="278" w:lineRule="auto"/>
      </w:pPr>
      <w:proofErr w:type="gramStart"/>
      <w:r w:rsidRPr="00D769B8">
        <w:rPr>
          <w:b/>
          <w:bCs/>
        </w:rPr>
        <w:t>Politique</w:t>
      </w:r>
      <w:r w:rsidRPr="00D769B8">
        <w:t xml:space="preserve"> :</w:t>
      </w:r>
      <w:proofErr w:type="gramEnd"/>
      <w:r w:rsidRPr="00D769B8">
        <w:t xml:space="preserve"> </w:t>
      </w:r>
    </w:p>
    <w:p w14:paraId="0B1D89B7" w14:textId="77777777" w:rsidR="00946703" w:rsidRPr="00D769B8" w:rsidRDefault="00946703" w:rsidP="00946703">
      <w:pPr>
        <w:numPr>
          <w:ilvl w:val="1"/>
          <w:numId w:val="159"/>
        </w:numPr>
        <w:spacing w:after="160" w:line="278" w:lineRule="auto"/>
      </w:pPr>
      <w:r w:rsidRPr="00D769B8">
        <w:t xml:space="preserve">fail pipeline </w:t>
      </w:r>
      <w:proofErr w:type="spellStart"/>
      <w:r w:rsidRPr="00D769B8">
        <w:t>si</w:t>
      </w:r>
      <w:proofErr w:type="spellEnd"/>
      <w:r w:rsidRPr="00D769B8">
        <w:t xml:space="preserve"> </w:t>
      </w:r>
      <w:proofErr w:type="spellStart"/>
      <w:r w:rsidRPr="00D769B8">
        <w:t>vulnérabilité</w:t>
      </w:r>
      <w:proofErr w:type="spellEnd"/>
      <w:r w:rsidRPr="00D769B8">
        <w:t xml:space="preserve"> </w:t>
      </w:r>
      <w:r w:rsidRPr="00D769B8">
        <w:rPr>
          <w:b/>
          <w:bCs/>
        </w:rPr>
        <w:t>critique</w:t>
      </w:r>
      <w:r w:rsidRPr="00D769B8">
        <w:t xml:space="preserve"> non </w:t>
      </w:r>
      <w:proofErr w:type="spellStart"/>
      <w:r w:rsidRPr="00D769B8">
        <w:t>contournée</w:t>
      </w:r>
      <w:proofErr w:type="spellEnd"/>
      <w:r w:rsidRPr="00D769B8">
        <w:t>,</w:t>
      </w:r>
    </w:p>
    <w:p w14:paraId="0738FAEA" w14:textId="77777777" w:rsidR="00946703" w:rsidRPr="00D769B8" w:rsidRDefault="00946703" w:rsidP="00946703">
      <w:pPr>
        <w:numPr>
          <w:ilvl w:val="1"/>
          <w:numId w:val="159"/>
        </w:numPr>
        <w:spacing w:after="160" w:line="278" w:lineRule="auto"/>
      </w:pPr>
      <w:r w:rsidRPr="00D769B8">
        <w:t xml:space="preserve">fail </w:t>
      </w:r>
      <w:proofErr w:type="spellStart"/>
      <w:r w:rsidRPr="00D769B8">
        <w:t>ou</w:t>
      </w:r>
      <w:proofErr w:type="spellEnd"/>
      <w:r w:rsidRPr="00D769B8">
        <w:t xml:space="preserve"> </w:t>
      </w:r>
      <w:proofErr w:type="spellStart"/>
      <w:r w:rsidRPr="00D769B8">
        <w:t>alerte</w:t>
      </w:r>
      <w:proofErr w:type="spellEnd"/>
      <w:r w:rsidRPr="00D769B8">
        <w:t xml:space="preserve"> forte </w:t>
      </w:r>
      <w:proofErr w:type="spellStart"/>
      <w:r w:rsidRPr="00D769B8">
        <w:t>si</w:t>
      </w:r>
      <w:proofErr w:type="spellEnd"/>
      <w:r w:rsidRPr="00D769B8">
        <w:t xml:space="preserve"> </w:t>
      </w:r>
      <w:proofErr w:type="spellStart"/>
      <w:r w:rsidRPr="00D769B8">
        <w:t>vulnérabilité</w:t>
      </w:r>
      <w:proofErr w:type="spellEnd"/>
      <w:r w:rsidRPr="00D769B8">
        <w:t xml:space="preserve"> </w:t>
      </w:r>
      <w:r w:rsidRPr="00D769B8">
        <w:rPr>
          <w:b/>
          <w:bCs/>
        </w:rPr>
        <w:t>haute</w:t>
      </w:r>
      <w:r w:rsidRPr="00D769B8">
        <w:t xml:space="preserve"> (acceptation de </w:t>
      </w:r>
      <w:proofErr w:type="spellStart"/>
      <w:r w:rsidRPr="00D769B8">
        <w:t>risque</w:t>
      </w:r>
      <w:proofErr w:type="spellEnd"/>
      <w:r w:rsidRPr="00D769B8">
        <w:t xml:space="preserve"> </w:t>
      </w:r>
      <w:proofErr w:type="spellStart"/>
      <w:r w:rsidRPr="00D769B8">
        <w:t>documentée</w:t>
      </w:r>
      <w:proofErr w:type="spellEnd"/>
      <w:r w:rsidRPr="00D769B8">
        <w:t xml:space="preserve"> </w:t>
      </w:r>
      <w:proofErr w:type="spellStart"/>
      <w:r w:rsidRPr="00D769B8">
        <w:t>si</w:t>
      </w:r>
      <w:proofErr w:type="spellEnd"/>
      <w:r w:rsidRPr="00D769B8">
        <w:t xml:space="preserve"> exception).</w:t>
      </w:r>
    </w:p>
    <w:p w14:paraId="2FFE96C9" w14:textId="77777777" w:rsidR="00946703" w:rsidRPr="00D769B8" w:rsidRDefault="00946703" w:rsidP="00946703">
      <w:pPr>
        <w:numPr>
          <w:ilvl w:val="0"/>
          <w:numId w:val="159"/>
        </w:numPr>
        <w:spacing w:after="160" w:line="278" w:lineRule="auto"/>
      </w:pPr>
      <w:proofErr w:type="spellStart"/>
      <w:r w:rsidRPr="00D769B8">
        <w:rPr>
          <w:b/>
          <w:bCs/>
        </w:rPr>
        <w:t>Renouvellement</w:t>
      </w:r>
      <w:proofErr w:type="spellEnd"/>
      <w:r w:rsidRPr="00D769B8">
        <w:rPr>
          <w:b/>
          <w:bCs/>
        </w:rPr>
        <w:t xml:space="preserve"> </w:t>
      </w:r>
      <w:proofErr w:type="spellStart"/>
      <w:r w:rsidRPr="00D769B8">
        <w:rPr>
          <w:b/>
          <w:bCs/>
        </w:rPr>
        <w:t>régulier</w:t>
      </w:r>
      <w:proofErr w:type="spellEnd"/>
      <w:r w:rsidRPr="00D769B8">
        <w:t xml:space="preserve"> des versions </w:t>
      </w:r>
      <w:proofErr w:type="spellStart"/>
      <w:r w:rsidRPr="00D769B8">
        <w:t>mineures</w:t>
      </w:r>
      <w:proofErr w:type="spellEnd"/>
      <w:r w:rsidRPr="00D769B8">
        <w:t xml:space="preserve"> (sprints de maintenance).</w:t>
      </w:r>
    </w:p>
    <w:p w14:paraId="54EB6433" w14:textId="77777777" w:rsidR="00946703" w:rsidRPr="00D769B8" w:rsidRDefault="00946703" w:rsidP="00946703">
      <w:pPr>
        <w:spacing w:after="160" w:line="278" w:lineRule="auto"/>
      </w:pPr>
      <w:r w:rsidRPr="00D769B8">
        <w:pict w14:anchorId="031C8FFD">
          <v:rect id="_x0000_i1134" style="width:0;height:1.5pt" o:hralign="center" o:hrstd="t" o:hr="t" fillcolor="#a0a0a0" stroked="f"/>
        </w:pict>
      </w:r>
    </w:p>
    <w:p w14:paraId="656FE7CB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H.4 — Revue de code &amp;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stratégie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de branches</w:t>
      </w:r>
    </w:p>
    <w:p w14:paraId="111C4CD6" w14:textId="77777777" w:rsidR="00946703" w:rsidRPr="00D769B8" w:rsidRDefault="00946703" w:rsidP="00946703">
      <w:pPr>
        <w:numPr>
          <w:ilvl w:val="0"/>
          <w:numId w:val="160"/>
        </w:numPr>
        <w:spacing w:after="160" w:line="278" w:lineRule="auto"/>
      </w:pPr>
      <w:r w:rsidRPr="00D769B8">
        <w:rPr>
          <w:b/>
          <w:bCs/>
        </w:rPr>
        <w:t xml:space="preserve">PR </w:t>
      </w:r>
      <w:proofErr w:type="spellStart"/>
      <w:r w:rsidRPr="00D769B8">
        <w:rPr>
          <w:b/>
          <w:bCs/>
        </w:rPr>
        <w:t>obligatoire</w:t>
      </w:r>
      <w:proofErr w:type="spellEnd"/>
      <w:r w:rsidRPr="00D769B8">
        <w:t xml:space="preserve"> avec </w:t>
      </w:r>
      <w:r w:rsidRPr="00D769B8">
        <w:rPr>
          <w:b/>
          <w:bCs/>
        </w:rPr>
        <w:t xml:space="preserve">au </w:t>
      </w:r>
      <w:proofErr w:type="spellStart"/>
      <w:r w:rsidRPr="00D769B8">
        <w:rPr>
          <w:b/>
          <w:bCs/>
        </w:rPr>
        <w:t>moins</w:t>
      </w:r>
      <w:proofErr w:type="spellEnd"/>
      <w:r w:rsidRPr="00D769B8">
        <w:rPr>
          <w:b/>
          <w:bCs/>
        </w:rPr>
        <w:t xml:space="preserve"> </w:t>
      </w:r>
      <w:proofErr w:type="gramStart"/>
      <w:r w:rsidRPr="00D769B8">
        <w:rPr>
          <w:b/>
          <w:bCs/>
        </w:rPr>
        <w:t>1</w:t>
      </w:r>
      <w:proofErr w:type="gramEnd"/>
      <w:r w:rsidRPr="00D769B8">
        <w:rPr>
          <w:b/>
          <w:bCs/>
        </w:rPr>
        <w:t xml:space="preserve"> reviewer</w:t>
      </w:r>
      <w:r w:rsidRPr="00D769B8">
        <w:t xml:space="preserve"> (2 pour parties </w:t>
      </w:r>
      <w:proofErr w:type="spellStart"/>
      <w:proofErr w:type="gramStart"/>
      <w:r w:rsidRPr="00D769B8">
        <w:t>sensibles</w:t>
      </w:r>
      <w:proofErr w:type="spellEnd"/>
      <w:r w:rsidRPr="00D769B8">
        <w:t xml:space="preserve"> :</w:t>
      </w:r>
      <w:proofErr w:type="gramEnd"/>
      <w:r w:rsidRPr="00D769B8">
        <w:t xml:space="preserve"> auth, </w:t>
      </w:r>
      <w:proofErr w:type="spellStart"/>
      <w:r w:rsidRPr="00D769B8">
        <w:t>fichiers</w:t>
      </w:r>
      <w:proofErr w:type="spellEnd"/>
      <w:r w:rsidRPr="00D769B8">
        <w:t>, RBAC, DB).</w:t>
      </w:r>
    </w:p>
    <w:p w14:paraId="05BC6B69" w14:textId="77777777" w:rsidR="00946703" w:rsidRPr="00D769B8" w:rsidRDefault="00946703" w:rsidP="00946703">
      <w:pPr>
        <w:numPr>
          <w:ilvl w:val="0"/>
          <w:numId w:val="160"/>
        </w:numPr>
        <w:spacing w:after="160" w:line="278" w:lineRule="auto"/>
      </w:pPr>
      <w:r w:rsidRPr="00D769B8">
        <w:rPr>
          <w:b/>
          <w:bCs/>
        </w:rPr>
        <w:t xml:space="preserve">Branch </w:t>
      </w:r>
      <w:proofErr w:type="gramStart"/>
      <w:r w:rsidRPr="00D769B8">
        <w:rPr>
          <w:b/>
          <w:bCs/>
        </w:rPr>
        <w:t>protection</w:t>
      </w:r>
      <w:r w:rsidRPr="00D769B8">
        <w:t xml:space="preserve"> :</w:t>
      </w:r>
      <w:proofErr w:type="gramEnd"/>
      <w:r w:rsidRPr="00D769B8">
        <w:t xml:space="preserve"> pas de push direct sur main/master.</w:t>
      </w:r>
    </w:p>
    <w:p w14:paraId="2871616E" w14:textId="77777777" w:rsidR="00946703" w:rsidRPr="00D769B8" w:rsidRDefault="00946703" w:rsidP="00946703">
      <w:pPr>
        <w:numPr>
          <w:ilvl w:val="0"/>
          <w:numId w:val="160"/>
        </w:numPr>
        <w:spacing w:after="160" w:line="278" w:lineRule="auto"/>
      </w:pPr>
      <w:r w:rsidRPr="00D769B8">
        <w:rPr>
          <w:b/>
          <w:bCs/>
        </w:rPr>
        <w:t xml:space="preserve">Checks </w:t>
      </w:r>
      <w:proofErr w:type="spellStart"/>
      <w:r w:rsidRPr="00D769B8">
        <w:rPr>
          <w:b/>
          <w:bCs/>
        </w:rPr>
        <w:t>obligatoires</w:t>
      </w:r>
      <w:proofErr w:type="spellEnd"/>
      <w:r w:rsidRPr="00D769B8">
        <w:t xml:space="preserve"> avant </w:t>
      </w:r>
      <w:proofErr w:type="gramStart"/>
      <w:r w:rsidRPr="00D769B8">
        <w:t>merge :</w:t>
      </w:r>
      <w:proofErr w:type="gramEnd"/>
      <w:r w:rsidRPr="00D769B8">
        <w:t xml:space="preserve"> </w:t>
      </w:r>
    </w:p>
    <w:p w14:paraId="20B37AFA" w14:textId="77777777" w:rsidR="00946703" w:rsidRPr="00D769B8" w:rsidRDefault="00946703" w:rsidP="00946703">
      <w:pPr>
        <w:numPr>
          <w:ilvl w:val="1"/>
          <w:numId w:val="160"/>
        </w:numPr>
        <w:spacing w:after="160" w:line="278" w:lineRule="auto"/>
      </w:pPr>
      <w:r w:rsidRPr="00D769B8">
        <w:t xml:space="preserve">Tests </w:t>
      </w:r>
      <w:proofErr w:type="spellStart"/>
      <w:r w:rsidRPr="00D769B8">
        <w:t>unitaires</w:t>
      </w:r>
      <w:proofErr w:type="spellEnd"/>
      <w:r w:rsidRPr="00D769B8">
        <w:t xml:space="preserve"> et </w:t>
      </w:r>
      <w:proofErr w:type="spellStart"/>
      <w:r w:rsidRPr="00D769B8">
        <w:t>d’intégration</w:t>
      </w:r>
      <w:proofErr w:type="spellEnd"/>
      <w:r w:rsidRPr="00D769B8">
        <w:t xml:space="preserve"> OK,</w:t>
      </w:r>
    </w:p>
    <w:p w14:paraId="20817D46" w14:textId="77777777" w:rsidR="00946703" w:rsidRPr="00D769B8" w:rsidRDefault="00946703" w:rsidP="00946703">
      <w:pPr>
        <w:numPr>
          <w:ilvl w:val="1"/>
          <w:numId w:val="160"/>
        </w:numPr>
        <w:spacing w:after="160" w:line="278" w:lineRule="auto"/>
      </w:pPr>
      <w:r w:rsidRPr="00D769B8">
        <w:t>SAST OK,</w:t>
      </w:r>
    </w:p>
    <w:p w14:paraId="22AF9F9A" w14:textId="77777777" w:rsidR="00946703" w:rsidRPr="00D769B8" w:rsidRDefault="00946703" w:rsidP="00946703">
      <w:pPr>
        <w:numPr>
          <w:ilvl w:val="1"/>
          <w:numId w:val="160"/>
        </w:numPr>
        <w:spacing w:after="160" w:line="278" w:lineRule="auto"/>
      </w:pPr>
      <w:r>
        <w:t>D</w:t>
      </w:r>
      <w:r w:rsidRPr="00D769B8">
        <w:t>ependency scan OK,</w:t>
      </w:r>
    </w:p>
    <w:p w14:paraId="468AA120" w14:textId="77777777" w:rsidR="00946703" w:rsidRPr="00D769B8" w:rsidRDefault="00946703" w:rsidP="00946703">
      <w:pPr>
        <w:numPr>
          <w:ilvl w:val="1"/>
          <w:numId w:val="160"/>
        </w:numPr>
        <w:spacing w:after="160" w:line="278" w:lineRule="auto"/>
      </w:pPr>
      <w:r w:rsidRPr="00D769B8">
        <w:t>Image scan OK (voir H.6).</w:t>
      </w:r>
    </w:p>
    <w:p w14:paraId="4F541BB8" w14:textId="77777777" w:rsidR="00946703" w:rsidRPr="00D769B8" w:rsidRDefault="00946703" w:rsidP="00946703">
      <w:pPr>
        <w:numPr>
          <w:ilvl w:val="0"/>
          <w:numId w:val="160"/>
        </w:numPr>
        <w:spacing w:after="160" w:line="278" w:lineRule="auto"/>
      </w:pPr>
      <w:r w:rsidRPr="00D769B8">
        <w:rPr>
          <w:b/>
          <w:bCs/>
        </w:rPr>
        <w:t>Convention de messages de commit</w:t>
      </w:r>
      <w:r w:rsidRPr="00D769B8">
        <w:t xml:space="preserve"> (format, </w:t>
      </w:r>
      <w:proofErr w:type="spellStart"/>
      <w:r w:rsidRPr="00D769B8">
        <w:t>référence</w:t>
      </w:r>
      <w:proofErr w:type="spellEnd"/>
      <w:r w:rsidRPr="00D769B8">
        <w:t xml:space="preserve"> ticket) </w:t>
      </w:r>
      <w:proofErr w:type="gramStart"/>
      <w:r w:rsidRPr="00D769B8">
        <w:t>pour</w:t>
      </w:r>
      <w:proofErr w:type="gramEnd"/>
      <w:r w:rsidRPr="00D769B8">
        <w:t xml:space="preserve"> </w:t>
      </w:r>
      <w:proofErr w:type="spellStart"/>
      <w:r w:rsidRPr="00D769B8">
        <w:t>auditabilité</w:t>
      </w:r>
      <w:proofErr w:type="spellEnd"/>
      <w:r w:rsidRPr="00D769B8">
        <w:t>.</w:t>
      </w:r>
    </w:p>
    <w:p w14:paraId="68B84C8A" w14:textId="77777777" w:rsidR="00946703" w:rsidRPr="00D769B8" w:rsidRDefault="00946703" w:rsidP="00946703">
      <w:pPr>
        <w:numPr>
          <w:ilvl w:val="0"/>
          <w:numId w:val="160"/>
        </w:numPr>
        <w:spacing w:after="160" w:line="278" w:lineRule="auto"/>
      </w:pPr>
      <w:r w:rsidRPr="00D769B8">
        <w:rPr>
          <w:b/>
          <w:bCs/>
        </w:rPr>
        <w:t xml:space="preserve">Politique de </w:t>
      </w:r>
      <w:proofErr w:type="gramStart"/>
      <w:r w:rsidRPr="00D769B8">
        <w:rPr>
          <w:b/>
          <w:bCs/>
        </w:rPr>
        <w:t>secrets</w:t>
      </w:r>
      <w:r w:rsidRPr="00D769B8">
        <w:t xml:space="preserve"> :</w:t>
      </w:r>
      <w:proofErr w:type="gramEnd"/>
      <w:r w:rsidRPr="00D769B8">
        <w:t xml:space="preserve"> PR </w:t>
      </w:r>
      <w:proofErr w:type="spellStart"/>
      <w:r w:rsidRPr="00D769B8">
        <w:t>rejetée</w:t>
      </w:r>
      <w:proofErr w:type="spellEnd"/>
      <w:r w:rsidRPr="00D769B8">
        <w:t xml:space="preserve"> </w:t>
      </w:r>
      <w:proofErr w:type="spellStart"/>
      <w:r w:rsidRPr="00D769B8">
        <w:t>si</w:t>
      </w:r>
      <w:proofErr w:type="spellEnd"/>
      <w:r w:rsidRPr="00D769B8">
        <w:t xml:space="preserve"> secret </w:t>
      </w:r>
      <w:proofErr w:type="spellStart"/>
      <w:r w:rsidRPr="00D769B8">
        <w:t>détecté</w:t>
      </w:r>
      <w:proofErr w:type="spellEnd"/>
      <w:r w:rsidRPr="00D769B8">
        <w:t>.</w:t>
      </w:r>
    </w:p>
    <w:p w14:paraId="015D3D27" w14:textId="77777777" w:rsidR="00946703" w:rsidRPr="00D769B8" w:rsidRDefault="00946703" w:rsidP="00946703">
      <w:pPr>
        <w:spacing w:after="160" w:line="278" w:lineRule="auto"/>
      </w:pPr>
      <w:r w:rsidRPr="00D769B8">
        <w:pict w14:anchorId="79CC9C25">
          <v:rect id="_x0000_i1135" style="width:0;height:1.5pt" o:hralign="center" o:hrstd="t" o:hr="t" fillcolor="#a0a0a0" stroked="f"/>
        </w:pict>
      </w:r>
    </w:p>
    <w:p w14:paraId="70FFADAC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lastRenderedPageBreak/>
        <w:t xml:space="preserve">H.5 — Tests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automatisés</w:t>
      </w:r>
      <w:proofErr w:type="spellEnd"/>
    </w:p>
    <w:p w14:paraId="1BB69BA5" w14:textId="77777777" w:rsidR="00946703" w:rsidRPr="00D769B8" w:rsidRDefault="00946703" w:rsidP="00946703">
      <w:pPr>
        <w:numPr>
          <w:ilvl w:val="0"/>
          <w:numId w:val="161"/>
        </w:numPr>
        <w:spacing w:after="160" w:line="278" w:lineRule="auto"/>
      </w:pPr>
      <w:proofErr w:type="spellStart"/>
      <w:proofErr w:type="gramStart"/>
      <w:r w:rsidRPr="00D769B8">
        <w:rPr>
          <w:b/>
          <w:bCs/>
        </w:rPr>
        <w:t>Unitaires</w:t>
      </w:r>
      <w:proofErr w:type="spellEnd"/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logique</w:t>
      </w:r>
      <w:proofErr w:type="spellEnd"/>
      <w:r w:rsidRPr="00D769B8">
        <w:t xml:space="preserve"> métier (tickets, workflows, RBAC au </w:t>
      </w:r>
      <w:proofErr w:type="spellStart"/>
      <w:r w:rsidRPr="00D769B8">
        <w:t>niveau</w:t>
      </w:r>
      <w:proofErr w:type="spellEnd"/>
      <w:r w:rsidRPr="00D769B8">
        <w:t xml:space="preserve"> </w:t>
      </w:r>
      <w:proofErr w:type="spellStart"/>
      <w:r w:rsidRPr="00D769B8">
        <w:t>fonction</w:t>
      </w:r>
      <w:proofErr w:type="spellEnd"/>
      <w:r w:rsidRPr="00D769B8">
        <w:t>).</w:t>
      </w:r>
    </w:p>
    <w:p w14:paraId="477DC735" w14:textId="77777777" w:rsidR="00946703" w:rsidRPr="00D769B8" w:rsidRDefault="00946703" w:rsidP="00946703">
      <w:pPr>
        <w:numPr>
          <w:ilvl w:val="0"/>
          <w:numId w:val="161"/>
        </w:numPr>
        <w:spacing w:after="160" w:line="278" w:lineRule="auto"/>
      </w:pPr>
      <w:proofErr w:type="spellStart"/>
      <w:proofErr w:type="gramStart"/>
      <w:r w:rsidRPr="00D769B8">
        <w:rPr>
          <w:b/>
          <w:bCs/>
        </w:rPr>
        <w:t>Intégration</w:t>
      </w:r>
      <w:proofErr w:type="spellEnd"/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vues</w:t>
      </w:r>
      <w:proofErr w:type="spellEnd"/>
      <w:r w:rsidRPr="00D769B8">
        <w:t xml:space="preserve"> Django, </w:t>
      </w:r>
      <w:proofErr w:type="spellStart"/>
      <w:r w:rsidRPr="00D769B8">
        <w:t>sérializers</w:t>
      </w:r>
      <w:proofErr w:type="spellEnd"/>
      <w:r w:rsidRPr="00D769B8">
        <w:t xml:space="preserve"> DRF, API endpoints (auth, permissions).</w:t>
      </w:r>
    </w:p>
    <w:p w14:paraId="3F5013EC" w14:textId="77777777" w:rsidR="00946703" w:rsidRPr="00D769B8" w:rsidRDefault="00946703" w:rsidP="00946703">
      <w:pPr>
        <w:numPr>
          <w:ilvl w:val="0"/>
          <w:numId w:val="161"/>
        </w:numPr>
        <w:spacing w:after="160" w:line="278" w:lineRule="auto"/>
      </w:pPr>
      <w:r w:rsidRPr="00D769B8">
        <w:rPr>
          <w:b/>
          <w:bCs/>
        </w:rPr>
        <w:t xml:space="preserve">E2E </w:t>
      </w:r>
      <w:proofErr w:type="spellStart"/>
      <w:r w:rsidRPr="00D769B8">
        <w:rPr>
          <w:b/>
          <w:bCs/>
        </w:rPr>
        <w:t>ciblés</w:t>
      </w:r>
      <w:proofErr w:type="spellEnd"/>
      <w:r w:rsidRPr="00D769B8">
        <w:t xml:space="preserve"> (</w:t>
      </w:r>
      <w:proofErr w:type="spellStart"/>
      <w:r w:rsidRPr="00D769B8">
        <w:t>selon</w:t>
      </w:r>
      <w:proofErr w:type="spellEnd"/>
      <w:r w:rsidRPr="00D769B8">
        <w:t xml:space="preserve"> moyens</w:t>
      </w:r>
      <w:proofErr w:type="gramStart"/>
      <w:r w:rsidRPr="00D769B8">
        <w:t>) :</w:t>
      </w:r>
      <w:proofErr w:type="gramEnd"/>
      <w:r w:rsidRPr="00D769B8">
        <w:t xml:space="preserve"> </w:t>
      </w:r>
      <w:proofErr w:type="spellStart"/>
      <w:r w:rsidRPr="00D769B8">
        <w:t>scénarios</w:t>
      </w:r>
      <w:proofErr w:type="spellEnd"/>
      <w:r w:rsidRPr="00D769B8">
        <w:t xml:space="preserve"> critiques (</w:t>
      </w:r>
      <w:proofErr w:type="spellStart"/>
      <w:r w:rsidRPr="00D769B8">
        <w:t>création</w:t>
      </w:r>
      <w:proofErr w:type="spellEnd"/>
      <w:r w:rsidRPr="00D769B8">
        <w:t xml:space="preserve"> ticket, upload, </w:t>
      </w:r>
      <w:proofErr w:type="spellStart"/>
      <w:r w:rsidRPr="00D769B8">
        <w:t>changement</w:t>
      </w:r>
      <w:proofErr w:type="spellEnd"/>
      <w:r w:rsidRPr="00D769B8">
        <w:t xml:space="preserve"> </w:t>
      </w:r>
      <w:proofErr w:type="spellStart"/>
      <w:r w:rsidRPr="00D769B8">
        <w:t>statut</w:t>
      </w:r>
      <w:proofErr w:type="spellEnd"/>
      <w:r w:rsidRPr="00D769B8">
        <w:t>).</w:t>
      </w:r>
    </w:p>
    <w:p w14:paraId="7E190C23" w14:textId="77777777" w:rsidR="00946703" w:rsidRPr="00D769B8" w:rsidRDefault="00946703" w:rsidP="00946703">
      <w:pPr>
        <w:numPr>
          <w:ilvl w:val="0"/>
          <w:numId w:val="161"/>
        </w:numPr>
        <w:spacing w:after="160" w:line="278" w:lineRule="auto"/>
      </w:pPr>
      <w:r w:rsidRPr="00D769B8">
        <w:rPr>
          <w:b/>
          <w:bCs/>
        </w:rPr>
        <w:t xml:space="preserve">Tests </w:t>
      </w:r>
      <w:proofErr w:type="spellStart"/>
      <w:proofErr w:type="gramStart"/>
      <w:r w:rsidRPr="00D769B8">
        <w:rPr>
          <w:b/>
          <w:bCs/>
        </w:rPr>
        <w:t>sécurité</w:t>
      </w:r>
      <w:proofErr w:type="spellEnd"/>
      <w:r w:rsidRPr="00D769B8">
        <w:t xml:space="preserve"> :</w:t>
      </w:r>
      <w:proofErr w:type="gramEnd"/>
      <w:r w:rsidRPr="00D769B8">
        <w:t xml:space="preserve"> </w:t>
      </w:r>
    </w:p>
    <w:p w14:paraId="21F39EE4" w14:textId="77777777" w:rsidR="00946703" w:rsidRPr="00D769B8" w:rsidRDefault="00946703" w:rsidP="00946703">
      <w:pPr>
        <w:numPr>
          <w:ilvl w:val="1"/>
          <w:numId w:val="161"/>
        </w:numPr>
        <w:spacing w:after="160" w:line="278" w:lineRule="auto"/>
      </w:pPr>
      <w:r w:rsidRPr="00D769B8">
        <w:t>Anti</w:t>
      </w:r>
      <w:r w:rsidRPr="00D769B8">
        <w:noBreakHyphen/>
        <w:t>CSRF (</w:t>
      </w:r>
      <w:proofErr w:type="spellStart"/>
      <w:r w:rsidRPr="00D769B8">
        <w:t>toutes</w:t>
      </w:r>
      <w:proofErr w:type="spellEnd"/>
      <w:r w:rsidRPr="00D769B8">
        <w:t xml:space="preserve"> routes </w:t>
      </w:r>
      <w:proofErr w:type="spellStart"/>
      <w:r w:rsidRPr="00D769B8">
        <w:t>mutatives</w:t>
      </w:r>
      <w:proofErr w:type="spellEnd"/>
      <w:r w:rsidRPr="00D769B8">
        <w:t>),</w:t>
      </w:r>
    </w:p>
    <w:p w14:paraId="1A235431" w14:textId="77777777" w:rsidR="00946703" w:rsidRPr="00D769B8" w:rsidRDefault="00946703" w:rsidP="00946703">
      <w:pPr>
        <w:numPr>
          <w:ilvl w:val="1"/>
          <w:numId w:val="161"/>
        </w:numPr>
        <w:spacing w:after="160" w:line="278" w:lineRule="auto"/>
      </w:pPr>
      <w:proofErr w:type="spellStart"/>
      <w:r w:rsidRPr="00D769B8">
        <w:t>Interdire</w:t>
      </w:r>
      <w:proofErr w:type="spellEnd"/>
      <w:r w:rsidRPr="00D769B8">
        <w:t xml:space="preserve"> </w:t>
      </w:r>
      <w:proofErr w:type="spellStart"/>
      <w:r w:rsidRPr="00D769B8">
        <w:t>accès</w:t>
      </w:r>
      <w:proofErr w:type="spellEnd"/>
      <w:r w:rsidRPr="00D769B8">
        <w:t xml:space="preserve"> hors </w:t>
      </w:r>
      <w:proofErr w:type="spellStart"/>
      <w:r w:rsidRPr="00D769B8">
        <w:t>périmètre</w:t>
      </w:r>
      <w:proofErr w:type="spellEnd"/>
      <w:r w:rsidRPr="00D769B8">
        <w:t xml:space="preserve"> RBAC,</w:t>
      </w:r>
    </w:p>
    <w:p w14:paraId="58619A97" w14:textId="77777777" w:rsidR="00946703" w:rsidRPr="00D769B8" w:rsidRDefault="00946703" w:rsidP="00946703">
      <w:pPr>
        <w:numPr>
          <w:ilvl w:val="1"/>
          <w:numId w:val="161"/>
        </w:numPr>
        <w:spacing w:after="160" w:line="278" w:lineRule="auto"/>
      </w:pPr>
      <w:r w:rsidRPr="00D769B8">
        <w:t xml:space="preserve">Tentative </w:t>
      </w:r>
      <w:proofErr w:type="spellStart"/>
      <w:r w:rsidRPr="00D769B8">
        <w:t>d’IDOR</w:t>
      </w:r>
      <w:proofErr w:type="spellEnd"/>
      <w:r w:rsidRPr="00D769B8">
        <w:t xml:space="preserve"> (Insecure Direct Object Reference) sur tickets </w:t>
      </w:r>
      <w:proofErr w:type="spellStart"/>
      <w:r w:rsidRPr="00D769B8">
        <w:t>appartenant</w:t>
      </w:r>
      <w:proofErr w:type="spellEnd"/>
      <w:r w:rsidRPr="00D769B8">
        <w:t xml:space="preserve"> à </w:t>
      </w:r>
      <w:proofErr w:type="spellStart"/>
      <w:r w:rsidRPr="00D769B8">
        <w:t>une</w:t>
      </w:r>
      <w:proofErr w:type="spellEnd"/>
      <w:r w:rsidRPr="00D769B8">
        <w:t xml:space="preserve"> </w:t>
      </w:r>
      <w:proofErr w:type="spellStart"/>
      <w:r w:rsidRPr="00D769B8">
        <w:t>autre</w:t>
      </w:r>
      <w:proofErr w:type="spellEnd"/>
      <w:r w:rsidRPr="00D769B8">
        <w:t xml:space="preserve"> </w:t>
      </w:r>
      <w:proofErr w:type="spellStart"/>
      <w:r w:rsidRPr="00D769B8">
        <w:t>entité</w:t>
      </w:r>
      <w:proofErr w:type="spellEnd"/>
      <w:r w:rsidRPr="00D769B8">
        <w:t>,</w:t>
      </w:r>
    </w:p>
    <w:p w14:paraId="337474F0" w14:textId="77777777" w:rsidR="00946703" w:rsidRPr="00D769B8" w:rsidRDefault="00946703" w:rsidP="00946703">
      <w:pPr>
        <w:numPr>
          <w:ilvl w:val="1"/>
          <w:numId w:val="161"/>
        </w:numPr>
        <w:spacing w:after="160" w:line="278" w:lineRule="auto"/>
      </w:pPr>
      <w:r>
        <w:t>U</w:t>
      </w:r>
      <w:r w:rsidRPr="00D769B8">
        <w:t xml:space="preserve">pload type </w:t>
      </w:r>
      <w:proofErr w:type="spellStart"/>
      <w:r w:rsidRPr="00D769B8">
        <w:t>interdit</w:t>
      </w:r>
      <w:proofErr w:type="spellEnd"/>
      <w:r w:rsidRPr="00D769B8">
        <w:t xml:space="preserve"> / taille excessive,</w:t>
      </w:r>
    </w:p>
    <w:p w14:paraId="15B6EC1D" w14:textId="77777777" w:rsidR="00946703" w:rsidRPr="00D769B8" w:rsidRDefault="00946703" w:rsidP="00946703">
      <w:pPr>
        <w:numPr>
          <w:ilvl w:val="1"/>
          <w:numId w:val="161"/>
        </w:numPr>
        <w:spacing w:after="160" w:line="278" w:lineRule="auto"/>
      </w:pPr>
      <w:r w:rsidRPr="00D769B8">
        <w:t xml:space="preserve">XSS (injection dans </w:t>
      </w:r>
      <w:proofErr w:type="gramStart"/>
      <w:r w:rsidRPr="00D769B8">
        <w:t>champs</w:t>
      </w:r>
      <w:proofErr w:type="gramEnd"/>
      <w:r w:rsidRPr="00D769B8">
        <w:t xml:space="preserve"> </w:t>
      </w:r>
      <w:proofErr w:type="spellStart"/>
      <w:r w:rsidRPr="00D769B8">
        <w:t>texte</w:t>
      </w:r>
      <w:proofErr w:type="spellEnd"/>
      <w:r w:rsidRPr="00D769B8">
        <w:t>).</w:t>
      </w:r>
    </w:p>
    <w:p w14:paraId="258CCE9B" w14:textId="77777777" w:rsidR="00946703" w:rsidRPr="00D769B8" w:rsidRDefault="00946703" w:rsidP="00946703">
      <w:pPr>
        <w:numPr>
          <w:ilvl w:val="0"/>
          <w:numId w:val="161"/>
        </w:numPr>
        <w:spacing w:after="160" w:line="278" w:lineRule="auto"/>
      </w:pPr>
      <w:proofErr w:type="gramStart"/>
      <w:r w:rsidRPr="00D769B8">
        <w:rPr>
          <w:b/>
          <w:bCs/>
        </w:rPr>
        <w:t>Test</w:t>
      </w:r>
      <w:proofErr w:type="gramEnd"/>
      <w:r w:rsidRPr="00D769B8">
        <w:rPr>
          <w:b/>
          <w:bCs/>
        </w:rPr>
        <w:t xml:space="preserve"> perf </w:t>
      </w:r>
      <w:proofErr w:type="spellStart"/>
      <w:r w:rsidRPr="00D769B8">
        <w:rPr>
          <w:b/>
          <w:bCs/>
        </w:rPr>
        <w:t>léger</w:t>
      </w:r>
      <w:proofErr w:type="spellEnd"/>
      <w:r w:rsidRPr="00D769B8">
        <w:t xml:space="preserve"> (smoke</w:t>
      </w:r>
      <w:proofErr w:type="gramStart"/>
      <w:r w:rsidRPr="00D769B8">
        <w:t>) :</w:t>
      </w:r>
      <w:proofErr w:type="gramEnd"/>
      <w:r w:rsidRPr="00D769B8">
        <w:t xml:space="preserve"> </w:t>
      </w:r>
      <w:proofErr w:type="spellStart"/>
      <w:r w:rsidRPr="00D769B8">
        <w:t>latence</w:t>
      </w:r>
      <w:proofErr w:type="spellEnd"/>
      <w:r w:rsidRPr="00D769B8">
        <w:t xml:space="preserve"> P95 sous </w:t>
      </w:r>
      <w:proofErr w:type="spellStart"/>
      <w:r w:rsidRPr="00D769B8">
        <w:t>seuil</w:t>
      </w:r>
      <w:proofErr w:type="spellEnd"/>
      <w:r w:rsidRPr="00D769B8">
        <w:t xml:space="preserve"> </w:t>
      </w:r>
      <w:proofErr w:type="spellStart"/>
      <w:r w:rsidRPr="00D769B8">
        <w:t>accepté</w:t>
      </w:r>
      <w:proofErr w:type="spellEnd"/>
      <w:r w:rsidRPr="00D769B8">
        <w:t>.</w:t>
      </w:r>
    </w:p>
    <w:p w14:paraId="25DEE162" w14:textId="77777777" w:rsidR="00946703" w:rsidRPr="00D769B8" w:rsidRDefault="00946703" w:rsidP="00946703">
      <w:pPr>
        <w:spacing w:after="160" w:line="278" w:lineRule="auto"/>
      </w:pPr>
      <w:r w:rsidRPr="00D769B8">
        <w:pict w14:anchorId="398F4356">
          <v:rect id="_x0000_i1136" style="width:0;height:1.5pt" o:hralign="center" o:hrstd="t" o:hr="t" fillcolor="#a0a0a0" stroked="f"/>
        </w:pict>
      </w:r>
    </w:p>
    <w:p w14:paraId="7279349B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H.6 —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des images Docker</w:t>
      </w:r>
    </w:p>
    <w:p w14:paraId="2EE40D81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proofErr w:type="spellStart"/>
      <w:r w:rsidRPr="00D769B8">
        <w:rPr>
          <w:b/>
          <w:bCs/>
        </w:rPr>
        <w:t>Dockerfile</w:t>
      </w:r>
      <w:proofErr w:type="spellEnd"/>
      <w:r w:rsidRPr="00D769B8">
        <w:t xml:space="preserve"> minimal (alpine/slim), </w:t>
      </w:r>
      <w:r w:rsidRPr="00D769B8">
        <w:rPr>
          <w:b/>
          <w:bCs/>
        </w:rPr>
        <w:t>USER non</w:t>
      </w:r>
      <w:r w:rsidRPr="00D769B8">
        <w:rPr>
          <w:b/>
          <w:bCs/>
        </w:rPr>
        <w:noBreakHyphen/>
        <w:t>root</w:t>
      </w:r>
      <w:r w:rsidRPr="00D769B8">
        <w:t>.</w:t>
      </w:r>
    </w:p>
    <w:p w14:paraId="7DE6D69D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>Pin des bases</w:t>
      </w:r>
      <w:r w:rsidRPr="00D769B8">
        <w:t xml:space="preserve"> (python:3.12</w:t>
      </w:r>
      <w:r w:rsidRPr="00D769B8">
        <w:noBreakHyphen/>
        <w:t xml:space="preserve">slim@sha256:&lt;digest&gt; </w:t>
      </w:r>
      <w:proofErr w:type="spellStart"/>
      <w:r w:rsidRPr="00D769B8">
        <w:t>si</w:t>
      </w:r>
      <w:proofErr w:type="spellEnd"/>
      <w:r w:rsidRPr="00D769B8">
        <w:t xml:space="preserve"> possible).</w:t>
      </w:r>
    </w:p>
    <w:p w14:paraId="1BC4538D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>Scan image</w:t>
      </w:r>
      <w:r w:rsidRPr="00D769B8">
        <w:t xml:space="preserve"> </w:t>
      </w:r>
      <w:proofErr w:type="spellStart"/>
      <w:r w:rsidRPr="00D769B8">
        <w:t>en</w:t>
      </w:r>
      <w:proofErr w:type="spellEnd"/>
      <w:r w:rsidRPr="00D769B8">
        <w:t xml:space="preserve"> CI (</w:t>
      </w:r>
      <w:proofErr w:type="spellStart"/>
      <w:r w:rsidRPr="00D769B8">
        <w:t>Trivy</w:t>
      </w:r>
      <w:proofErr w:type="spellEnd"/>
      <w:r w:rsidRPr="00D769B8">
        <w:t>/</w:t>
      </w:r>
      <w:proofErr w:type="spellStart"/>
      <w:r w:rsidRPr="00D769B8">
        <w:t>Grype</w:t>
      </w:r>
      <w:proofErr w:type="spellEnd"/>
      <w:proofErr w:type="gramStart"/>
      <w:r w:rsidRPr="00D769B8">
        <w:t>) :</w:t>
      </w:r>
      <w:proofErr w:type="gramEnd"/>
      <w:r w:rsidRPr="00D769B8">
        <w:t xml:space="preserve"> fail </w:t>
      </w:r>
      <w:proofErr w:type="spellStart"/>
      <w:r w:rsidRPr="00D769B8">
        <w:t>si</w:t>
      </w:r>
      <w:proofErr w:type="spellEnd"/>
      <w:r w:rsidRPr="00D769B8">
        <w:t xml:space="preserve"> </w:t>
      </w:r>
      <w:proofErr w:type="spellStart"/>
      <w:r w:rsidRPr="00D769B8">
        <w:t>vulnérabilité</w:t>
      </w:r>
      <w:proofErr w:type="spellEnd"/>
      <w:r w:rsidRPr="00D769B8">
        <w:t xml:space="preserve"> critique non </w:t>
      </w:r>
      <w:proofErr w:type="spellStart"/>
      <w:r w:rsidRPr="00D769B8">
        <w:t>patchée</w:t>
      </w:r>
      <w:proofErr w:type="spellEnd"/>
      <w:r w:rsidRPr="00D769B8">
        <w:t>.</w:t>
      </w:r>
    </w:p>
    <w:p w14:paraId="55C60E48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>SBOM</w:t>
      </w:r>
      <w:r w:rsidRPr="00D769B8">
        <w:t xml:space="preserve"> (Software Bill of Materials) </w:t>
      </w:r>
      <w:proofErr w:type="spellStart"/>
      <w:r w:rsidRPr="00D769B8">
        <w:t>généré</w:t>
      </w:r>
      <w:proofErr w:type="spellEnd"/>
      <w:r w:rsidRPr="00D769B8">
        <w:t xml:space="preserve"> et </w:t>
      </w:r>
      <w:proofErr w:type="spellStart"/>
      <w:r w:rsidRPr="00D769B8">
        <w:t>archivé</w:t>
      </w:r>
      <w:proofErr w:type="spellEnd"/>
      <w:r w:rsidRPr="00D769B8">
        <w:t xml:space="preserve"> (ex. </w:t>
      </w:r>
      <w:proofErr w:type="spellStart"/>
      <w:r w:rsidRPr="00D769B8">
        <w:t>syft</w:t>
      </w:r>
      <w:proofErr w:type="spellEnd"/>
      <w:r w:rsidRPr="00D769B8">
        <w:t>).</w:t>
      </w:r>
    </w:p>
    <w:p w14:paraId="2A1EB3A1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 xml:space="preserve">Signature </w:t>
      </w:r>
      <w:proofErr w:type="spellStart"/>
      <w:r w:rsidRPr="00D769B8">
        <w:rPr>
          <w:b/>
          <w:bCs/>
        </w:rPr>
        <w:t>d’images</w:t>
      </w:r>
      <w:proofErr w:type="spellEnd"/>
      <w:r w:rsidRPr="00D769B8">
        <w:t xml:space="preserve"> (cosign/</w:t>
      </w:r>
      <w:proofErr w:type="spellStart"/>
      <w:r w:rsidRPr="00D769B8">
        <w:t>sigstore</w:t>
      </w:r>
      <w:proofErr w:type="spellEnd"/>
      <w:r w:rsidRPr="00D769B8">
        <w:t xml:space="preserve">) pour </w:t>
      </w:r>
      <w:proofErr w:type="spellStart"/>
      <w:r w:rsidRPr="00D769B8">
        <w:t>intégrité</w:t>
      </w:r>
      <w:proofErr w:type="spellEnd"/>
      <w:r w:rsidRPr="00D769B8">
        <w:t xml:space="preserve"> des artefacts.</w:t>
      </w:r>
    </w:p>
    <w:p w14:paraId="76DDE84C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>Pas de secrets</w:t>
      </w:r>
      <w:r w:rsidRPr="00D769B8">
        <w:t xml:space="preserve"> </w:t>
      </w:r>
      <w:proofErr w:type="spellStart"/>
      <w:r w:rsidRPr="00D769B8">
        <w:t>copiés</w:t>
      </w:r>
      <w:proofErr w:type="spellEnd"/>
      <w:r w:rsidRPr="00D769B8">
        <w:t xml:space="preserve"> dans </w:t>
      </w:r>
      <w:proofErr w:type="spellStart"/>
      <w:r w:rsidRPr="00D769B8">
        <w:t>l’image</w:t>
      </w:r>
      <w:proofErr w:type="spellEnd"/>
      <w:r w:rsidRPr="00D769B8">
        <w:t xml:space="preserve"> (</w:t>
      </w:r>
      <w:proofErr w:type="spellStart"/>
      <w:r w:rsidRPr="00D769B8">
        <w:t>ni</w:t>
      </w:r>
      <w:proofErr w:type="spellEnd"/>
      <w:r w:rsidRPr="00D769B8">
        <w:t xml:space="preserve"> au build).</w:t>
      </w:r>
    </w:p>
    <w:p w14:paraId="3A25B062" w14:textId="77777777" w:rsidR="00946703" w:rsidRPr="00D769B8" w:rsidRDefault="00946703" w:rsidP="00946703">
      <w:pPr>
        <w:numPr>
          <w:ilvl w:val="0"/>
          <w:numId w:val="162"/>
        </w:numPr>
        <w:spacing w:after="160" w:line="278" w:lineRule="auto"/>
      </w:pPr>
      <w:r w:rsidRPr="00D769B8">
        <w:rPr>
          <w:b/>
          <w:bCs/>
        </w:rPr>
        <w:t>Couches</w:t>
      </w:r>
      <w:r w:rsidRPr="00D769B8">
        <w:t xml:space="preserve"> </w:t>
      </w:r>
      <w:proofErr w:type="spellStart"/>
      <w:r w:rsidRPr="00D769B8">
        <w:t>nettoyées</w:t>
      </w:r>
      <w:proofErr w:type="spellEnd"/>
      <w:r w:rsidRPr="00D769B8">
        <w:t xml:space="preserve"> (no cache pip), taille </w:t>
      </w:r>
      <w:proofErr w:type="spellStart"/>
      <w:r w:rsidRPr="00D769B8">
        <w:t>réduite</w:t>
      </w:r>
      <w:proofErr w:type="spellEnd"/>
      <w:r w:rsidRPr="00D769B8">
        <w:t>.</w:t>
      </w:r>
    </w:p>
    <w:p w14:paraId="52EC7458" w14:textId="77777777" w:rsidR="00946703" w:rsidRPr="00D769B8" w:rsidRDefault="00946703" w:rsidP="00946703">
      <w:pPr>
        <w:spacing w:after="160" w:line="278" w:lineRule="auto"/>
      </w:pPr>
      <w:r w:rsidRPr="00D769B8">
        <w:pict w14:anchorId="48170971">
          <v:rect id="_x0000_i1137" style="width:0;height:1.5pt" o:hralign="center" o:hrstd="t" o:hr="t" fillcolor="#a0a0a0" stroked="f"/>
        </w:pict>
      </w:r>
    </w:p>
    <w:p w14:paraId="54383E84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>H.7 — Pipeline CI/CD (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exemple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d’orchestration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>)</w:t>
      </w:r>
    </w:p>
    <w:p w14:paraId="0CC33309" w14:textId="77777777" w:rsidR="00946703" w:rsidRPr="00D769B8" w:rsidRDefault="00946703" w:rsidP="00946703">
      <w:pPr>
        <w:spacing w:after="160" w:line="278" w:lineRule="auto"/>
      </w:pPr>
      <w:r w:rsidRPr="00D769B8">
        <w:rPr>
          <w:b/>
          <w:bCs/>
          <w:u w:val="single"/>
        </w:rPr>
        <w:t xml:space="preserve">Étapes </w:t>
      </w:r>
      <w:proofErr w:type="gramStart"/>
      <w:r w:rsidRPr="00D769B8">
        <w:rPr>
          <w:b/>
          <w:bCs/>
          <w:u w:val="single"/>
        </w:rPr>
        <w:t>CI</w:t>
      </w:r>
      <w:r w:rsidRPr="00D769B8">
        <w:rPr>
          <w:b/>
          <w:bCs/>
        </w:rPr>
        <w:t xml:space="preserve"> :</w:t>
      </w:r>
      <w:proofErr w:type="gramEnd"/>
    </w:p>
    <w:p w14:paraId="37899505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 xml:space="preserve">Checkout + </w:t>
      </w:r>
      <w:proofErr w:type="gramStart"/>
      <w:r w:rsidRPr="00D769B8">
        <w:rPr>
          <w:b/>
          <w:bCs/>
        </w:rPr>
        <w:t>Preflight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détection</w:t>
      </w:r>
      <w:proofErr w:type="spellEnd"/>
      <w:r w:rsidRPr="00D769B8">
        <w:t xml:space="preserve"> secrets (</w:t>
      </w:r>
      <w:proofErr w:type="spellStart"/>
      <w:r w:rsidRPr="00D769B8">
        <w:t>gitleaks</w:t>
      </w:r>
      <w:proofErr w:type="spellEnd"/>
      <w:r w:rsidRPr="00D769B8">
        <w:t>).</w:t>
      </w:r>
    </w:p>
    <w:p w14:paraId="3426B5DC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 xml:space="preserve">Lint &amp; Unit </w:t>
      </w:r>
      <w:proofErr w:type="gramStart"/>
      <w:r w:rsidRPr="00D769B8">
        <w:rPr>
          <w:b/>
          <w:bCs/>
        </w:rPr>
        <w:t>tests</w:t>
      </w:r>
      <w:r w:rsidRPr="00D769B8">
        <w:t xml:space="preserve"> :</w:t>
      </w:r>
      <w:proofErr w:type="gramEnd"/>
      <w:r w:rsidRPr="00D769B8">
        <w:t xml:space="preserve"> ruff/flake8/black + </w:t>
      </w:r>
      <w:proofErr w:type="spellStart"/>
      <w:r w:rsidRPr="00D769B8">
        <w:t>pytest</w:t>
      </w:r>
      <w:proofErr w:type="spellEnd"/>
      <w:r w:rsidRPr="00D769B8">
        <w:t>.</w:t>
      </w:r>
    </w:p>
    <w:p w14:paraId="4C1B98FB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proofErr w:type="gramStart"/>
      <w:r w:rsidRPr="00D769B8">
        <w:rPr>
          <w:b/>
          <w:bCs/>
        </w:rPr>
        <w:t>SAST</w:t>
      </w:r>
      <w:r w:rsidRPr="00D769B8">
        <w:t xml:space="preserve"> :</w:t>
      </w:r>
      <w:proofErr w:type="gramEnd"/>
      <w:r w:rsidRPr="00D769B8">
        <w:t xml:space="preserve"> bandit.</w:t>
      </w:r>
    </w:p>
    <w:p w14:paraId="59C8A9C7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lastRenderedPageBreak/>
        <w:t xml:space="preserve">Dependency </w:t>
      </w:r>
      <w:proofErr w:type="gramStart"/>
      <w:r w:rsidRPr="00D769B8">
        <w:rPr>
          <w:b/>
          <w:bCs/>
        </w:rPr>
        <w:t>scan</w:t>
      </w:r>
      <w:r w:rsidRPr="00D769B8">
        <w:t xml:space="preserve"> :</w:t>
      </w:r>
      <w:proofErr w:type="gramEnd"/>
      <w:r w:rsidRPr="00D769B8">
        <w:t xml:space="preserve"> pip</w:t>
      </w:r>
      <w:r w:rsidRPr="00D769B8">
        <w:noBreakHyphen/>
        <w:t>audit/Safety.</w:t>
      </w:r>
    </w:p>
    <w:p w14:paraId="022613E9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 xml:space="preserve">Build </w:t>
      </w:r>
      <w:proofErr w:type="gramStart"/>
      <w:r w:rsidRPr="00D769B8">
        <w:rPr>
          <w:b/>
          <w:bCs/>
        </w:rPr>
        <w:t>image</w:t>
      </w:r>
      <w:r w:rsidRPr="00D769B8">
        <w:t xml:space="preserve"> :</w:t>
      </w:r>
      <w:proofErr w:type="gramEnd"/>
      <w:r w:rsidRPr="00D769B8">
        <w:t xml:space="preserve"> Docker build (tag = app:&lt;</w:t>
      </w:r>
      <w:proofErr w:type="spellStart"/>
      <w:r w:rsidRPr="00D769B8">
        <w:t>git_sha</w:t>
      </w:r>
      <w:proofErr w:type="spellEnd"/>
      <w:r w:rsidRPr="00D769B8">
        <w:t>&gt;).</w:t>
      </w:r>
    </w:p>
    <w:p w14:paraId="09D6723E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 xml:space="preserve">Image </w:t>
      </w:r>
      <w:proofErr w:type="gramStart"/>
      <w:r w:rsidRPr="00D769B8">
        <w:rPr>
          <w:b/>
          <w:bCs/>
        </w:rPr>
        <w:t>scan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Trivy</w:t>
      </w:r>
      <w:proofErr w:type="spellEnd"/>
      <w:r w:rsidRPr="00D769B8">
        <w:t>/</w:t>
      </w:r>
      <w:proofErr w:type="spellStart"/>
      <w:r w:rsidRPr="00D769B8">
        <w:t>Grype</w:t>
      </w:r>
      <w:proofErr w:type="spellEnd"/>
      <w:r w:rsidRPr="00D769B8">
        <w:t xml:space="preserve"> (fail </w:t>
      </w:r>
      <w:proofErr w:type="spellStart"/>
      <w:r w:rsidRPr="00D769B8">
        <w:t>si</w:t>
      </w:r>
      <w:proofErr w:type="spellEnd"/>
      <w:r w:rsidRPr="00D769B8">
        <w:t xml:space="preserve"> critique).</w:t>
      </w:r>
    </w:p>
    <w:p w14:paraId="02E96888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 xml:space="preserve">SBOM &amp; </w:t>
      </w:r>
      <w:proofErr w:type="gramStart"/>
      <w:r w:rsidRPr="00D769B8">
        <w:rPr>
          <w:b/>
          <w:bCs/>
        </w:rPr>
        <w:t>signature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syft</w:t>
      </w:r>
      <w:proofErr w:type="spellEnd"/>
      <w:r w:rsidRPr="00D769B8">
        <w:t xml:space="preserve"> + cosign.</w:t>
      </w:r>
    </w:p>
    <w:p w14:paraId="4F5BCFC2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proofErr w:type="spellStart"/>
      <w:r w:rsidRPr="00D769B8">
        <w:rPr>
          <w:b/>
          <w:bCs/>
        </w:rPr>
        <w:t>Publier</w:t>
      </w:r>
      <w:proofErr w:type="spellEnd"/>
      <w:r w:rsidRPr="00D769B8">
        <w:rPr>
          <w:b/>
          <w:bCs/>
        </w:rPr>
        <w:t xml:space="preserve"> </w:t>
      </w:r>
      <w:proofErr w:type="gramStart"/>
      <w:r w:rsidRPr="00D769B8">
        <w:rPr>
          <w:b/>
          <w:bCs/>
        </w:rPr>
        <w:t>image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registre</w:t>
      </w:r>
      <w:proofErr w:type="spellEnd"/>
      <w:r w:rsidRPr="00D769B8">
        <w:t xml:space="preserve"> </w:t>
      </w:r>
      <w:proofErr w:type="spellStart"/>
      <w:r w:rsidRPr="00D769B8">
        <w:t>privé</w:t>
      </w:r>
      <w:proofErr w:type="spellEnd"/>
      <w:r w:rsidRPr="00D769B8">
        <w:t xml:space="preserve"> (namespace par </w:t>
      </w:r>
      <w:proofErr w:type="spellStart"/>
      <w:r w:rsidRPr="00D769B8">
        <w:t>environnement</w:t>
      </w:r>
      <w:proofErr w:type="spellEnd"/>
      <w:r w:rsidRPr="00D769B8">
        <w:t>).</w:t>
      </w:r>
    </w:p>
    <w:p w14:paraId="103E366D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r w:rsidRPr="00D769B8">
        <w:rPr>
          <w:b/>
          <w:bCs/>
        </w:rPr>
        <w:t>DAST (staging</w:t>
      </w:r>
      <w:proofErr w:type="gramStart"/>
      <w:r w:rsidRPr="00D769B8">
        <w:rPr>
          <w:b/>
          <w:bCs/>
        </w:rPr>
        <w:t>)</w:t>
      </w:r>
      <w:r w:rsidRPr="00D769B8">
        <w:t xml:space="preserve"> :</w:t>
      </w:r>
      <w:proofErr w:type="gramEnd"/>
      <w:r w:rsidRPr="00D769B8">
        <w:t xml:space="preserve"> ZAP sur env de </w:t>
      </w:r>
      <w:proofErr w:type="spellStart"/>
      <w:r w:rsidRPr="00D769B8">
        <w:t>recette</w:t>
      </w:r>
      <w:proofErr w:type="spellEnd"/>
      <w:r w:rsidRPr="00D769B8">
        <w:t xml:space="preserve"> (voir Section H.8).</w:t>
      </w:r>
    </w:p>
    <w:p w14:paraId="3DBABB3B" w14:textId="77777777" w:rsidR="00946703" w:rsidRPr="00D769B8" w:rsidRDefault="00946703" w:rsidP="00946703">
      <w:pPr>
        <w:numPr>
          <w:ilvl w:val="0"/>
          <w:numId w:val="163"/>
        </w:numPr>
        <w:spacing w:after="160" w:line="278" w:lineRule="auto"/>
      </w:pPr>
      <w:proofErr w:type="spellStart"/>
      <w:proofErr w:type="gramStart"/>
      <w:r w:rsidRPr="00D769B8">
        <w:rPr>
          <w:b/>
          <w:bCs/>
        </w:rPr>
        <w:t>Qualité</w:t>
      </w:r>
      <w:proofErr w:type="spellEnd"/>
      <w:r w:rsidRPr="00D769B8">
        <w:t xml:space="preserve"> :</w:t>
      </w:r>
      <w:proofErr w:type="gramEnd"/>
      <w:r w:rsidRPr="00D769B8">
        <w:t xml:space="preserve"> rapport </w:t>
      </w:r>
      <w:proofErr w:type="spellStart"/>
      <w:r w:rsidRPr="00D769B8">
        <w:t>consolidé</w:t>
      </w:r>
      <w:proofErr w:type="spellEnd"/>
      <w:r w:rsidRPr="00D769B8">
        <w:t xml:space="preserve"> (artifact) pour audit.</w:t>
      </w:r>
    </w:p>
    <w:p w14:paraId="3FAD92C9" w14:textId="77777777" w:rsidR="00946703" w:rsidRPr="00D769B8" w:rsidRDefault="00946703" w:rsidP="00946703">
      <w:pPr>
        <w:spacing w:after="160" w:line="278" w:lineRule="auto"/>
      </w:pPr>
      <w:r w:rsidRPr="00D769B8">
        <w:rPr>
          <w:b/>
          <w:bCs/>
          <w:u w:val="single"/>
        </w:rPr>
        <w:t xml:space="preserve">Étapes </w:t>
      </w:r>
      <w:proofErr w:type="gramStart"/>
      <w:r w:rsidRPr="00D769B8">
        <w:rPr>
          <w:b/>
          <w:bCs/>
          <w:u w:val="single"/>
        </w:rPr>
        <w:t>CD</w:t>
      </w:r>
      <w:r w:rsidRPr="00D769B8">
        <w:rPr>
          <w:b/>
          <w:bCs/>
        </w:rPr>
        <w:t xml:space="preserve"> :</w:t>
      </w:r>
      <w:proofErr w:type="gramEnd"/>
    </w:p>
    <w:p w14:paraId="00E50662" w14:textId="77777777" w:rsidR="00946703" w:rsidRPr="00D769B8" w:rsidRDefault="00946703" w:rsidP="00946703">
      <w:pPr>
        <w:numPr>
          <w:ilvl w:val="0"/>
          <w:numId w:val="164"/>
        </w:numPr>
        <w:spacing w:after="160" w:line="278" w:lineRule="auto"/>
      </w:pPr>
      <w:proofErr w:type="gramStart"/>
      <w:r w:rsidRPr="00D769B8">
        <w:rPr>
          <w:b/>
          <w:bCs/>
        </w:rPr>
        <w:t>DEV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déploiement</w:t>
      </w:r>
      <w:proofErr w:type="spellEnd"/>
      <w:r w:rsidRPr="00D769B8">
        <w:t xml:space="preserve"> auto </w:t>
      </w:r>
      <w:proofErr w:type="spellStart"/>
      <w:r w:rsidRPr="00D769B8">
        <w:t>si</w:t>
      </w:r>
      <w:proofErr w:type="spellEnd"/>
      <w:r w:rsidRPr="00D769B8">
        <w:t xml:space="preserve"> CI OK.</w:t>
      </w:r>
    </w:p>
    <w:p w14:paraId="6D329D83" w14:textId="77777777" w:rsidR="00946703" w:rsidRPr="00D769B8" w:rsidRDefault="00946703" w:rsidP="00946703">
      <w:pPr>
        <w:numPr>
          <w:ilvl w:val="0"/>
          <w:numId w:val="164"/>
        </w:numPr>
        <w:spacing w:after="160" w:line="278" w:lineRule="auto"/>
      </w:pPr>
      <w:proofErr w:type="gramStart"/>
      <w:r w:rsidRPr="00D769B8">
        <w:rPr>
          <w:b/>
          <w:bCs/>
        </w:rPr>
        <w:t>RECETTE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déploiement</w:t>
      </w:r>
      <w:proofErr w:type="spellEnd"/>
      <w:r w:rsidRPr="00D769B8">
        <w:t xml:space="preserve"> auto </w:t>
      </w:r>
      <w:r w:rsidRPr="00D769B8">
        <w:rPr>
          <w:b/>
          <w:bCs/>
        </w:rPr>
        <w:t>après approbation</w:t>
      </w:r>
      <w:r w:rsidRPr="00D769B8">
        <w:t xml:space="preserve"> (change control).</w:t>
      </w:r>
    </w:p>
    <w:p w14:paraId="49D1A878" w14:textId="77777777" w:rsidR="00946703" w:rsidRPr="00D769B8" w:rsidRDefault="00946703" w:rsidP="00946703">
      <w:pPr>
        <w:numPr>
          <w:ilvl w:val="0"/>
          <w:numId w:val="164"/>
        </w:numPr>
        <w:spacing w:after="160" w:line="278" w:lineRule="auto"/>
      </w:pPr>
      <w:proofErr w:type="gramStart"/>
      <w:r w:rsidRPr="00D769B8">
        <w:rPr>
          <w:b/>
          <w:bCs/>
        </w:rPr>
        <w:t>PROD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déploiement</w:t>
      </w:r>
      <w:proofErr w:type="spellEnd"/>
      <w:r w:rsidRPr="00D769B8">
        <w:t xml:space="preserve"> </w:t>
      </w:r>
      <w:proofErr w:type="spellStart"/>
      <w:r w:rsidRPr="00D769B8">
        <w:rPr>
          <w:b/>
          <w:bCs/>
        </w:rPr>
        <w:t>manuel</w:t>
      </w:r>
      <w:proofErr w:type="spellEnd"/>
      <w:r w:rsidRPr="00D769B8">
        <w:t xml:space="preserve"> avec approbation double (tech + métier/RSSI).</w:t>
      </w:r>
    </w:p>
    <w:p w14:paraId="0B38EEF8" w14:textId="77777777" w:rsidR="00946703" w:rsidRPr="00D769B8" w:rsidRDefault="00946703" w:rsidP="00946703">
      <w:pPr>
        <w:numPr>
          <w:ilvl w:val="0"/>
          <w:numId w:val="164"/>
        </w:numPr>
        <w:spacing w:after="160" w:line="278" w:lineRule="auto"/>
      </w:pPr>
      <w:r w:rsidRPr="00D769B8">
        <w:rPr>
          <w:b/>
          <w:bCs/>
        </w:rPr>
        <w:t>Rollback</w:t>
      </w:r>
      <w:r w:rsidRPr="00D769B8">
        <w:t xml:space="preserve"> prêt (</w:t>
      </w:r>
      <w:proofErr w:type="spellStart"/>
      <w:r w:rsidRPr="00D769B8">
        <w:t>garder</w:t>
      </w:r>
      <w:proofErr w:type="spellEnd"/>
      <w:r w:rsidRPr="00D769B8">
        <w:t xml:space="preserve"> N</w:t>
      </w:r>
      <w:r w:rsidRPr="00D769B8">
        <w:noBreakHyphen/>
        <w:t xml:space="preserve">1) + </w:t>
      </w:r>
      <w:r w:rsidRPr="00D769B8">
        <w:rPr>
          <w:i/>
          <w:iCs/>
        </w:rPr>
        <w:t>playbook</w:t>
      </w:r>
      <w:r w:rsidRPr="00D769B8">
        <w:t xml:space="preserve"> </w:t>
      </w:r>
      <w:proofErr w:type="spellStart"/>
      <w:r w:rsidRPr="00D769B8">
        <w:t>clair</w:t>
      </w:r>
      <w:proofErr w:type="spellEnd"/>
      <w:r w:rsidRPr="00D769B8">
        <w:t>.</w:t>
      </w:r>
    </w:p>
    <w:p w14:paraId="22345EBC" w14:textId="77777777" w:rsidR="00946703" w:rsidRPr="00D769B8" w:rsidRDefault="00946703" w:rsidP="00946703">
      <w:pPr>
        <w:spacing w:after="160" w:line="278" w:lineRule="auto"/>
      </w:pPr>
      <w:r w:rsidRPr="00D769B8">
        <w:pict w14:anchorId="36D20DAA">
          <v:rect id="_x0000_i1138" style="width:0;height:1.5pt" o:hralign="center" o:hrstd="t" o:hr="t" fillcolor="#a0a0a0" stroked="f"/>
        </w:pict>
      </w:r>
    </w:p>
    <w:p w14:paraId="4E232671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H.8 — DAST &amp; tests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dynamiques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(avant PROD)</w:t>
      </w:r>
    </w:p>
    <w:p w14:paraId="35869637" w14:textId="77777777" w:rsidR="00946703" w:rsidRPr="00D769B8" w:rsidRDefault="00946703" w:rsidP="00946703">
      <w:pPr>
        <w:numPr>
          <w:ilvl w:val="0"/>
          <w:numId w:val="165"/>
        </w:numPr>
        <w:spacing w:after="160" w:line="278" w:lineRule="auto"/>
      </w:pPr>
      <w:r w:rsidRPr="00D769B8">
        <w:rPr>
          <w:b/>
          <w:bCs/>
        </w:rPr>
        <w:t>OWASP ZAP</w:t>
      </w:r>
      <w:r w:rsidRPr="00D769B8">
        <w:t xml:space="preserve"> </w:t>
      </w:r>
      <w:proofErr w:type="spellStart"/>
      <w:r w:rsidRPr="00D769B8">
        <w:t>en</w:t>
      </w:r>
      <w:proofErr w:type="spellEnd"/>
      <w:r w:rsidRPr="00D769B8">
        <w:t xml:space="preserve"> mode baseline </w:t>
      </w:r>
      <w:proofErr w:type="spellStart"/>
      <w:r w:rsidRPr="00D769B8">
        <w:t>contre</w:t>
      </w:r>
      <w:proofErr w:type="spellEnd"/>
      <w:r w:rsidRPr="00D769B8">
        <w:t xml:space="preserve"> </w:t>
      </w:r>
      <w:proofErr w:type="spellStart"/>
      <w:r w:rsidRPr="00D769B8">
        <w:t>l’environnement</w:t>
      </w:r>
      <w:proofErr w:type="spellEnd"/>
      <w:r w:rsidRPr="00D769B8">
        <w:t xml:space="preserve"> de </w:t>
      </w:r>
      <w:proofErr w:type="spellStart"/>
      <w:proofErr w:type="gramStart"/>
      <w:r w:rsidRPr="00D769B8">
        <w:t>recette</w:t>
      </w:r>
      <w:proofErr w:type="spellEnd"/>
      <w:r w:rsidRPr="00D769B8">
        <w:t xml:space="preserve"> :</w:t>
      </w:r>
      <w:proofErr w:type="gramEnd"/>
      <w:r w:rsidRPr="00D769B8">
        <w:t xml:space="preserve"> </w:t>
      </w:r>
    </w:p>
    <w:p w14:paraId="073D9BAB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r w:rsidRPr="00D769B8">
        <w:t xml:space="preserve">Spiders </w:t>
      </w:r>
      <w:proofErr w:type="spellStart"/>
      <w:r w:rsidRPr="00D769B8">
        <w:t>limités</w:t>
      </w:r>
      <w:proofErr w:type="spellEnd"/>
      <w:r w:rsidRPr="00D769B8">
        <w:t>,</w:t>
      </w:r>
    </w:p>
    <w:p w14:paraId="6189A0DF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proofErr w:type="spellStart"/>
      <w:r w:rsidRPr="00D769B8">
        <w:t>Passif</w:t>
      </w:r>
      <w:proofErr w:type="spellEnd"/>
      <w:r w:rsidRPr="00D769B8">
        <w:t xml:space="preserve"> + </w:t>
      </w:r>
      <w:proofErr w:type="spellStart"/>
      <w:r w:rsidRPr="00D769B8">
        <w:t>quelques</w:t>
      </w:r>
      <w:proofErr w:type="spellEnd"/>
      <w:r w:rsidRPr="00D769B8">
        <w:t xml:space="preserve"> </w:t>
      </w:r>
      <w:proofErr w:type="spellStart"/>
      <w:r w:rsidRPr="00D769B8">
        <w:t>attaques</w:t>
      </w:r>
      <w:proofErr w:type="spellEnd"/>
      <w:r w:rsidRPr="00D769B8">
        <w:t xml:space="preserve"> </w:t>
      </w:r>
      <w:proofErr w:type="spellStart"/>
      <w:r w:rsidRPr="00D769B8">
        <w:t>contrôlées</w:t>
      </w:r>
      <w:proofErr w:type="spellEnd"/>
      <w:r w:rsidRPr="00D769B8">
        <w:t>,</w:t>
      </w:r>
    </w:p>
    <w:p w14:paraId="77ED7C3A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r w:rsidRPr="00D769B8">
        <w:t xml:space="preserve">Rapport </w:t>
      </w:r>
      <w:proofErr w:type="spellStart"/>
      <w:r w:rsidRPr="00D769B8">
        <w:t>classé</w:t>
      </w:r>
      <w:proofErr w:type="spellEnd"/>
      <w:r w:rsidRPr="00D769B8">
        <w:t xml:space="preserve"> (High/Medium/Low).</w:t>
      </w:r>
    </w:p>
    <w:p w14:paraId="6CC3A884" w14:textId="77777777" w:rsidR="00946703" w:rsidRPr="00D769B8" w:rsidRDefault="00946703" w:rsidP="00946703">
      <w:pPr>
        <w:numPr>
          <w:ilvl w:val="0"/>
          <w:numId w:val="165"/>
        </w:numPr>
        <w:spacing w:after="160" w:line="278" w:lineRule="auto"/>
      </w:pPr>
      <w:r w:rsidRPr="00D769B8">
        <w:rPr>
          <w:b/>
          <w:bCs/>
        </w:rPr>
        <w:t>Fail</w:t>
      </w:r>
      <w:r w:rsidRPr="00D769B8">
        <w:t xml:space="preserve"> </w:t>
      </w:r>
      <w:proofErr w:type="spellStart"/>
      <w:r w:rsidRPr="00D769B8">
        <w:t>si</w:t>
      </w:r>
      <w:proofErr w:type="spellEnd"/>
      <w:r w:rsidRPr="00D769B8">
        <w:t xml:space="preserve"> High non </w:t>
      </w:r>
      <w:proofErr w:type="spellStart"/>
      <w:r w:rsidRPr="00D769B8">
        <w:t>corrigé</w:t>
      </w:r>
      <w:proofErr w:type="spellEnd"/>
      <w:r w:rsidRPr="00D769B8">
        <w:t xml:space="preserve"> (</w:t>
      </w:r>
      <w:proofErr w:type="spellStart"/>
      <w:r w:rsidRPr="00D769B8">
        <w:t>ou</w:t>
      </w:r>
      <w:proofErr w:type="spellEnd"/>
      <w:r w:rsidRPr="00D769B8">
        <w:t xml:space="preserve"> exception </w:t>
      </w:r>
      <w:proofErr w:type="spellStart"/>
      <w:r w:rsidRPr="00D769B8">
        <w:t>signée</w:t>
      </w:r>
      <w:proofErr w:type="spellEnd"/>
      <w:r w:rsidRPr="00D769B8">
        <w:t xml:space="preserve"> RSSI).</w:t>
      </w:r>
    </w:p>
    <w:p w14:paraId="2924BC14" w14:textId="77777777" w:rsidR="00946703" w:rsidRPr="00D769B8" w:rsidRDefault="00946703" w:rsidP="00946703">
      <w:pPr>
        <w:numPr>
          <w:ilvl w:val="0"/>
          <w:numId w:val="165"/>
        </w:numPr>
        <w:spacing w:after="160" w:line="278" w:lineRule="auto"/>
      </w:pPr>
      <w:r w:rsidRPr="00D769B8">
        <w:rPr>
          <w:b/>
          <w:bCs/>
        </w:rPr>
        <w:t xml:space="preserve">Tests </w:t>
      </w:r>
      <w:proofErr w:type="spellStart"/>
      <w:proofErr w:type="gramStart"/>
      <w:r w:rsidRPr="00D769B8">
        <w:rPr>
          <w:b/>
          <w:bCs/>
        </w:rPr>
        <w:t>spécifiques</w:t>
      </w:r>
      <w:proofErr w:type="spellEnd"/>
      <w:r w:rsidRPr="00D769B8">
        <w:t xml:space="preserve"> :</w:t>
      </w:r>
      <w:proofErr w:type="gramEnd"/>
      <w:r w:rsidRPr="00D769B8">
        <w:t xml:space="preserve"> </w:t>
      </w:r>
    </w:p>
    <w:p w14:paraId="015002F1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r w:rsidRPr="00D769B8">
        <w:t xml:space="preserve">Redirections </w:t>
      </w:r>
      <w:proofErr w:type="gramStart"/>
      <w:r w:rsidRPr="00D769B8">
        <w:t xml:space="preserve">non </w:t>
      </w:r>
      <w:proofErr w:type="spellStart"/>
      <w:r w:rsidRPr="00D769B8">
        <w:t>sécurisées</w:t>
      </w:r>
      <w:proofErr w:type="spellEnd"/>
      <w:proofErr w:type="gramEnd"/>
      <w:r w:rsidRPr="00D769B8">
        <w:t>,</w:t>
      </w:r>
    </w:p>
    <w:p w14:paraId="758D8973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r w:rsidRPr="00D769B8">
        <w:t xml:space="preserve">Headers </w:t>
      </w:r>
      <w:proofErr w:type="spellStart"/>
      <w:r w:rsidRPr="00D769B8">
        <w:t>sécurité</w:t>
      </w:r>
      <w:proofErr w:type="spellEnd"/>
      <w:r w:rsidRPr="00D769B8">
        <w:t xml:space="preserve"> </w:t>
      </w:r>
      <w:proofErr w:type="spellStart"/>
      <w:r w:rsidRPr="00D769B8">
        <w:t>présents</w:t>
      </w:r>
      <w:proofErr w:type="spellEnd"/>
      <w:r w:rsidRPr="00D769B8">
        <w:t xml:space="preserve"> (CSP, HSTS, XFO…),</w:t>
      </w:r>
    </w:p>
    <w:p w14:paraId="51DEFFEE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proofErr w:type="spellStart"/>
      <w:r w:rsidRPr="00D769B8">
        <w:t>Formes</w:t>
      </w:r>
      <w:proofErr w:type="spellEnd"/>
      <w:r w:rsidRPr="00D769B8">
        <w:t xml:space="preserve"> de XSS/SQLi </w:t>
      </w:r>
      <w:proofErr w:type="spellStart"/>
      <w:r w:rsidRPr="00D769B8">
        <w:t>courantes</w:t>
      </w:r>
      <w:proofErr w:type="spellEnd"/>
      <w:r w:rsidRPr="00D769B8">
        <w:t>,</w:t>
      </w:r>
    </w:p>
    <w:p w14:paraId="730D3C47" w14:textId="77777777" w:rsidR="00946703" w:rsidRPr="00D769B8" w:rsidRDefault="00946703" w:rsidP="00946703">
      <w:pPr>
        <w:numPr>
          <w:ilvl w:val="1"/>
          <w:numId w:val="165"/>
        </w:numPr>
        <w:spacing w:after="160" w:line="278" w:lineRule="auto"/>
      </w:pPr>
      <w:r w:rsidRPr="00D769B8">
        <w:t xml:space="preserve">Pages </w:t>
      </w:r>
      <w:proofErr w:type="spellStart"/>
      <w:r w:rsidRPr="00D769B8">
        <w:t>d’erreur</w:t>
      </w:r>
      <w:proofErr w:type="spellEnd"/>
      <w:r w:rsidRPr="00D769B8">
        <w:t xml:space="preserve"> qui </w:t>
      </w:r>
      <w:proofErr w:type="spellStart"/>
      <w:r w:rsidRPr="00D769B8">
        <w:t>divulguent</w:t>
      </w:r>
      <w:proofErr w:type="spellEnd"/>
      <w:r w:rsidRPr="00D769B8">
        <w:t xml:space="preserve"> des </w:t>
      </w:r>
      <w:proofErr w:type="spellStart"/>
      <w:r w:rsidRPr="00D769B8">
        <w:t>infos</w:t>
      </w:r>
      <w:proofErr w:type="spellEnd"/>
      <w:r w:rsidRPr="00D769B8">
        <w:t>.</w:t>
      </w:r>
    </w:p>
    <w:p w14:paraId="5DCE626F" w14:textId="77777777" w:rsidR="00946703" w:rsidRPr="00D769B8" w:rsidRDefault="00946703" w:rsidP="00946703">
      <w:pPr>
        <w:spacing w:after="160" w:line="278" w:lineRule="auto"/>
      </w:pPr>
      <w:r w:rsidRPr="00D769B8">
        <w:pict w14:anchorId="336315E4">
          <v:rect id="_x0000_i1139" style="width:0;height:1.5pt" o:hralign="center" o:hrstd="t" o:hr="t" fillcolor="#a0a0a0" stroked="f"/>
        </w:pict>
      </w:r>
    </w:p>
    <w:p w14:paraId="51A312DE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>H.9 — Gestion des secrets dans CI/CD</w:t>
      </w:r>
    </w:p>
    <w:p w14:paraId="7817A09E" w14:textId="77777777" w:rsidR="00946703" w:rsidRPr="00D769B8" w:rsidRDefault="00946703" w:rsidP="00946703">
      <w:pPr>
        <w:numPr>
          <w:ilvl w:val="0"/>
          <w:numId w:val="166"/>
        </w:numPr>
        <w:spacing w:after="160" w:line="278" w:lineRule="auto"/>
      </w:pPr>
      <w:r w:rsidRPr="00D769B8">
        <w:t xml:space="preserve">Secrets </w:t>
      </w:r>
      <w:proofErr w:type="spellStart"/>
      <w:r w:rsidRPr="00D769B8">
        <w:t>stockés</w:t>
      </w:r>
      <w:proofErr w:type="spellEnd"/>
      <w:r w:rsidRPr="00D769B8">
        <w:t xml:space="preserve"> dans </w:t>
      </w:r>
      <w:r w:rsidRPr="00D769B8">
        <w:rPr>
          <w:b/>
          <w:bCs/>
        </w:rPr>
        <w:t>Vault/Key Vault</w:t>
      </w:r>
      <w:r w:rsidRPr="00D769B8">
        <w:t xml:space="preserve"> </w:t>
      </w:r>
      <w:proofErr w:type="spellStart"/>
      <w:r w:rsidRPr="00D769B8">
        <w:t>ou</w:t>
      </w:r>
      <w:proofErr w:type="spellEnd"/>
      <w:r w:rsidRPr="00D769B8">
        <w:t xml:space="preserve"> variables protégées du runner.</w:t>
      </w:r>
    </w:p>
    <w:p w14:paraId="3D79C2A9" w14:textId="77777777" w:rsidR="00946703" w:rsidRPr="00D769B8" w:rsidRDefault="00946703" w:rsidP="00946703">
      <w:pPr>
        <w:numPr>
          <w:ilvl w:val="0"/>
          <w:numId w:val="166"/>
        </w:numPr>
        <w:spacing w:after="160" w:line="278" w:lineRule="auto"/>
      </w:pPr>
      <w:r w:rsidRPr="00D769B8">
        <w:rPr>
          <w:b/>
          <w:bCs/>
        </w:rPr>
        <w:lastRenderedPageBreak/>
        <w:t>Jamais</w:t>
      </w:r>
      <w:r w:rsidRPr="00D769B8">
        <w:t xml:space="preserve"> de secrets </w:t>
      </w:r>
      <w:proofErr w:type="spellStart"/>
      <w:r w:rsidRPr="00D769B8">
        <w:t>en</w:t>
      </w:r>
      <w:proofErr w:type="spellEnd"/>
      <w:r w:rsidRPr="00D769B8">
        <w:t xml:space="preserve"> </w:t>
      </w:r>
      <w:proofErr w:type="spellStart"/>
      <w:r w:rsidRPr="00D769B8">
        <w:t>clair</w:t>
      </w:r>
      <w:proofErr w:type="spellEnd"/>
      <w:r w:rsidRPr="00D769B8">
        <w:t xml:space="preserve"> dans YAML pipeline.</w:t>
      </w:r>
    </w:p>
    <w:p w14:paraId="032DB194" w14:textId="77777777" w:rsidR="00946703" w:rsidRPr="00D769B8" w:rsidRDefault="00946703" w:rsidP="00946703">
      <w:pPr>
        <w:numPr>
          <w:ilvl w:val="0"/>
          <w:numId w:val="166"/>
        </w:numPr>
        <w:spacing w:after="160" w:line="278" w:lineRule="auto"/>
      </w:pPr>
      <w:r w:rsidRPr="00D769B8">
        <w:rPr>
          <w:b/>
          <w:bCs/>
        </w:rPr>
        <w:t>Rotation</w:t>
      </w:r>
      <w:r w:rsidRPr="00D769B8">
        <w:t xml:space="preserve"> </w:t>
      </w:r>
      <w:proofErr w:type="spellStart"/>
      <w:proofErr w:type="gramStart"/>
      <w:r w:rsidRPr="00D769B8">
        <w:t>régulière</w:t>
      </w:r>
      <w:proofErr w:type="spellEnd"/>
      <w:r w:rsidRPr="00D769B8">
        <w:t xml:space="preserve"> ;</w:t>
      </w:r>
      <w:proofErr w:type="gramEnd"/>
      <w:r w:rsidRPr="00D769B8">
        <w:t xml:space="preserve"> </w:t>
      </w:r>
      <w:proofErr w:type="spellStart"/>
      <w:r w:rsidRPr="00D769B8">
        <w:rPr>
          <w:b/>
          <w:bCs/>
        </w:rPr>
        <w:t>révocation</w:t>
      </w:r>
      <w:proofErr w:type="spellEnd"/>
      <w:r w:rsidRPr="00D769B8">
        <w:t xml:space="preserve"> </w:t>
      </w:r>
      <w:proofErr w:type="spellStart"/>
      <w:r w:rsidRPr="00D769B8">
        <w:t>si</w:t>
      </w:r>
      <w:proofErr w:type="spellEnd"/>
      <w:r w:rsidRPr="00D769B8">
        <w:t xml:space="preserve"> </w:t>
      </w:r>
      <w:proofErr w:type="spellStart"/>
      <w:r w:rsidRPr="00D769B8">
        <w:t>fuite</w:t>
      </w:r>
      <w:proofErr w:type="spellEnd"/>
      <w:r w:rsidRPr="00D769B8">
        <w:t xml:space="preserve"> </w:t>
      </w:r>
      <w:proofErr w:type="spellStart"/>
      <w:r w:rsidRPr="00D769B8">
        <w:t>présumée</w:t>
      </w:r>
      <w:proofErr w:type="spellEnd"/>
      <w:r w:rsidRPr="00D769B8">
        <w:t>.</w:t>
      </w:r>
    </w:p>
    <w:p w14:paraId="0B0228A0" w14:textId="77777777" w:rsidR="00946703" w:rsidRPr="00D769B8" w:rsidRDefault="00946703" w:rsidP="00946703">
      <w:pPr>
        <w:numPr>
          <w:ilvl w:val="0"/>
          <w:numId w:val="166"/>
        </w:numPr>
        <w:spacing w:after="160" w:line="278" w:lineRule="auto"/>
      </w:pPr>
      <w:proofErr w:type="spellStart"/>
      <w:r w:rsidRPr="00D769B8">
        <w:rPr>
          <w:b/>
          <w:bCs/>
        </w:rPr>
        <w:t>Masquage</w:t>
      </w:r>
      <w:proofErr w:type="spellEnd"/>
      <w:r w:rsidRPr="00D769B8">
        <w:t xml:space="preserve"> des logs (redaction) pour variables </w:t>
      </w:r>
      <w:proofErr w:type="spellStart"/>
      <w:r w:rsidRPr="00D769B8">
        <w:t>sensibles</w:t>
      </w:r>
      <w:proofErr w:type="spellEnd"/>
      <w:r w:rsidRPr="00D769B8">
        <w:t>.</w:t>
      </w:r>
    </w:p>
    <w:p w14:paraId="6CDD3BE5" w14:textId="77777777" w:rsidR="00946703" w:rsidRPr="00D769B8" w:rsidRDefault="00946703" w:rsidP="00946703">
      <w:pPr>
        <w:numPr>
          <w:ilvl w:val="0"/>
          <w:numId w:val="166"/>
        </w:numPr>
        <w:spacing w:after="160" w:line="278" w:lineRule="auto"/>
      </w:pPr>
      <w:proofErr w:type="spellStart"/>
      <w:r w:rsidRPr="00D769B8">
        <w:t>Accès</w:t>
      </w:r>
      <w:proofErr w:type="spellEnd"/>
      <w:r w:rsidRPr="00D769B8">
        <w:t xml:space="preserve"> secrets </w:t>
      </w:r>
      <w:proofErr w:type="spellStart"/>
      <w:r w:rsidRPr="00D769B8">
        <w:rPr>
          <w:b/>
          <w:bCs/>
        </w:rPr>
        <w:t>scopé</w:t>
      </w:r>
      <w:proofErr w:type="spellEnd"/>
      <w:r w:rsidRPr="00D769B8">
        <w:t xml:space="preserve"> par </w:t>
      </w:r>
      <w:proofErr w:type="spellStart"/>
      <w:r w:rsidRPr="00D769B8">
        <w:t>environnement</w:t>
      </w:r>
      <w:proofErr w:type="spellEnd"/>
      <w:r w:rsidRPr="00D769B8">
        <w:t xml:space="preserve"> (DEV ≠ RECETTE ≠ PROD).</w:t>
      </w:r>
    </w:p>
    <w:p w14:paraId="7E4FB2BE" w14:textId="77777777" w:rsidR="00946703" w:rsidRPr="00D769B8" w:rsidRDefault="00946703" w:rsidP="00946703">
      <w:pPr>
        <w:spacing w:after="160" w:line="278" w:lineRule="auto"/>
      </w:pPr>
      <w:r w:rsidRPr="00D769B8">
        <w:pict w14:anchorId="7B4B8B37">
          <v:rect id="_x0000_i1140" style="width:0;height:1.5pt" o:hralign="center" o:hrstd="t" o:hr="t" fillcolor="#a0a0a0" stroked="f"/>
        </w:pict>
      </w:r>
    </w:p>
    <w:p w14:paraId="52892FF6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H.10 — Promotion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d’artefacts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immutabilité</w:t>
      </w:r>
      <w:proofErr w:type="spellEnd"/>
    </w:p>
    <w:p w14:paraId="7401E3D4" w14:textId="77777777" w:rsidR="00946703" w:rsidRPr="00D769B8" w:rsidRDefault="00946703" w:rsidP="00946703">
      <w:pPr>
        <w:numPr>
          <w:ilvl w:val="0"/>
          <w:numId w:val="167"/>
        </w:numPr>
        <w:spacing w:after="160" w:line="278" w:lineRule="auto"/>
      </w:pPr>
      <w:proofErr w:type="spellStart"/>
      <w:r w:rsidRPr="00D769B8">
        <w:rPr>
          <w:b/>
          <w:bCs/>
        </w:rPr>
        <w:t>Même</w:t>
      </w:r>
      <w:proofErr w:type="spellEnd"/>
      <w:r w:rsidRPr="00D769B8">
        <w:rPr>
          <w:b/>
          <w:bCs/>
        </w:rPr>
        <w:t xml:space="preserve"> image</w:t>
      </w:r>
      <w:r w:rsidRPr="00D769B8">
        <w:t xml:space="preserve"> </w:t>
      </w:r>
      <w:proofErr w:type="spellStart"/>
      <w:r w:rsidRPr="00D769B8">
        <w:t>promue</w:t>
      </w:r>
      <w:proofErr w:type="spellEnd"/>
      <w:r w:rsidRPr="00D769B8">
        <w:t xml:space="preserve"> de DEV → RECETTE → PROD (pas de rebuild).</w:t>
      </w:r>
    </w:p>
    <w:p w14:paraId="078E38B3" w14:textId="77777777" w:rsidR="00946703" w:rsidRPr="00D769B8" w:rsidRDefault="00946703" w:rsidP="00946703">
      <w:pPr>
        <w:numPr>
          <w:ilvl w:val="0"/>
          <w:numId w:val="167"/>
        </w:numPr>
        <w:spacing w:after="160" w:line="278" w:lineRule="auto"/>
      </w:pPr>
      <w:r w:rsidRPr="00D769B8">
        <w:rPr>
          <w:b/>
          <w:bCs/>
        </w:rPr>
        <w:t>Tags</w:t>
      </w:r>
      <w:r w:rsidRPr="00D769B8">
        <w:t xml:space="preserve"> avec version </w:t>
      </w:r>
      <w:proofErr w:type="spellStart"/>
      <w:r w:rsidRPr="00D769B8">
        <w:t>sémantique</w:t>
      </w:r>
      <w:proofErr w:type="spellEnd"/>
      <w:r w:rsidRPr="00D769B8">
        <w:t xml:space="preserve"> + SHA (1.3.0</w:t>
      </w:r>
      <w:r w:rsidRPr="00D769B8">
        <w:noBreakHyphen/>
      </w:r>
      <w:proofErr w:type="gramStart"/>
      <w:r w:rsidRPr="00D769B8">
        <w:t>sha.abcd</w:t>
      </w:r>
      <w:proofErr w:type="gramEnd"/>
      <w:r w:rsidRPr="00D769B8">
        <w:t>123).</w:t>
      </w:r>
    </w:p>
    <w:p w14:paraId="7621E817" w14:textId="77777777" w:rsidR="00946703" w:rsidRPr="00D769B8" w:rsidRDefault="00946703" w:rsidP="00946703">
      <w:pPr>
        <w:numPr>
          <w:ilvl w:val="0"/>
          <w:numId w:val="167"/>
        </w:numPr>
        <w:spacing w:after="160" w:line="278" w:lineRule="auto"/>
      </w:pPr>
      <w:proofErr w:type="gramStart"/>
      <w:r w:rsidRPr="00D769B8">
        <w:rPr>
          <w:b/>
          <w:bCs/>
        </w:rPr>
        <w:t>Evidence</w:t>
      </w:r>
      <w:r w:rsidRPr="00D769B8">
        <w:t xml:space="preserve"> :</w:t>
      </w:r>
      <w:proofErr w:type="gramEnd"/>
      <w:r w:rsidRPr="00D769B8">
        <w:t xml:space="preserve"> SHA, signature, SBOM attachés au ticket de release.</w:t>
      </w:r>
    </w:p>
    <w:p w14:paraId="0DD1BBFC" w14:textId="77777777" w:rsidR="00946703" w:rsidRPr="00D769B8" w:rsidRDefault="00946703" w:rsidP="00946703">
      <w:pPr>
        <w:numPr>
          <w:ilvl w:val="0"/>
          <w:numId w:val="167"/>
        </w:numPr>
        <w:spacing w:after="160" w:line="278" w:lineRule="auto"/>
      </w:pPr>
      <w:r w:rsidRPr="00D769B8">
        <w:rPr>
          <w:b/>
          <w:bCs/>
        </w:rPr>
        <w:t>Changelog</w:t>
      </w:r>
      <w:r w:rsidRPr="00D769B8">
        <w:t xml:space="preserve"> </w:t>
      </w:r>
      <w:proofErr w:type="spellStart"/>
      <w:r w:rsidRPr="00D769B8">
        <w:t>clair</w:t>
      </w:r>
      <w:proofErr w:type="spellEnd"/>
      <w:r w:rsidRPr="00D769B8">
        <w:t xml:space="preserve"> (issues </w:t>
      </w:r>
      <w:proofErr w:type="spellStart"/>
      <w:r w:rsidRPr="00D769B8">
        <w:t>corrigées</w:t>
      </w:r>
      <w:proofErr w:type="spellEnd"/>
      <w:r w:rsidRPr="00D769B8">
        <w:t xml:space="preserve">, CVE </w:t>
      </w:r>
      <w:proofErr w:type="spellStart"/>
      <w:r w:rsidRPr="00D769B8">
        <w:t>fixées</w:t>
      </w:r>
      <w:proofErr w:type="spellEnd"/>
      <w:r w:rsidRPr="00D769B8">
        <w:t>).</w:t>
      </w:r>
    </w:p>
    <w:p w14:paraId="42256F50" w14:textId="77777777" w:rsidR="00946703" w:rsidRPr="00D769B8" w:rsidRDefault="00946703" w:rsidP="00946703">
      <w:pPr>
        <w:spacing w:after="160" w:line="278" w:lineRule="auto"/>
      </w:pPr>
      <w:r w:rsidRPr="00D769B8">
        <w:pict w14:anchorId="1C28B073">
          <v:rect id="_x0000_i1141" style="width:0;height:1.5pt" o:hralign="center" o:hrstd="t" o:hr="t" fillcolor="#a0a0a0" stroked="f"/>
        </w:pict>
      </w:r>
    </w:p>
    <w:p w14:paraId="312C35D1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H.11 —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Contrôles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manuels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(Change Advisory)</w:t>
      </w:r>
    </w:p>
    <w:p w14:paraId="08196008" w14:textId="77777777" w:rsidR="00946703" w:rsidRPr="00D769B8" w:rsidRDefault="00946703" w:rsidP="00946703">
      <w:pPr>
        <w:spacing w:after="160" w:line="278" w:lineRule="auto"/>
      </w:pPr>
      <w:r w:rsidRPr="00D769B8">
        <w:t xml:space="preserve">Avant passage </w:t>
      </w:r>
      <w:proofErr w:type="gramStart"/>
      <w:r w:rsidRPr="00D769B8">
        <w:t>PROD :</w:t>
      </w:r>
      <w:proofErr w:type="gramEnd"/>
    </w:p>
    <w:p w14:paraId="5085C2DC" w14:textId="77777777" w:rsidR="00946703" w:rsidRPr="00D769B8" w:rsidRDefault="00946703" w:rsidP="00946703">
      <w:pPr>
        <w:numPr>
          <w:ilvl w:val="0"/>
          <w:numId w:val="168"/>
        </w:numPr>
        <w:spacing w:after="160" w:line="278" w:lineRule="auto"/>
      </w:pPr>
      <w:r w:rsidRPr="00D769B8">
        <w:rPr>
          <w:b/>
          <w:bCs/>
        </w:rPr>
        <w:t xml:space="preserve">Revue </w:t>
      </w:r>
      <w:proofErr w:type="spellStart"/>
      <w:proofErr w:type="gramStart"/>
      <w:r w:rsidRPr="00D769B8">
        <w:rPr>
          <w:b/>
          <w:bCs/>
        </w:rPr>
        <w:t>sécurité</w:t>
      </w:r>
      <w:proofErr w:type="spellEnd"/>
      <w:r w:rsidRPr="00D769B8">
        <w:t xml:space="preserve"> :</w:t>
      </w:r>
      <w:proofErr w:type="gramEnd"/>
      <w:r w:rsidRPr="00D769B8">
        <w:t xml:space="preserve"> check RBAC, </w:t>
      </w:r>
      <w:proofErr w:type="spellStart"/>
      <w:r w:rsidRPr="00D769B8">
        <w:t>fichiers</w:t>
      </w:r>
      <w:proofErr w:type="spellEnd"/>
      <w:r w:rsidRPr="00D769B8">
        <w:t>, DB, headers, TLS, secrets.</w:t>
      </w:r>
    </w:p>
    <w:p w14:paraId="3691555A" w14:textId="77777777" w:rsidR="00946703" w:rsidRPr="00D769B8" w:rsidRDefault="00946703" w:rsidP="00946703">
      <w:pPr>
        <w:numPr>
          <w:ilvl w:val="0"/>
          <w:numId w:val="168"/>
        </w:numPr>
        <w:spacing w:after="160" w:line="278" w:lineRule="auto"/>
      </w:pPr>
      <w:r w:rsidRPr="00D769B8">
        <w:rPr>
          <w:b/>
          <w:bCs/>
        </w:rPr>
        <w:t xml:space="preserve">Revue </w:t>
      </w:r>
      <w:proofErr w:type="gramStart"/>
      <w:r w:rsidRPr="00D769B8">
        <w:rPr>
          <w:b/>
          <w:bCs/>
        </w:rPr>
        <w:t>RGPD</w:t>
      </w:r>
      <w:r w:rsidRPr="00D769B8">
        <w:t xml:space="preserve"> :</w:t>
      </w:r>
      <w:proofErr w:type="gramEnd"/>
      <w:r w:rsidRPr="00D769B8">
        <w:t xml:space="preserve"> données </w:t>
      </w:r>
      <w:proofErr w:type="spellStart"/>
      <w:r w:rsidRPr="00D769B8">
        <w:t>perso</w:t>
      </w:r>
      <w:proofErr w:type="spellEnd"/>
      <w:r w:rsidRPr="00D769B8">
        <w:t xml:space="preserve">, durée, </w:t>
      </w:r>
      <w:proofErr w:type="spellStart"/>
      <w:r w:rsidRPr="00D769B8">
        <w:t>consentement</w:t>
      </w:r>
      <w:proofErr w:type="spellEnd"/>
      <w:r w:rsidRPr="00D769B8">
        <w:t xml:space="preserve"> </w:t>
      </w:r>
      <w:proofErr w:type="spellStart"/>
      <w:r w:rsidRPr="00D769B8">
        <w:t>implicite</w:t>
      </w:r>
      <w:proofErr w:type="spellEnd"/>
      <w:r w:rsidRPr="00D769B8">
        <w:t xml:space="preserve">, </w:t>
      </w:r>
      <w:proofErr w:type="spellStart"/>
      <w:r w:rsidRPr="00D769B8">
        <w:t>registres</w:t>
      </w:r>
      <w:proofErr w:type="spellEnd"/>
      <w:r w:rsidRPr="00D769B8">
        <w:t>.</w:t>
      </w:r>
    </w:p>
    <w:p w14:paraId="008438F6" w14:textId="77777777" w:rsidR="00946703" w:rsidRPr="00D769B8" w:rsidRDefault="00946703" w:rsidP="00946703">
      <w:pPr>
        <w:numPr>
          <w:ilvl w:val="0"/>
          <w:numId w:val="168"/>
        </w:numPr>
        <w:spacing w:after="160" w:line="278" w:lineRule="auto"/>
      </w:pPr>
      <w:r w:rsidRPr="00D769B8">
        <w:rPr>
          <w:b/>
          <w:bCs/>
        </w:rPr>
        <w:t xml:space="preserve">Revue </w:t>
      </w:r>
      <w:proofErr w:type="gramStart"/>
      <w:r w:rsidRPr="00D769B8">
        <w:rPr>
          <w:b/>
          <w:bCs/>
        </w:rPr>
        <w:t>infra</w:t>
      </w:r>
      <w:r w:rsidRPr="00D769B8">
        <w:t xml:space="preserve"> :</w:t>
      </w:r>
      <w:proofErr w:type="gramEnd"/>
      <w:r w:rsidRPr="00D769B8">
        <w:t xml:space="preserve"> monitoring prêt, </w:t>
      </w:r>
      <w:proofErr w:type="spellStart"/>
      <w:r w:rsidRPr="00D769B8">
        <w:t>alertes</w:t>
      </w:r>
      <w:proofErr w:type="spellEnd"/>
      <w:r w:rsidRPr="00D769B8">
        <w:t xml:space="preserve"> </w:t>
      </w:r>
      <w:proofErr w:type="spellStart"/>
      <w:r w:rsidRPr="00D769B8">
        <w:t>configurées</w:t>
      </w:r>
      <w:proofErr w:type="spellEnd"/>
      <w:r w:rsidRPr="00D769B8">
        <w:t xml:space="preserve">, budget </w:t>
      </w:r>
      <w:proofErr w:type="spellStart"/>
      <w:r w:rsidRPr="00D769B8">
        <w:t>ressources</w:t>
      </w:r>
      <w:proofErr w:type="spellEnd"/>
      <w:r w:rsidRPr="00D769B8">
        <w:t>.</w:t>
      </w:r>
    </w:p>
    <w:p w14:paraId="6B89F1FB" w14:textId="77777777" w:rsidR="00946703" w:rsidRPr="00D769B8" w:rsidRDefault="00946703" w:rsidP="00946703">
      <w:pPr>
        <w:numPr>
          <w:ilvl w:val="0"/>
          <w:numId w:val="168"/>
        </w:numPr>
        <w:spacing w:after="160" w:line="278" w:lineRule="auto"/>
      </w:pPr>
      <w:r w:rsidRPr="00D769B8">
        <w:rPr>
          <w:b/>
          <w:bCs/>
        </w:rPr>
        <w:t xml:space="preserve">Revue </w:t>
      </w:r>
      <w:proofErr w:type="gramStart"/>
      <w:r w:rsidRPr="00D769B8">
        <w:rPr>
          <w:b/>
          <w:bCs/>
        </w:rPr>
        <w:t>exploitation</w:t>
      </w:r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sauvegardes</w:t>
      </w:r>
      <w:proofErr w:type="spellEnd"/>
      <w:r w:rsidRPr="00D769B8">
        <w:t xml:space="preserve"> OK, PRA </w:t>
      </w:r>
      <w:proofErr w:type="spellStart"/>
      <w:r w:rsidRPr="00D769B8">
        <w:t>documenté</w:t>
      </w:r>
      <w:proofErr w:type="spellEnd"/>
      <w:r w:rsidRPr="00D769B8">
        <w:t>, runbook incident à jour.</w:t>
      </w:r>
    </w:p>
    <w:p w14:paraId="2615285E" w14:textId="77777777" w:rsidR="00946703" w:rsidRPr="00D769B8" w:rsidRDefault="00946703" w:rsidP="00946703">
      <w:pPr>
        <w:spacing w:after="160" w:line="278" w:lineRule="auto"/>
      </w:pPr>
      <w:r w:rsidRPr="00D769B8">
        <w:pict w14:anchorId="6005DBCE">
          <v:rect id="_x0000_i1142" style="width:0;height:1.5pt" o:hralign="center" o:hrstd="t" o:hr="t" fillcolor="#a0a0a0" stroked="f"/>
        </w:pict>
      </w:r>
    </w:p>
    <w:p w14:paraId="14BA58AC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H.12 —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Observabilité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</w:t>
      </w:r>
      <w:r w:rsidRPr="008B3D92">
        <w:rPr>
          <w:b/>
          <w:bCs/>
          <w:color w:val="365F91" w:themeColor="accent1" w:themeShade="BF"/>
          <w:sz w:val="28"/>
          <w:szCs w:val="28"/>
        </w:rPr>
        <w:t>de la pipeline</w:t>
      </w:r>
    </w:p>
    <w:p w14:paraId="4BE86CA4" w14:textId="77777777" w:rsidR="00946703" w:rsidRPr="00D769B8" w:rsidRDefault="00946703" w:rsidP="00946703">
      <w:pPr>
        <w:numPr>
          <w:ilvl w:val="0"/>
          <w:numId w:val="169"/>
        </w:numPr>
        <w:spacing w:after="160" w:line="278" w:lineRule="auto"/>
      </w:pPr>
      <w:r w:rsidRPr="00D769B8">
        <w:t>Dashboards CI/</w:t>
      </w:r>
      <w:proofErr w:type="gramStart"/>
      <w:r w:rsidRPr="00D769B8">
        <w:t>CD :</w:t>
      </w:r>
      <w:proofErr w:type="gramEnd"/>
      <w:r w:rsidRPr="00D769B8">
        <w:t xml:space="preserve"> temps de build, </w:t>
      </w:r>
      <w:proofErr w:type="spellStart"/>
      <w:r w:rsidRPr="00D769B8">
        <w:t>taux</w:t>
      </w:r>
      <w:proofErr w:type="spellEnd"/>
      <w:r w:rsidRPr="00D769B8">
        <w:t xml:space="preserve"> </w:t>
      </w:r>
      <w:proofErr w:type="spellStart"/>
      <w:r w:rsidRPr="00D769B8">
        <w:t>d’échec</w:t>
      </w:r>
      <w:proofErr w:type="spellEnd"/>
      <w:r w:rsidRPr="00D769B8">
        <w:t xml:space="preserve">, causes </w:t>
      </w:r>
      <w:proofErr w:type="spellStart"/>
      <w:r w:rsidRPr="00D769B8">
        <w:t>récurrentes</w:t>
      </w:r>
      <w:proofErr w:type="spellEnd"/>
      <w:r w:rsidRPr="00D769B8">
        <w:t>.</w:t>
      </w:r>
    </w:p>
    <w:p w14:paraId="2E9CA539" w14:textId="77777777" w:rsidR="00946703" w:rsidRPr="00D769B8" w:rsidRDefault="00946703" w:rsidP="00946703">
      <w:pPr>
        <w:numPr>
          <w:ilvl w:val="0"/>
          <w:numId w:val="169"/>
        </w:numPr>
        <w:spacing w:after="160" w:line="278" w:lineRule="auto"/>
      </w:pPr>
      <w:proofErr w:type="spellStart"/>
      <w:proofErr w:type="gramStart"/>
      <w:r w:rsidRPr="00D769B8">
        <w:t>Alertes</w:t>
      </w:r>
      <w:proofErr w:type="spellEnd"/>
      <w:r w:rsidRPr="00D769B8">
        <w:t xml:space="preserve"> :</w:t>
      </w:r>
      <w:proofErr w:type="gramEnd"/>
      <w:r w:rsidRPr="00D769B8">
        <w:t xml:space="preserve"> </w:t>
      </w:r>
      <w:proofErr w:type="spellStart"/>
      <w:r w:rsidRPr="00D769B8">
        <w:t>échecs</w:t>
      </w:r>
      <w:proofErr w:type="spellEnd"/>
      <w:r w:rsidRPr="00D769B8">
        <w:t xml:space="preserve"> de </w:t>
      </w:r>
      <w:proofErr w:type="spellStart"/>
      <w:r w:rsidRPr="00D769B8">
        <w:t>sécurité</w:t>
      </w:r>
      <w:proofErr w:type="spellEnd"/>
      <w:r w:rsidRPr="00D769B8">
        <w:t xml:space="preserve">, </w:t>
      </w:r>
      <w:proofErr w:type="spellStart"/>
      <w:r w:rsidRPr="00D769B8">
        <w:t>dépassements</w:t>
      </w:r>
      <w:proofErr w:type="spellEnd"/>
      <w:r w:rsidRPr="00D769B8">
        <w:t xml:space="preserve"> temps, absence de releases </w:t>
      </w:r>
      <w:proofErr w:type="spellStart"/>
      <w:r w:rsidRPr="00D769B8">
        <w:t>planifiées</w:t>
      </w:r>
      <w:proofErr w:type="spellEnd"/>
      <w:r w:rsidRPr="00D769B8">
        <w:t>.</w:t>
      </w:r>
    </w:p>
    <w:p w14:paraId="4A7B46C9" w14:textId="77777777" w:rsidR="00946703" w:rsidRPr="00D769B8" w:rsidRDefault="00946703" w:rsidP="00946703">
      <w:pPr>
        <w:numPr>
          <w:ilvl w:val="0"/>
          <w:numId w:val="169"/>
        </w:numPr>
        <w:spacing w:after="160" w:line="278" w:lineRule="auto"/>
      </w:pPr>
      <w:r w:rsidRPr="00D769B8">
        <w:t xml:space="preserve">Conservation logs &amp; rapports </w:t>
      </w:r>
      <w:proofErr w:type="gramStart"/>
      <w:r w:rsidRPr="00D769B8">
        <w:rPr>
          <w:b/>
          <w:bCs/>
        </w:rPr>
        <w:t>12</w:t>
      </w:r>
      <w:proofErr w:type="gramEnd"/>
      <w:r w:rsidRPr="00D769B8">
        <w:rPr>
          <w:b/>
          <w:bCs/>
        </w:rPr>
        <w:t xml:space="preserve"> </w:t>
      </w:r>
      <w:proofErr w:type="spellStart"/>
      <w:r w:rsidRPr="00D769B8">
        <w:rPr>
          <w:b/>
          <w:bCs/>
        </w:rPr>
        <w:t>mois</w:t>
      </w:r>
      <w:proofErr w:type="spellEnd"/>
      <w:r w:rsidRPr="00D769B8">
        <w:t xml:space="preserve"> minimum (audit).</w:t>
      </w:r>
    </w:p>
    <w:p w14:paraId="76576701" w14:textId="77777777" w:rsidR="00946703" w:rsidRPr="00D769B8" w:rsidRDefault="00946703" w:rsidP="00946703">
      <w:pPr>
        <w:spacing w:after="160" w:line="278" w:lineRule="auto"/>
      </w:pPr>
      <w:r w:rsidRPr="00D769B8">
        <w:pict w14:anchorId="5BCE583C">
          <v:rect id="_x0000_i1143" style="width:0;height:1.5pt" o:hralign="center" o:hrstd="t" o:hr="t" fillcolor="#a0a0a0" stroked="f"/>
        </w:pict>
      </w:r>
    </w:p>
    <w:p w14:paraId="12179757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H.13 — Politique de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correctifs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&amp; maintenance</w:t>
      </w:r>
    </w:p>
    <w:p w14:paraId="2E158F64" w14:textId="77777777" w:rsidR="00946703" w:rsidRPr="00D769B8" w:rsidRDefault="00946703" w:rsidP="00946703">
      <w:pPr>
        <w:numPr>
          <w:ilvl w:val="0"/>
          <w:numId w:val="170"/>
        </w:numPr>
        <w:spacing w:after="160" w:line="278" w:lineRule="auto"/>
      </w:pPr>
      <w:proofErr w:type="spellStart"/>
      <w:r w:rsidRPr="00D769B8">
        <w:rPr>
          <w:b/>
          <w:bCs/>
        </w:rPr>
        <w:t>Fenêtre</w:t>
      </w:r>
      <w:proofErr w:type="spellEnd"/>
      <w:r w:rsidRPr="00D769B8">
        <w:rPr>
          <w:b/>
          <w:bCs/>
        </w:rPr>
        <w:t xml:space="preserve"> </w:t>
      </w:r>
      <w:proofErr w:type="spellStart"/>
      <w:r w:rsidRPr="00D769B8">
        <w:rPr>
          <w:b/>
          <w:bCs/>
        </w:rPr>
        <w:t>mensuelle</w:t>
      </w:r>
      <w:proofErr w:type="spellEnd"/>
      <w:r w:rsidRPr="00D769B8">
        <w:t xml:space="preserve"> de patch </w:t>
      </w:r>
      <w:proofErr w:type="spellStart"/>
      <w:r w:rsidRPr="00D769B8">
        <w:t>sécurité</w:t>
      </w:r>
      <w:proofErr w:type="spellEnd"/>
      <w:r w:rsidRPr="00D769B8">
        <w:t xml:space="preserve"> (</w:t>
      </w:r>
      <w:proofErr w:type="spellStart"/>
      <w:r w:rsidRPr="00D769B8">
        <w:t>librairies</w:t>
      </w:r>
      <w:proofErr w:type="spellEnd"/>
      <w:r w:rsidRPr="00D769B8">
        <w:t xml:space="preserve"> Python, images de base, </w:t>
      </w:r>
      <w:proofErr w:type="spellStart"/>
      <w:r w:rsidRPr="00D769B8">
        <w:t>système</w:t>
      </w:r>
      <w:proofErr w:type="spellEnd"/>
      <w:r w:rsidRPr="00D769B8">
        <w:t>).</w:t>
      </w:r>
    </w:p>
    <w:p w14:paraId="0C2ABE4E" w14:textId="77777777" w:rsidR="00946703" w:rsidRPr="00D769B8" w:rsidRDefault="00946703" w:rsidP="00946703">
      <w:pPr>
        <w:numPr>
          <w:ilvl w:val="0"/>
          <w:numId w:val="170"/>
        </w:numPr>
        <w:spacing w:after="160" w:line="278" w:lineRule="auto"/>
      </w:pPr>
      <w:proofErr w:type="spellStart"/>
      <w:r w:rsidRPr="00D769B8">
        <w:rPr>
          <w:b/>
          <w:bCs/>
        </w:rPr>
        <w:t>Traitement</w:t>
      </w:r>
      <w:proofErr w:type="spellEnd"/>
      <w:r w:rsidRPr="00D769B8">
        <w:rPr>
          <w:b/>
          <w:bCs/>
        </w:rPr>
        <w:t xml:space="preserve"> </w:t>
      </w:r>
      <w:proofErr w:type="gramStart"/>
      <w:r w:rsidRPr="00D769B8">
        <w:rPr>
          <w:b/>
          <w:bCs/>
        </w:rPr>
        <w:t>urgent</w:t>
      </w:r>
      <w:r w:rsidRPr="00D769B8">
        <w:t xml:space="preserve"> :</w:t>
      </w:r>
      <w:proofErr w:type="gramEnd"/>
      <w:r w:rsidRPr="00D769B8">
        <w:t xml:space="preserve"> CVE critique → patch &lt; 72</w:t>
      </w:r>
      <w:r w:rsidRPr="00D769B8">
        <w:rPr>
          <w:rFonts w:ascii="Arial" w:hAnsi="Arial" w:cs="Arial"/>
        </w:rPr>
        <w:t> </w:t>
      </w:r>
      <w:r w:rsidRPr="00D769B8">
        <w:t>h.</w:t>
      </w:r>
    </w:p>
    <w:p w14:paraId="5ED37B0B" w14:textId="77777777" w:rsidR="00946703" w:rsidRPr="00D769B8" w:rsidRDefault="00946703" w:rsidP="00946703">
      <w:pPr>
        <w:numPr>
          <w:ilvl w:val="0"/>
          <w:numId w:val="170"/>
        </w:numPr>
        <w:spacing w:after="160" w:line="278" w:lineRule="auto"/>
      </w:pPr>
      <w:r w:rsidRPr="00D769B8">
        <w:rPr>
          <w:b/>
          <w:bCs/>
        </w:rPr>
        <w:t xml:space="preserve">Tests </w:t>
      </w:r>
      <w:proofErr w:type="spellStart"/>
      <w:r w:rsidRPr="00D769B8">
        <w:rPr>
          <w:b/>
          <w:bCs/>
        </w:rPr>
        <w:t>régression</w:t>
      </w:r>
      <w:proofErr w:type="spellEnd"/>
      <w:r w:rsidRPr="00D769B8">
        <w:t xml:space="preserve"> </w:t>
      </w:r>
      <w:proofErr w:type="spellStart"/>
      <w:r w:rsidRPr="00D769B8">
        <w:t>automatiques</w:t>
      </w:r>
      <w:proofErr w:type="spellEnd"/>
      <w:r w:rsidRPr="00D769B8">
        <w:t xml:space="preserve"> avant mise </w:t>
      </w:r>
      <w:proofErr w:type="spellStart"/>
      <w:r w:rsidRPr="00D769B8">
        <w:t>en</w:t>
      </w:r>
      <w:proofErr w:type="spellEnd"/>
      <w:r w:rsidRPr="00D769B8">
        <w:t xml:space="preserve"> prod.</w:t>
      </w:r>
    </w:p>
    <w:p w14:paraId="7224447D" w14:textId="77777777" w:rsidR="00946703" w:rsidRPr="00D769B8" w:rsidRDefault="00946703" w:rsidP="00946703">
      <w:pPr>
        <w:numPr>
          <w:ilvl w:val="0"/>
          <w:numId w:val="170"/>
        </w:numPr>
        <w:spacing w:after="160" w:line="278" w:lineRule="auto"/>
      </w:pPr>
      <w:r w:rsidRPr="00D769B8">
        <w:rPr>
          <w:b/>
          <w:bCs/>
        </w:rPr>
        <w:lastRenderedPageBreak/>
        <w:t xml:space="preserve">Communication </w:t>
      </w:r>
      <w:proofErr w:type="gramStart"/>
      <w:r w:rsidRPr="00D769B8">
        <w:rPr>
          <w:b/>
          <w:bCs/>
        </w:rPr>
        <w:t>interne</w:t>
      </w:r>
      <w:proofErr w:type="gramEnd"/>
      <w:r w:rsidRPr="00D769B8">
        <w:t xml:space="preserve"> (changelog, impacts, </w:t>
      </w:r>
      <w:proofErr w:type="spellStart"/>
      <w:r w:rsidRPr="00D769B8">
        <w:t>consignes</w:t>
      </w:r>
      <w:proofErr w:type="spellEnd"/>
      <w:r w:rsidRPr="00D769B8">
        <w:t>).</w:t>
      </w:r>
    </w:p>
    <w:p w14:paraId="74645409" w14:textId="77777777" w:rsidR="00946703" w:rsidRPr="00D769B8" w:rsidRDefault="00946703" w:rsidP="00946703">
      <w:pPr>
        <w:spacing w:after="160" w:line="278" w:lineRule="auto"/>
      </w:pPr>
      <w:r w:rsidRPr="00D769B8">
        <w:pict w14:anchorId="161BCCF1">
          <v:rect id="_x0000_i1144" style="width:0;height:1.5pt" o:hralign="center" o:hrstd="t" o:hr="t" fillcolor="#a0a0a0" stroked="f"/>
        </w:pict>
      </w:r>
    </w:p>
    <w:p w14:paraId="47F8DB60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>H.14 — Playbooks &amp; runbooks</w:t>
      </w:r>
    </w:p>
    <w:p w14:paraId="3104C053" w14:textId="77777777" w:rsidR="00946703" w:rsidRPr="00D769B8" w:rsidRDefault="00946703" w:rsidP="00946703">
      <w:pPr>
        <w:numPr>
          <w:ilvl w:val="0"/>
          <w:numId w:val="171"/>
        </w:numPr>
        <w:spacing w:after="160" w:line="278" w:lineRule="auto"/>
      </w:pPr>
      <w:r w:rsidRPr="00D769B8">
        <w:rPr>
          <w:b/>
          <w:bCs/>
        </w:rPr>
        <w:t xml:space="preserve">Incident </w:t>
      </w:r>
      <w:proofErr w:type="spellStart"/>
      <w:r w:rsidRPr="00D769B8">
        <w:rPr>
          <w:b/>
          <w:bCs/>
        </w:rPr>
        <w:t>sécurité</w:t>
      </w:r>
      <w:proofErr w:type="spellEnd"/>
      <w:r w:rsidRPr="00D769B8">
        <w:t xml:space="preserve"> (qui </w:t>
      </w:r>
      <w:proofErr w:type="spellStart"/>
      <w:r w:rsidRPr="00D769B8">
        <w:t>appeler</w:t>
      </w:r>
      <w:proofErr w:type="spellEnd"/>
      <w:r w:rsidRPr="00D769B8">
        <w:t xml:space="preserve">, comment </w:t>
      </w:r>
      <w:proofErr w:type="spellStart"/>
      <w:r w:rsidRPr="00D769B8">
        <w:t>isoler</w:t>
      </w:r>
      <w:proofErr w:type="spellEnd"/>
      <w:r w:rsidRPr="00D769B8">
        <w:t xml:space="preserve">, comment </w:t>
      </w:r>
      <w:proofErr w:type="spellStart"/>
      <w:r w:rsidRPr="00D769B8">
        <w:t>communiquer</w:t>
      </w:r>
      <w:proofErr w:type="spellEnd"/>
      <w:r w:rsidRPr="00D769B8">
        <w:t>).</w:t>
      </w:r>
    </w:p>
    <w:p w14:paraId="1E5310D0" w14:textId="77777777" w:rsidR="00946703" w:rsidRPr="00D769B8" w:rsidRDefault="00946703" w:rsidP="00946703">
      <w:pPr>
        <w:numPr>
          <w:ilvl w:val="0"/>
          <w:numId w:val="171"/>
        </w:numPr>
        <w:spacing w:after="160" w:line="278" w:lineRule="auto"/>
      </w:pPr>
      <w:r w:rsidRPr="00D769B8">
        <w:rPr>
          <w:b/>
          <w:bCs/>
        </w:rPr>
        <w:t>Rollback</w:t>
      </w:r>
      <w:r w:rsidRPr="00D769B8">
        <w:t xml:space="preserve"> (</w:t>
      </w:r>
      <w:proofErr w:type="spellStart"/>
      <w:r w:rsidRPr="00D769B8">
        <w:t>commande</w:t>
      </w:r>
      <w:proofErr w:type="spellEnd"/>
      <w:r w:rsidRPr="00D769B8">
        <w:t>, validation technique, validation métier).</w:t>
      </w:r>
    </w:p>
    <w:p w14:paraId="73B8BB2C" w14:textId="77777777" w:rsidR="00946703" w:rsidRPr="00D769B8" w:rsidRDefault="00946703" w:rsidP="00946703">
      <w:pPr>
        <w:numPr>
          <w:ilvl w:val="0"/>
          <w:numId w:val="171"/>
        </w:numPr>
        <w:spacing w:after="160" w:line="278" w:lineRule="auto"/>
      </w:pPr>
      <w:r w:rsidRPr="00D769B8">
        <w:rPr>
          <w:b/>
          <w:bCs/>
        </w:rPr>
        <w:t>Restauration</w:t>
      </w:r>
      <w:r w:rsidRPr="00D769B8">
        <w:t xml:space="preserve"> (</w:t>
      </w:r>
      <w:proofErr w:type="spellStart"/>
      <w:r w:rsidRPr="00D769B8">
        <w:t>depuis</w:t>
      </w:r>
      <w:proofErr w:type="spellEnd"/>
      <w:r w:rsidRPr="00D769B8">
        <w:t xml:space="preserve"> </w:t>
      </w:r>
      <w:proofErr w:type="spellStart"/>
      <w:r w:rsidRPr="00D769B8">
        <w:t>sauvegardes</w:t>
      </w:r>
      <w:proofErr w:type="spellEnd"/>
      <w:r w:rsidRPr="00D769B8">
        <w:t xml:space="preserve"> </w:t>
      </w:r>
      <w:proofErr w:type="spellStart"/>
      <w:r w:rsidRPr="00D769B8">
        <w:t>chiffrées</w:t>
      </w:r>
      <w:proofErr w:type="spellEnd"/>
      <w:r w:rsidRPr="00D769B8">
        <w:t>).</w:t>
      </w:r>
    </w:p>
    <w:p w14:paraId="10F18F5B" w14:textId="77777777" w:rsidR="00946703" w:rsidRPr="00D769B8" w:rsidRDefault="00946703" w:rsidP="00946703">
      <w:pPr>
        <w:numPr>
          <w:ilvl w:val="0"/>
          <w:numId w:val="171"/>
        </w:numPr>
        <w:spacing w:after="160" w:line="278" w:lineRule="auto"/>
      </w:pPr>
      <w:r w:rsidRPr="00D769B8">
        <w:rPr>
          <w:b/>
          <w:bCs/>
        </w:rPr>
        <w:t>Rotation secrets</w:t>
      </w:r>
      <w:r w:rsidRPr="00D769B8">
        <w:t xml:space="preserve"> (</w:t>
      </w:r>
      <w:proofErr w:type="spellStart"/>
      <w:r w:rsidRPr="00D769B8">
        <w:t>ordonnancement</w:t>
      </w:r>
      <w:proofErr w:type="spellEnd"/>
      <w:r w:rsidRPr="00D769B8">
        <w:t>, test post</w:t>
      </w:r>
      <w:r w:rsidRPr="00D769B8">
        <w:noBreakHyphen/>
        <w:t>rotation).</w:t>
      </w:r>
    </w:p>
    <w:p w14:paraId="1E156004" w14:textId="77777777" w:rsidR="00946703" w:rsidRPr="00D769B8" w:rsidRDefault="00946703" w:rsidP="00946703">
      <w:pPr>
        <w:spacing w:after="160" w:line="278" w:lineRule="auto"/>
      </w:pPr>
      <w:r w:rsidRPr="00D769B8">
        <w:pict w14:anchorId="4391F68B">
          <v:rect id="_x0000_i1145" style="width:0;height:1.5pt" o:hralign="center" o:hrstd="t" o:hr="t" fillcolor="#a0a0a0" stroked="f"/>
        </w:pict>
      </w:r>
    </w:p>
    <w:p w14:paraId="351137A5" w14:textId="77777777" w:rsidR="00946703" w:rsidRPr="00D769B8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D769B8">
        <w:rPr>
          <w:b/>
          <w:bCs/>
          <w:color w:val="365F91" w:themeColor="accent1" w:themeShade="BF"/>
          <w:sz w:val="28"/>
          <w:szCs w:val="28"/>
        </w:rPr>
        <w:t xml:space="preserve">H.15 — Checklist </w:t>
      </w:r>
      <w:proofErr w:type="spellStart"/>
      <w:r w:rsidRPr="00D769B8">
        <w:rPr>
          <w:b/>
          <w:bCs/>
          <w:color w:val="365F91" w:themeColor="accent1" w:themeShade="BF"/>
          <w:sz w:val="28"/>
          <w:szCs w:val="28"/>
        </w:rPr>
        <w:t>DevSecOps</w:t>
      </w:r>
      <w:proofErr w:type="spellEnd"/>
      <w:r w:rsidRPr="00D769B8">
        <w:rPr>
          <w:b/>
          <w:bCs/>
          <w:color w:val="365F91" w:themeColor="accent1" w:themeShade="BF"/>
          <w:sz w:val="28"/>
          <w:szCs w:val="28"/>
        </w:rPr>
        <w:t xml:space="preserve"> (Go</w:t>
      </w:r>
      <w:r w:rsidRPr="00D769B8">
        <w:rPr>
          <w:b/>
          <w:bCs/>
          <w:color w:val="365F91" w:themeColor="accent1" w:themeShade="BF"/>
          <w:sz w:val="28"/>
          <w:szCs w:val="28"/>
        </w:rPr>
        <w:noBreakHyphen/>
        <w:t>Live)</w:t>
      </w:r>
    </w:p>
    <w:p w14:paraId="709085A3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Lint + tests auto OK, couverture </w:t>
      </w:r>
      <w:proofErr w:type="spellStart"/>
      <w:r w:rsidRPr="00D769B8">
        <w:t>minimale</w:t>
      </w:r>
      <w:proofErr w:type="spellEnd"/>
      <w:r w:rsidRPr="00D769B8">
        <w:t xml:space="preserve"> </w:t>
      </w:r>
      <w:proofErr w:type="spellStart"/>
      <w:r w:rsidRPr="00D769B8">
        <w:t>atteinte</w:t>
      </w:r>
      <w:proofErr w:type="spellEnd"/>
    </w:p>
    <w:p w14:paraId="7363B01A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>SAST OK (pas de High/Critical)</w:t>
      </w:r>
    </w:p>
    <w:p w14:paraId="5267D93E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Dependency scan OK (CVE critiques </w:t>
      </w:r>
      <w:proofErr w:type="spellStart"/>
      <w:r w:rsidRPr="00D769B8">
        <w:t>corrigées</w:t>
      </w:r>
      <w:proofErr w:type="spellEnd"/>
      <w:r w:rsidRPr="00D769B8">
        <w:t>)</w:t>
      </w:r>
    </w:p>
    <w:p w14:paraId="75060CD7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Image scan OK (CVE critiques </w:t>
      </w:r>
      <w:proofErr w:type="spellStart"/>
      <w:r w:rsidRPr="00D769B8">
        <w:t>corrigées</w:t>
      </w:r>
      <w:proofErr w:type="spellEnd"/>
      <w:r w:rsidRPr="00D769B8">
        <w:t>)</w:t>
      </w:r>
    </w:p>
    <w:p w14:paraId="042794D6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SBOM </w:t>
      </w:r>
      <w:proofErr w:type="spellStart"/>
      <w:r w:rsidRPr="00D769B8">
        <w:t>généré</w:t>
      </w:r>
      <w:proofErr w:type="spellEnd"/>
      <w:r w:rsidRPr="00D769B8">
        <w:t xml:space="preserve"> et </w:t>
      </w:r>
      <w:proofErr w:type="spellStart"/>
      <w:r w:rsidRPr="00D769B8">
        <w:t>archivé</w:t>
      </w:r>
      <w:proofErr w:type="spellEnd"/>
      <w:r w:rsidRPr="00D769B8">
        <w:t xml:space="preserve">, image </w:t>
      </w:r>
      <w:proofErr w:type="spellStart"/>
      <w:r w:rsidRPr="00D769B8">
        <w:rPr>
          <w:b/>
          <w:bCs/>
        </w:rPr>
        <w:t>signée</w:t>
      </w:r>
      <w:proofErr w:type="spellEnd"/>
    </w:p>
    <w:p w14:paraId="7D858B9D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DAST </w:t>
      </w:r>
      <w:proofErr w:type="spellStart"/>
      <w:r w:rsidRPr="00D769B8">
        <w:t>Recette</w:t>
      </w:r>
      <w:proofErr w:type="spellEnd"/>
      <w:r w:rsidRPr="00D769B8">
        <w:t xml:space="preserve"> OK (High </w:t>
      </w:r>
      <w:proofErr w:type="spellStart"/>
      <w:r w:rsidRPr="00D769B8">
        <w:t>corrigés</w:t>
      </w:r>
      <w:proofErr w:type="spellEnd"/>
      <w:r w:rsidRPr="00D769B8">
        <w:t>)</w:t>
      </w:r>
    </w:p>
    <w:p w14:paraId="0749F6E2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Secrets hors code, rotation </w:t>
      </w:r>
      <w:proofErr w:type="spellStart"/>
      <w:r w:rsidRPr="00D769B8">
        <w:t>planifiée</w:t>
      </w:r>
      <w:proofErr w:type="spellEnd"/>
    </w:p>
    <w:p w14:paraId="3B90DE7F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Approvals </w:t>
      </w:r>
      <w:proofErr w:type="spellStart"/>
      <w:r w:rsidRPr="00D769B8">
        <w:t>conformes</w:t>
      </w:r>
      <w:proofErr w:type="spellEnd"/>
      <w:r w:rsidRPr="00D769B8">
        <w:t xml:space="preserve"> (tech + métier/RSSI)</w:t>
      </w:r>
    </w:p>
    <w:p w14:paraId="3FB46FED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 xml:space="preserve">Evidence de release </w:t>
      </w:r>
      <w:proofErr w:type="spellStart"/>
      <w:r w:rsidRPr="00D769B8">
        <w:t>complète</w:t>
      </w:r>
      <w:proofErr w:type="spellEnd"/>
      <w:r w:rsidRPr="00D769B8">
        <w:t xml:space="preserve"> (SHA, SBOM, rapports)</w:t>
      </w:r>
    </w:p>
    <w:p w14:paraId="08369D02" w14:textId="77777777" w:rsidR="00946703" w:rsidRPr="00D769B8" w:rsidRDefault="00946703" w:rsidP="00946703">
      <w:pPr>
        <w:numPr>
          <w:ilvl w:val="0"/>
          <w:numId w:val="172"/>
        </w:numPr>
        <w:spacing w:after="160" w:line="278" w:lineRule="auto"/>
      </w:pPr>
      <w:r w:rsidRPr="00D769B8">
        <w:t>Runbooks à jour (incident, rollback, restore)</w:t>
      </w:r>
    </w:p>
    <w:p w14:paraId="32321B43" w14:textId="77777777" w:rsidR="00946703" w:rsidRDefault="00946703" w:rsidP="00946703"/>
    <w:p w14:paraId="474CA265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816D55">
        <w:rPr>
          <w:b/>
          <w:bCs/>
          <w:color w:val="365F91" w:themeColor="accent1" w:themeShade="BF"/>
          <w:sz w:val="32"/>
          <w:szCs w:val="32"/>
        </w:rPr>
        <w:t>I — RISQUES &amp; MENACES (STRIDE / MITRE ATT&amp;CK) + SCÉNARIOS</w:t>
      </w:r>
    </w:p>
    <w:p w14:paraId="61FEDA5A" w14:textId="77777777" w:rsidR="00946703" w:rsidRDefault="00946703" w:rsidP="00946703">
      <w:proofErr w:type="gramStart"/>
      <w:r w:rsidRPr="00816D55">
        <w:rPr>
          <w:b/>
          <w:bCs/>
        </w:rPr>
        <w:t>Objectif :</w:t>
      </w:r>
      <w:proofErr w:type="gramEnd"/>
      <w:r w:rsidRPr="00816D55">
        <w:t xml:space="preserve"> identifier, qualifier et </w:t>
      </w:r>
      <w:proofErr w:type="spellStart"/>
      <w:r w:rsidRPr="00816D55">
        <w:t>traiter</w:t>
      </w:r>
      <w:proofErr w:type="spellEnd"/>
      <w:r w:rsidRPr="00816D55">
        <w:t xml:space="preserve"> les menaces qui </w:t>
      </w:r>
      <w:proofErr w:type="spellStart"/>
      <w:r w:rsidRPr="00816D55">
        <w:t>pèsent</w:t>
      </w:r>
      <w:proofErr w:type="spellEnd"/>
      <w:r w:rsidRPr="00816D55">
        <w:t xml:space="preserve"> sur </w:t>
      </w:r>
      <w:proofErr w:type="spellStart"/>
      <w:r w:rsidRPr="00816D55">
        <w:t>l’outil</w:t>
      </w:r>
      <w:proofErr w:type="spellEnd"/>
      <w:r w:rsidRPr="00816D55">
        <w:t xml:space="preserve"> de ticketing interne (web, Python, PC + mobile), du poste client </w:t>
      </w:r>
      <w:proofErr w:type="spellStart"/>
      <w:r w:rsidRPr="00816D55">
        <w:t>jusqu’à</w:t>
      </w:r>
      <w:proofErr w:type="spellEnd"/>
      <w:r w:rsidRPr="00816D55">
        <w:t xml:space="preserve"> la base de données et à la supply</w:t>
      </w:r>
      <w:r w:rsidRPr="00816D55">
        <w:noBreakHyphen/>
        <w:t xml:space="preserve">chain </w:t>
      </w:r>
      <w:proofErr w:type="spellStart"/>
      <w:r w:rsidRPr="00816D55">
        <w:t>logicielle</w:t>
      </w:r>
      <w:proofErr w:type="spellEnd"/>
      <w:r w:rsidRPr="00816D55">
        <w:t>.</w:t>
      </w:r>
    </w:p>
    <w:p w14:paraId="090B8A7C" w14:textId="77777777" w:rsidR="00946703" w:rsidRPr="00816D55" w:rsidRDefault="00946703" w:rsidP="00946703">
      <w:pPr>
        <w:spacing w:after="160" w:line="278" w:lineRule="auto"/>
      </w:pPr>
      <w:r w:rsidRPr="00816D55">
        <w:br/>
      </w:r>
      <w:proofErr w:type="spellStart"/>
      <w:proofErr w:type="gramStart"/>
      <w:r w:rsidRPr="00816D55">
        <w:rPr>
          <w:b/>
          <w:bCs/>
          <w:u w:val="single"/>
        </w:rPr>
        <w:t>Méthodes</w:t>
      </w:r>
      <w:proofErr w:type="spellEnd"/>
      <w:r w:rsidRPr="00816D55">
        <w:rPr>
          <w:b/>
          <w:bCs/>
        </w:rPr>
        <w:t xml:space="preserve"> :</w:t>
      </w:r>
      <w:proofErr w:type="gramEnd"/>
    </w:p>
    <w:p w14:paraId="1ACC7E15" w14:textId="77777777" w:rsidR="00946703" w:rsidRPr="00816D55" w:rsidRDefault="00946703" w:rsidP="00946703">
      <w:pPr>
        <w:numPr>
          <w:ilvl w:val="0"/>
          <w:numId w:val="173"/>
        </w:numPr>
        <w:spacing w:after="160" w:line="278" w:lineRule="auto"/>
      </w:pPr>
      <w:r w:rsidRPr="00816D55">
        <w:rPr>
          <w:b/>
          <w:bCs/>
        </w:rPr>
        <w:t>STRIDE</w:t>
      </w:r>
      <w:r w:rsidRPr="00816D55">
        <w:t xml:space="preserve"> (menaces par </w:t>
      </w:r>
      <w:proofErr w:type="spellStart"/>
      <w:r w:rsidRPr="00816D55">
        <w:t>catégorie</w:t>
      </w:r>
      <w:proofErr w:type="spellEnd"/>
      <w:r w:rsidRPr="00816D55">
        <w:t xml:space="preserve">) pour </w:t>
      </w:r>
      <w:proofErr w:type="spellStart"/>
      <w:r w:rsidRPr="00816D55">
        <w:t>couvrir</w:t>
      </w:r>
      <w:proofErr w:type="spellEnd"/>
      <w:r w:rsidRPr="00816D55">
        <w:t xml:space="preserve"> le </w:t>
      </w:r>
      <w:proofErr w:type="spellStart"/>
      <w:r w:rsidRPr="00816D55">
        <w:t>périmètre</w:t>
      </w:r>
      <w:proofErr w:type="spellEnd"/>
      <w:r w:rsidRPr="00816D55">
        <w:t xml:space="preserve"> </w:t>
      </w:r>
      <w:proofErr w:type="spellStart"/>
      <w:r w:rsidRPr="00816D55">
        <w:t>applicatif</w:t>
      </w:r>
      <w:proofErr w:type="spellEnd"/>
      <w:r w:rsidRPr="00816D55">
        <w:t>.</w:t>
      </w:r>
    </w:p>
    <w:p w14:paraId="320DA699" w14:textId="77777777" w:rsidR="00946703" w:rsidRPr="00816D55" w:rsidRDefault="00946703" w:rsidP="00946703">
      <w:pPr>
        <w:numPr>
          <w:ilvl w:val="0"/>
          <w:numId w:val="173"/>
        </w:numPr>
        <w:spacing w:after="160" w:line="278" w:lineRule="auto"/>
      </w:pPr>
      <w:r w:rsidRPr="00816D55">
        <w:rPr>
          <w:b/>
          <w:bCs/>
        </w:rPr>
        <w:lastRenderedPageBreak/>
        <w:t>MITRE ATT&amp;CK</w:t>
      </w:r>
      <w:r w:rsidRPr="00816D55">
        <w:t xml:space="preserve"> (</w:t>
      </w:r>
      <w:proofErr w:type="spellStart"/>
      <w:r w:rsidRPr="00816D55">
        <w:t>tactiques</w:t>
      </w:r>
      <w:proofErr w:type="spellEnd"/>
      <w:r w:rsidRPr="00816D55">
        <w:t xml:space="preserve">/techniques) pour mapper à des </w:t>
      </w:r>
      <w:proofErr w:type="spellStart"/>
      <w:r w:rsidRPr="00816D55">
        <w:t>comportements</w:t>
      </w:r>
      <w:proofErr w:type="spellEnd"/>
      <w:r w:rsidRPr="00816D55">
        <w:t xml:space="preserve"> </w:t>
      </w:r>
      <w:proofErr w:type="spellStart"/>
      <w:r w:rsidRPr="00816D55">
        <w:t>adverses</w:t>
      </w:r>
      <w:proofErr w:type="spellEnd"/>
      <w:r w:rsidRPr="00816D55">
        <w:t xml:space="preserve"> </w:t>
      </w:r>
      <w:proofErr w:type="spellStart"/>
      <w:r w:rsidRPr="00816D55">
        <w:t>réalistes</w:t>
      </w:r>
      <w:proofErr w:type="spellEnd"/>
      <w:r w:rsidRPr="00816D55">
        <w:t>.</w:t>
      </w:r>
    </w:p>
    <w:p w14:paraId="50BD138C" w14:textId="77777777" w:rsidR="00946703" w:rsidRPr="00816D55" w:rsidRDefault="00946703" w:rsidP="00946703">
      <w:pPr>
        <w:numPr>
          <w:ilvl w:val="0"/>
          <w:numId w:val="173"/>
        </w:numPr>
        <w:spacing w:after="160" w:line="278" w:lineRule="auto"/>
      </w:pPr>
      <w:proofErr w:type="spellStart"/>
      <w:r w:rsidRPr="00816D55">
        <w:rPr>
          <w:b/>
          <w:bCs/>
        </w:rPr>
        <w:t>Analyse</w:t>
      </w:r>
      <w:proofErr w:type="spellEnd"/>
      <w:r w:rsidRPr="00816D55">
        <w:rPr>
          <w:b/>
          <w:bCs/>
        </w:rPr>
        <w:t xml:space="preserve"> de </w:t>
      </w:r>
      <w:proofErr w:type="spellStart"/>
      <w:r w:rsidRPr="00816D55">
        <w:rPr>
          <w:b/>
          <w:bCs/>
        </w:rPr>
        <w:t>risques</w:t>
      </w:r>
      <w:proofErr w:type="spellEnd"/>
      <w:r w:rsidRPr="00816D55">
        <w:t xml:space="preserve"> (Vraisemblance × Impact) + </w:t>
      </w: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de </w:t>
      </w:r>
      <w:proofErr w:type="spellStart"/>
      <w:r w:rsidRPr="00816D55">
        <w:rPr>
          <w:b/>
          <w:bCs/>
        </w:rPr>
        <w:t>maîtrise</w:t>
      </w:r>
      <w:proofErr w:type="spellEnd"/>
      <w:r w:rsidRPr="00816D55">
        <w:t xml:space="preserve"> + </w:t>
      </w:r>
      <w:proofErr w:type="spellStart"/>
      <w:r w:rsidRPr="00816D55">
        <w:rPr>
          <w:b/>
          <w:bCs/>
        </w:rPr>
        <w:t>indicateurs</w:t>
      </w:r>
      <w:proofErr w:type="spellEnd"/>
      <w:r w:rsidRPr="00816D55">
        <w:rPr>
          <w:b/>
          <w:bCs/>
        </w:rPr>
        <w:t xml:space="preserve"> de </w:t>
      </w:r>
      <w:proofErr w:type="spellStart"/>
      <w:r w:rsidRPr="00816D55">
        <w:rPr>
          <w:b/>
          <w:bCs/>
        </w:rPr>
        <w:t>suivi</w:t>
      </w:r>
      <w:proofErr w:type="spellEnd"/>
      <w:r w:rsidRPr="00816D55">
        <w:t>.</w:t>
      </w:r>
    </w:p>
    <w:p w14:paraId="00A3C525" w14:textId="77777777" w:rsidR="00946703" w:rsidRPr="00816D55" w:rsidRDefault="00946703" w:rsidP="00946703">
      <w:pPr>
        <w:spacing w:after="160" w:line="278" w:lineRule="auto"/>
      </w:pPr>
      <w:proofErr w:type="spellStart"/>
      <w:r w:rsidRPr="00816D55">
        <w:rPr>
          <w:b/>
          <w:bCs/>
          <w:u w:val="single"/>
        </w:rPr>
        <w:t>Hypothèses</w:t>
      </w:r>
      <w:proofErr w:type="spellEnd"/>
      <w:r w:rsidRPr="00816D55">
        <w:rPr>
          <w:b/>
          <w:bCs/>
          <w:u w:val="single"/>
        </w:rPr>
        <w:t xml:space="preserve"> </w:t>
      </w:r>
      <w:proofErr w:type="spellStart"/>
      <w:proofErr w:type="gramStart"/>
      <w:r w:rsidRPr="00816D55">
        <w:rPr>
          <w:b/>
          <w:bCs/>
          <w:u w:val="single"/>
        </w:rPr>
        <w:t>clés</w:t>
      </w:r>
      <w:proofErr w:type="spellEnd"/>
      <w:r w:rsidRPr="00816D55">
        <w:rPr>
          <w:b/>
          <w:bCs/>
        </w:rPr>
        <w:t xml:space="preserve"> :</w:t>
      </w:r>
      <w:proofErr w:type="gramEnd"/>
    </w:p>
    <w:p w14:paraId="25CEC368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r w:rsidRPr="00816D55">
        <w:t xml:space="preserve">Auth via </w:t>
      </w:r>
      <w:r w:rsidRPr="00816D55">
        <w:rPr>
          <w:b/>
          <w:bCs/>
        </w:rPr>
        <w:t>SSO Azure AD</w:t>
      </w:r>
      <w:r w:rsidRPr="00816D55">
        <w:t xml:space="preserve"> (OIDC/SAML) — voir Chap. B</w:t>
      </w:r>
    </w:p>
    <w:p w14:paraId="082B31A5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r w:rsidRPr="00816D55">
        <w:t xml:space="preserve">Backend </w:t>
      </w:r>
      <w:r w:rsidRPr="00816D55">
        <w:rPr>
          <w:b/>
          <w:bCs/>
        </w:rPr>
        <w:t>Django</w:t>
      </w:r>
      <w:r w:rsidRPr="00816D55">
        <w:t xml:space="preserve"> — voir Chap. A</w:t>
      </w:r>
    </w:p>
    <w:p w14:paraId="7C1C4325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proofErr w:type="spellStart"/>
      <w:r w:rsidRPr="00816D55">
        <w:t>Fichiers</w:t>
      </w:r>
      <w:proofErr w:type="spellEnd"/>
      <w:r w:rsidRPr="00816D55">
        <w:t xml:space="preserve"> upload (photos) — voir Chap. E</w:t>
      </w:r>
    </w:p>
    <w:p w14:paraId="6348CD7A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r w:rsidRPr="00816D55">
        <w:t xml:space="preserve">DB </w:t>
      </w:r>
      <w:r w:rsidRPr="00816D55">
        <w:rPr>
          <w:b/>
          <w:bCs/>
        </w:rPr>
        <w:t>PostgreSQL</w:t>
      </w:r>
      <w:r w:rsidRPr="00816D55">
        <w:t xml:space="preserve"> — voir Chap. F</w:t>
      </w:r>
    </w:p>
    <w:p w14:paraId="7AFF9A42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proofErr w:type="spellStart"/>
      <w:r w:rsidRPr="00816D55">
        <w:t>Déploiement</w:t>
      </w:r>
      <w:proofErr w:type="spellEnd"/>
      <w:r w:rsidRPr="00816D55">
        <w:t xml:space="preserve"> </w:t>
      </w:r>
      <w:r w:rsidRPr="00816D55">
        <w:rPr>
          <w:b/>
          <w:bCs/>
        </w:rPr>
        <w:t>Docker + Nginx</w:t>
      </w:r>
      <w:r w:rsidRPr="00816D55">
        <w:t xml:space="preserve"> — voir Chap. G</w:t>
      </w:r>
    </w:p>
    <w:p w14:paraId="3ACDC71E" w14:textId="77777777" w:rsidR="00946703" w:rsidRPr="00816D55" w:rsidRDefault="00946703" w:rsidP="00946703">
      <w:pPr>
        <w:numPr>
          <w:ilvl w:val="0"/>
          <w:numId w:val="174"/>
        </w:numPr>
        <w:spacing w:after="160" w:line="278" w:lineRule="auto"/>
      </w:pPr>
      <w:r w:rsidRPr="00816D55">
        <w:t xml:space="preserve">CI/CD </w:t>
      </w:r>
      <w:proofErr w:type="spellStart"/>
      <w:r w:rsidRPr="00816D55">
        <w:t>sécurisée</w:t>
      </w:r>
      <w:proofErr w:type="spellEnd"/>
      <w:r w:rsidRPr="00816D55">
        <w:t xml:space="preserve"> — voir Chap. H</w:t>
      </w:r>
    </w:p>
    <w:p w14:paraId="035CAE88" w14:textId="77777777" w:rsidR="00946703" w:rsidRPr="00816D55" w:rsidRDefault="00946703" w:rsidP="00946703">
      <w:pPr>
        <w:spacing w:after="160" w:line="278" w:lineRule="auto"/>
      </w:pPr>
      <w:r w:rsidRPr="00816D55">
        <w:pict w14:anchorId="51AC06CA">
          <v:rect id="_x0000_i1146" style="width:0;height:1.5pt" o:hralign="center" o:hrstd="t" o:hr="t" fillcolor="#a0a0a0" stroked="f"/>
        </w:pict>
      </w:r>
    </w:p>
    <w:p w14:paraId="15A048B6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I.1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Cartographie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haute</w:t>
      </w:r>
      <w:r w:rsidRPr="00816D55">
        <w:rPr>
          <w:b/>
          <w:bCs/>
          <w:color w:val="365F91" w:themeColor="accent1" w:themeShade="BF"/>
          <w:sz w:val="28"/>
          <w:szCs w:val="28"/>
        </w:rPr>
        <w:noBreakHyphen/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niveau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actifs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&amp; surfaces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d’attaque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41123586" w14:textId="77777777" w:rsidR="00946703" w:rsidRPr="00816D55" w:rsidRDefault="00946703" w:rsidP="00946703">
      <w:pPr>
        <w:spacing w:after="160" w:line="278" w:lineRule="auto"/>
        <w:rPr>
          <w:sz w:val="28"/>
          <w:szCs w:val="28"/>
        </w:rPr>
      </w:pPr>
      <w:proofErr w:type="spellStart"/>
      <w:r w:rsidRPr="00816D55">
        <w:rPr>
          <w:b/>
          <w:bCs/>
          <w:sz w:val="28"/>
          <w:szCs w:val="28"/>
        </w:rPr>
        <w:t>Actifs</w:t>
      </w:r>
      <w:proofErr w:type="spellEnd"/>
      <w:r w:rsidRPr="00816D55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16D55">
        <w:rPr>
          <w:b/>
          <w:bCs/>
          <w:sz w:val="28"/>
          <w:szCs w:val="28"/>
        </w:rPr>
        <w:t>majeurs</w:t>
      </w:r>
      <w:proofErr w:type="spellEnd"/>
      <w:r w:rsidRPr="00816D55">
        <w:rPr>
          <w:b/>
          <w:bCs/>
          <w:sz w:val="28"/>
          <w:szCs w:val="28"/>
        </w:rPr>
        <w:t xml:space="preserve"> :</w:t>
      </w:r>
      <w:proofErr w:type="gramEnd"/>
    </w:p>
    <w:p w14:paraId="729C337D" w14:textId="77777777" w:rsidR="00946703" w:rsidRPr="00816D55" w:rsidRDefault="00946703" w:rsidP="00946703">
      <w:pPr>
        <w:numPr>
          <w:ilvl w:val="0"/>
          <w:numId w:val="175"/>
        </w:numPr>
        <w:spacing w:after="160" w:line="278" w:lineRule="auto"/>
      </w:pPr>
      <w:r w:rsidRPr="00816D55">
        <w:t>Données Tickets (</w:t>
      </w:r>
      <w:proofErr w:type="spellStart"/>
      <w:r w:rsidRPr="00816D55">
        <w:t>titres</w:t>
      </w:r>
      <w:proofErr w:type="spellEnd"/>
      <w:r w:rsidRPr="00816D55">
        <w:t xml:space="preserve">, descriptions, </w:t>
      </w:r>
      <w:proofErr w:type="spellStart"/>
      <w:r w:rsidRPr="00816D55">
        <w:t>statuts</w:t>
      </w:r>
      <w:proofErr w:type="spellEnd"/>
      <w:r w:rsidRPr="00816D55">
        <w:t xml:space="preserve">, </w:t>
      </w:r>
      <w:proofErr w:type="spellStart"/>
      <w:r w:rsidRPr="00816D55">
        <w:t>historiques</w:t>
      </w:r>
      <w:proofErr w:type="spellEnd"/>
      <w:r w:rsidRPr="00816D55">
        <w:t>, SLA)</w:t>
      </w:r>
    </w:p>
    <w:p w14:paraId="6D702C22" w14:textId="77777777" w:rsidR="00946703" w:rsidRPr="00816D55" w:rsidRDefault="00946703" w:rsidP="00946703">
      <w:pPr>
        <w:numPr>
          <w:ilvl w:val="0"/>
          <w:numId w:val="175"/>
        </w:numPr>
        <w:spacing w:after="160" w:line="278" w:lineRule="auto"/>
      </w:pPr>
      <w:proofErr w:type="spellStart"/>
      <w:r w:rsidRPr="00816D55">
        <w:t>Pièces</w:t>
      </w:r>
      <w:proofErr w:type="spellEnd"/>
      <w:r w:rsidRPr="00816D55">
        <w:t xml:space="preserve"> </w:t>
      </w:r>
      <w:proofErr w:type="spellStart"/>
      <w:r w:rsidRPr="00816D55">
        <w:t>jointes</w:t>
      </w:r>
      <w:proofErr w:type="spellEnd"/>
      <w:r w:rsidRPr="00816D55">
        <w:t xml:space="preserve"> (photos, PDF)</w:t>
      </w:r>
    </w:p>
    <w:p w14:paraId="0359F995" w14:textId="77777777" w:rsidR="00946703" w:rsidRPr="00816D55" w:rsidRDefault="00946703" w:rsidP="00946703">
      <w:pPr>
        <w:numPr>
          <w:ilvl w:val="0"/>
          <w:numId w:val="175"/>
        </w:numPr>
        <w:spacing w:after="160" w:line="278" w:lineRule="auto"/>
      </w:pPr>
      <w:r w:rsidRPr="00816D55">
        <w:t xml:space="preserve">Données </w:t>
      </w:r>
      <w:proofErr w:type="spellStart"/>
      <w:r w:rsidRPr="00816D55">
        <w:t>d’identité</w:t>
      </w:r>
      <w:proofErr w:type="spellEnd"/>
      <w:r w:rsidRPr="00816D55">
        <w:t xml:space="preserve"> (ID </w:t>
      </w:r>
      <w:proofErr w:type="spellStart"/>
      <w:r w:rsidRPr="00816D55">
        <w:t>utilisateur</w:t>
      </w:r>
      <w:proofErr w:type="spellEnd"/>
      <w:r w:rsidRPr="00816D55">
        <w:t>, e</w:t>
      </w:r>
      <w:r w:rsidRPr="00816D55">
        <w:noBreakHyphen/>
        <w:t xml:space="preserve">mail, </w:t>
      </w:r>
      <w:proofErr w:type="spellStart"/>
      <w:r w:rsidRPr="00816D55">
        <w:t>groupes</w:t>
      </w:r>
      <w:proofErr w:type="spellEnd"/>
      <w:r w:rsidRPr="00816D55">
        <w:t>/</w:t>
      </w:r>
      <w:proofErr w:type="spellStart"/>
      <w:r w:rsidRPr="00816D55">
        <w:t>rôles</w:t>
      </w:r>
      <w:proofErr w:type="spellEnd"/>
      <w:r w:rsidRPr="00816D55">
        <w:t>)</w:t>
      </w:r>
    </w:p>
    <w:p w14:paraId="2DC88BE4" w14:textId="77777777" w:rsidR="00946703" w:rsidRPr="00816D55" w:rsidRDefault="00946703" w:rsidP="00946703">
      <w:pPr>
        <w:numPr>
          <w:ilvl w:val="0"/>
          <w:numId w:val="175"/>
        </w:numPr>
        <w:spacing w:after="160" w:line="278" w:lineRule="auto"/>
      </w:pPr>
      <w:r w:rsidRPr="00816D55">
        <w:t>Secrets (</w:t>
      </w:r>
      <w:proofErr w:type="spellStart"/>
      <w:r w:rsidRPr="00816D55">
        <w:t>clés</w:t>
      </w:r>
      <w:proofErr w:type="spellEnd"/>
      <w:r w:rsidRPr="00816D55">
        <w:t xml:space="preserve"> app, mots de passe DB, jetons CI)</w:t>
      </w:r>
    </w:p>
    <w:p w14:paraId="01AB7D9A" w14:textId="77777777" w:rsidR="00946703" w:rsidRPr="00816D55" w:rsidRDefault="00946703" w:rsidP="00946703">
      <w:pPr>
        <w:numPr>
          <w:ilvl w:val="0"/>
          <w:numId w:val="175"/>
        </w:numPr>
        <w:spacing w:after="160" w:line="278" w:lineRule="auto"/>
      </w:pPr>
      <w:r w:rsidRPr="00816D55">
        <w:t>Artefacts de build (images Docker)</w:t>
      </w:r>
    </w:p>
    <w:p w14:paraId="2AFE3345" w14:textId="77777777" w:rsidR="00946703" w:rsidRPr="00816D55" w:rsidRDefault="00946703" w:rsidP="00946703">
      <w:pPr>
        <w:spacing w:after="160" w:line="278" w:lineRule="auto"/>
      </w:pPr>
      <w:r w:rsidRPr="00816D55">
        <w:rPr>
          <w:b/>
          <w:bCs/>
          <w:u w:val="single"/>
        </w:rPr>
        <w:t xml:space="preserve">Surfaces </w:t>
      </w:r>
      <w:proofErr w:type="spellStart"/>
      <w:proofErr w:type="gramStart"/>
      <w:r w:rsidRPr="00816D55">
        <w:rPr>
          <w:b/>
          <w:bCs/>
          <w:u w:val="single"/>
        </w:rPr>
        <w:t>d’attaque</w:t>
      </w:r>
      <w:proofErr w:type="spellEnd"/>
      <w:r w:rsidRPr="00816D55">
        <w:rPr>
          <w:b/>
          <w:bCs/>
        </w:rPr>
        <w:t xml:space="preserve"> :</w:t>
      </w:r>
      <w:proofErr w:type="gramEnd"/>
    </w:p>
    <w:p w14:paraId="7501ABFE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r w:rsidRPr="00816D55">
        <w:rPr>
          <w:b/>
          <w:bCs/>
        </w:rPr>
        <w:t>Frontend</w:t>
      </w:r>
      <w:r w:rsidRPr="00816D55">
        <w:t xml:space="preserve"> (</w:t>
      </w:r>
      <w:proofErr w:type="spellStart"/>
      <w:r w:rsidRPr="00816D55">
        <w:t>navigateur</w:t>
      </w:r>
      <w:proofErr w:type="spellEnd"/>
      <w:r w:rsidRPr="00816D55">
        <w:t xml:space="preserve">, scripts, </w:t>
      </w:r>
      <w:proofErr w:type="spellStart"/>
      <w:r w:rsidRPr="00816D55">
        <w:t>formulaires</w:t>
      </w:r>
      <w:proofErr w:type="spellEnd"/>
      <w:r w:rsidRPr="00816D55">
        <w:t xml:space="preserve">, </w:t>
      </w:r>
      <w:proofErr w:type="spellStart"/>
      <w:r w:rsidRPr="00816D55">
        <w:t>contenu</w:t>
      </w:r>
      <w:proofErr w:type="spellEnd"/>
      <w:r w:rsidRPr="00816D55">
        <w:t xml:space="preserve"> </w:t>
      </w:r>
      <w:proofErr w:type="spellStart"/>
      <w:r w:rsidRPr="00816D55">
        <w:t>dynamique</w:t>
      </w:r>
      <w:proofErr w:type="spellEnd"/>
      <w:r w:rsidRPr="00816D55">
        <w:t>)</w:t>
      </w:r>
    </w:p>
    <w:p w14:paraId="5C301C84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r w:rsidRPr="00816D55">
        <w:rPr>
          <w:b/>
          <w:bCs/>
        </w:rPr>
        <w:t>Endpoints HTTP</w:t>
      </w:r>
      <w:r w:rsidRPr="00816D55">
        <w:t xml:space="preserve"> (auth, </w:t>
      </w:r>
      <w:proofErr w:type="spellStart"/>
      <w:r w:rsidRPr="00816D55">
        <w:t>fichiers</w:t>
      </w:r>
      <w:proofErr w:type="spellEnd"/>
      <w:r w:rsidRPr="00816D55">
        <w:t xml:space="preserve">, API REST </w:t>
      </w:r>
      <w:proofErr w:type="spellStart"/>
      <w:r w:rsidRPr="00816D55">
        <w:t>si</w:t>
      </w:r>
      <w:proofErr w:type="spellEnd"/>
      <w:r w:rsidRPr="00816D55">
        <w:t xml:space="preserve"> </w:t>
      </w:r>
      <w:proofErr w:type="spellStart"/>
      <w:r w:rsidRPr="00816D55">
        <w:t>exposée</w:t>
      </w:r>
      <w:proofErr w:type="spellEnd"/>
      <w:r w:rsidRPr="00816D55">
        <w:t>)</w:t>
      </w:r>
    </w:p>
    <w:p w14:paraId="3CC2EDDD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proofErr w:type="spellStart"/>
      <w:r w:rsidRPr="00816D55">
        <w:rPr>
          <w:b/>
          <w:bCs/>
        </w:rPr>
        <w:t>Traitement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fichiers</w:t>
      </w:r>
      <w:proofErr w:type="spellEnd"/>
      <w:r w:rsidRPr="00816D55">
        <w:t xml:space="preserve"> (upload, stockage, download)</w:t>
      </w:r>
    </w:p>
    <w:p w14:paraId="1D2BFF12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r w:rsidRPr="00816D55">
        <w:rPr>
          <w:b/>
          <w:bCs/>
        </w:rPr>
        <w:t>Base de données</w:t>
      </w:r>
      <w:r w:rsidRPr="00816D55">
        <w:t xml:space="preserve"> (</w:t>
      </w:r>
      <w:proofErr w:type="spellStart"/>
      <w:r w:rsidRPr="00816D55">
        <w:t>accès</w:t>
      </w:r>
      <w:proofErr w:type="spellEnd"/>
      <w:r w:rsidRPr="00816D55">
        <w:t xml:space="preserve">, </w:t>
      </w:r>
      <w:proofErr w:type="spellStart"/>
      <w:r w:rsidRPr="00816D55">
        <w:t>schéma</w:t>
      </w:r>
      <w:proofErr w:type="spellEnd"/>
      <w:r w:rsidRPr="00816D55">
        <w:t xml:space="preserve">, </w:t>
      </w:r>
      <w:proofErr w:type="spellStart"/>
      <w:r w:rsidRPr="00816D55">
        <w:t>sauvegardes</w:t>
      </w:r>
      <w:proofErr w:type="spellEnd"/>
      <w:r w:rsidRPr="00816D55">
        <w:t>)</w:t>
      </w:r>
    </w:p>
    <w:p w14:paraId="3BE50977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r w:rsidRPr="00816D55">
        <w:rPr>
          <w:b/>
          <w:bCs/>
        </w:rPr>
        <w:t>Infra</w:t>
      </w:r>
      <w:r w:rsidRPr="00816D55">
        <w:t xml:space="preserve"> (reverse</w:t>
      </w:r>
      <w:r w:rsidRPr="00816D55">
        <w:noBreakHyphen/>
        <w:t xml:space="preserve">proxy, réseau, </w:t>
      </w:r>
      <w:proofErr w:type="spellStart"/>
      <w:r w:rsidRPr="00816D55">
        <w:t>conteneurs</w:t>
      </w:r>
      <w:proofErr w:type="spellEnd"/>
      <w:r w:rsidRPr="00816D55">
        <w:t xml:space="preserve">, </w:t>
      </w:r>
      <w:proofErr w:type="spellStart"/>
      <w:r w:rsidRPr="00816D55">
        <w:t>hôte</w:t>
      </w:r>
      <w:proofErr w:type="spellEnd"/>
      <w:r w:rsidRPr="00816D55">
        <w:t>)</w:t>
      </w:r>
    </w:p>
    <w:p w14:paraId="5CA8EF59" w14:textId="77777777" w:rsidR="00946703" w:rsidRPr="00816D55" w:rsidRDefault="00946703" w:rsidP="00946703">
      <w:pPr>
        <w:numPr>
          <w:ilvl w:val="0"/>
          <w:numId w:val="176"/>
        </w:numPr>
        <w:spacing w:after="160" w:line="278" w:lineRule="auto"/>
      </w:pPr>
      <w:r w:rsidRPr="00816D55">
        <w:rPr>
          <w:b/>
          <w:bCs/>
        </w:rPr>
        <w:t xml:space="preserve">Chaîne </w:t>
      </w:r>
      <w:proofErr w:type="spellStart"/>
      <w:r w:rsidRPr="00816D55">
        <w:rPr>
          <w:b/>
          <w:bCs/>
        </w:rPr>
        <w:t>logicielle</w:t>
      </w:r>
      <w:proofErr w:type="spellEnd"/>
      <w:r w:rsidRPr="00816D55">
        <w:t xml:space="preserve"> (</w:t>
      </w:r>
      <w:proofErr w:type="spellStart"/>
      <w:r w:rsidRPr="00816D55">
        <w:t>dépendances</w:t>
      </w:r>
      <w:proofErr w:type="spellEnd"/>
      <w:r w:rsidRPr="00816D55">
        <w:t xml:space="preserve"> </w:t>
      </w:r>
      <w:proofErr w:type="spellStart"/>
      <w:r w:rsidRPr="00816D55">
        <w:t>PyPI</w:t>
      </w:r>
      <w:proofErr w:type="spellEnd"/>
      <w:r w:rsidRPr="00816D55">
        <w:t>, images de base, pipeline CI/CD)</w:t>
      </w:r>
    </w:p>
    <w:p w14:paraId="57F3105B" w14:textId="77777777" w:rsidR="00946703" w:rsidRPr="00816D55" w:rsidRDefault="00946703" w:rsidP="00946703">
      <w:pPr>
        <w:spacing w:after="160" w:line="278" w:lineRule="auto"/>
      </w:pPr>
      <w:r w:rsidRPr="00816D55">
        <w:pict w14:anchorId="4F8D5A7C">
          <v:rect id="_x0000_i1147" style="width:0;height:1.5pt" o:hralign="center" o:hrstd="t" o:hr="t" fillcolor="#a0a0a0" stroked="f"/>
        </w:pict>
      </w:r>
    </w:p>
    <w:p w14:paraId="22C769E6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I.2 — Menaces par STRIDE (avec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mesures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associées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5736532D" w14:textId="77777777" w:rsidR="00946703" w:rsidRPr="00816D55" w:rsidRDefault="00946703" w:rsidP="00946703">
      <w:pPr>
        <w:spacing w:after="160" w:line="278" w:lineRule="auto"/>
      </w:pPr>
      <w:r w:rsidRPr="00816D55">
        <w:rPr>
          <w:b/>
          <w:bCs/>
        </w:rPr>
        <w:lastRenderedPageBreak/>
        <w:t xml:space="preserve">Notation </w:t>
      </w:r>
      <w:proofErr w:type="spellStart"/>
      <w:proofErr w:type="gramStart"/>
      <w:r w:rsidRPr="00816D55">
        <w:rPr>
          <w:b/>
          <w:bCs/>
        </w:rPr>
        <w:t>risque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</w:t>
      </w:r>
      <w:r w:rsidRPr="00816D55">
        <w:t xml:space="preserve"> (</w:t>
      </w:r>
      <w:proofErr w:type="spellStart"/>
      <w:r w:rsidRPr="00816D55">
        <w:t>faible</w:t>
      </w:r>
      <w:proofErr w:type="spellEnd"/>
      <w:r w:rsidRPr="00816D55">
        <w:t xml:space="preserve">) </w:t>
      </w:r>
      <w:r w:rsidRPr="00816D55">
        <w:rPr>
          <w:rFonts w:ascii="Aptos" w:hAnsi="Aptos" w:cs="Aptos"/>
        </w:rPr>
        <w:t>à</w:t>
      </w:r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★★★★★</w:t>
      </w:r>
      <w:r w:rsidRPr="00816D55">
        <w:t xml:space="preserve"> (</w:t>
      </w:r>
      <w:proofErr w:type="gramStart"/>
      <w:r w:rsidRPr="00816D55">
        <w:t xml:space="preserve">critique) </w:t>
      </w:r>
      <w:r w:rsidRPr="00816D55">
        <w:rPr>
          <w:rFonts w:ascii="Aptos" w:hAnsi="Aptos" w:cs="Aptos"/>
        </w:rPr>
        <w:t>—</w:t>
      </w:r>
      <w:proofErr w:type="gramEnd"/>
      <w:r w:rsidRPr="00816D55">
        <w:t xml:space="preserve"> </w:t>
      </w:r>
      <w:r w:rsidRPr="00816D55">
        <w:rPr>
          <w:i/>
          <w:iCs/>
        </w:rPr>
        <w:t>avant</w:t>
      </w:r>
      <w:r w:rsidRPr="00816D55">
        <w:t xml:space="preserve"> </w:t>
      </w:r>
      <w:proofErr w:type="spellStart"/>
      <w:proofErr w:type="gramStart"/>
      <w:r w:rsidRPr="00816D55">
        <w:t>mesures</w:t>
      </w:r>
      <w:proofErr w:type="spellEnd"/>
      <w:r w:rsidRPr="00816D55">
        <w:t xml:space="preserve"> ;</w:t>
      </w:r>
      <w:proofErr w:type="gramEnd"/>
      <w:r w:rsidRPr="00816D55">
        <w:t xml:space="preserve"> </w:t>
      </w:r>
      <w:proofErr w:type="spellStart"/>
      <w:r w:rsidRPr="00816D55">
        <w:rPr>
          <w:b/>
          <w:bCs/>
        </w:rPr>
        <w:t>résiduel</w:t>
      </w:r>
      <w:proofErr w:type="spellEnd"/>
      <w:r w:rsidRPr="00816D55">
        <w:t xml:space="preserve"> </w:t>
      </w:r>
      <w:proofErr w:type="spellStart"/>
      <w:r w:rsidRPr="00816D55">
        <w:t>estimé</w:t>
      </w:r>
      <w:proofErr w:type="spellEnd"/>
      <w:r w:rsidRPr="00816D55">
        <w:t xml:space="preserve"> </w:t>
      </w:r>
      <w:r w:rsidRPr="00816D55">
        <w:rPr>
          <w:i/>
          <w:iCs/>
        </w:rPr>
        <w:t>après</w:t>
      </w:r>
      <w:r w:rsidRPr="00816D55">
        <w:t xml:space="preserve"> </w:t>
      </w:r>
      <w:proofErr w:type="spellStart"/>
      <w:r w:rsidRPr="00816D55">
        <w:t>mesures</w:t>
      </w:r>
      <w:proofErr w:type="spellEnd"/>
      <w:r w:rsidRPr="00816D55">
        <w:t>.</w:t>
      </w:r>
    </w:p>
    <w:p w14:paraId="5A21CF25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 xml:space="preserve">S — Spoofing (usurpation </w:t>
      </w:r>
      <w:proofErr w:type="spellStart"/>
      <w:r w:rsidRPr="00816D55">
        <w:rPr>
          <w:b/>
          <w:bCs/>
          <w:u w:val="single"/>
        </w:rPr>
        <w:t>d’identité</w:t>
      </w:r>
      <w:proofErr w:type="spellEnd"/>
      <w:r w:rsidRPr="00816D55">
        <w:rPr>
          <w:b/>
          <w:bCs/>
          <w:u w:val="single"/>
        </w:rPr>
        <w:t>)</w:t>
      </w:r>
    </w:p>
    <w:p w14:paraId="5E14AA90" w14:textId="77777777" w:rsidR="00946703" w:rsidRPr="00816D55" w:rsidRDefault="00946703" w:rsidP="00946703">
      <w:pPr>
        <w:numPr>
          <w:ilvl w:val="0"/>
          <w:numId w:val="177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vol de session, </w:t>
      </w:r>
      <w:proofErr w:type="spellStart"/>
      <w:r w:rsidRPr="00816D55">
        <w:t>relecture</w:t>
      </w:r>
      <w:proofErr w:type="spellEnd"/>
      <w:r w:rsidRPr="00816D55">
        <w:t xml:space="preserve"> de token OIDC, phishing interne vers </w:t>
      </w:r>
      <w:proofErr w:type="spellStart"/>
      <w:r w:rsidRPr="00816D55">
        <w:t>fausse</w:t>
      </w:r>
      <w:proofErr w:type="spellEnd"/>
      <w:r w:rsidRPr="00816D55">
        <w:t xml:space="preserve"> page de login.</w:t>
      </w:r>
    </w:p>
    <w:p w14:paraId="59E03445" w14:textId="77777777" w:rsidR="00946703" w:rsidRPr="00816D55" w:rsidRDefault="00946703" w:rsidP="00946703">
      <w:pPr>
        <w:numPr>
          <w:ilvl w:val="0"/>
          <w:numId w:val="177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★★★★☆</w:t>
      </w:r>
    </w:p>
    <w:p w14:paraId="094232BB" w14:textId="77777777" w:rsidR="00946703" w:rsidRPr="00816D55" w:rsidRDefault="00946703" w:rsidP="00946703">
      <w:pPr>
        <w:numPr>
          <w:ilvl w:val="0"/>
          <w:numId w:val="177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(B, G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4BA0E67B" w14:textId="77777777" w:rsidR="00946703" w:rsidRPr="00816D55" w:rsidRDefault="00946703" w:rsidP="00946703">
      <w:pPr>
        <w:numPr>
          <w:ilvl w:val="1"/>
          <w:numId w:val="177"/>
        </w:numPr>
        <w:spacing w:after="160" w:line="278" w:lineRule="auto"/>
      </w:pPr>
      <w:r w:rsidRPr="00816D55">
        <w:t xml:space="preserve">SSO Azure AD avec </w:t>
      </w:r>
      <w:r w:rsidRPr="00816D55">
        <w:rPr>
          <w:b/>
          <w:bCs/>
        </w:rPr>
        <w:t>MFA</w:t>
      </w:r>
      <w:r w:rsidRPr="00816D55">
        <w:t xml:space="preserve"> et politiques </w:t>
      </w:r>
      <w:proofErr w:type="spellStart"/>
      <w:r w:rsidRPr="00816D55">
        <w:t>conditionnelles</w:t>
      </w:r>
      <w:proofErr w:type="spellEnd"/>
      <w:r w:rsidRPr="00816D55">
        <w:t>, rotation session (B)</w:t>
      </w:r>
    </w:p>
    <w:p w14:paraId="76B6DF83" w14:textId="77777777" w:rsidR="00946703" w:rsidRPr="00816D55" w:rsidRDefault="00946703" w:rsidP="00946703">
      <w:pPr>
        <w:numPr>
          <w:ilvl w:val="1"/>
          <w:numId w:val="177"/>
        </w:numPr>
        <w:spacing w:after="160" w:line="278" w:lineRule="auto"/>
      </w:pPr>
      <w:r w:rsidRPr="00816D55">
        <w:t xml:space="preserve">Cookies </w:t>
      </w:r>
      <w:proofErr w:type="spellStart"/>
      <w:r w:rsidRPr="00816D55">
        <w:rPr>
          <w:b/>
          <w:bCs/>
        </w:rPr>
        <w:t>HttpOnly</w:t>
      </w:r>
      <w:proofErr w:type="spellEnd"/>
      <w:r w:rsidRPr="00816D55">
        <w:rPr>
          <w:b/>
          <w:bCs/>
        </w:rPr>
        <w:t xml:space="preserve"> + Secure + </w:t>
      </w:r>
      <w:proofErr w:type="spellStart"/>
      <w:r w:rsidRPr="00816D55">
        <w:rPr>
          <w:b/>
          <w:bCs/>
        </w:rPr>
        <w:t>SameSite</w:t>
      </w:r>
      <w:proofErr w:type="spellEnd"/>
      <w:r w:rsidRPr="00816D55">
        <w:rPr>
          <w:b/>
          <w:bCs/>
        </w:rPr>
        <w:t>=Strict</w:t>
      </w:r>
      <w:r w:rsidRPr="00816D55">
        <w:t xml:space="preserve"> (B)</w:t>
      </w:r>
    </w:p>
    <w:p w14:paraId="60A994D5" w14:textId="77777777" w:rsidR="00946703" w:rsidRPr="00816D55" w:rsidRDefault="00946703" w:rsidP="00946703">
      <w:pPr>
        <w:numPr>
          <w:ilvl w:val="1"/>
          <w:numId w:val="177"/>
        </w:numPr>
        <w:spacing w:after="160" w:line="278" w:lineRule="auto"/>
      </w:pPr>
      <w:r w:rsidRPr="00816D55">
        <w:t>TLS + HSTS (G</w:t>
      </w:r>
      <w:proofErr w:type="gramStart"/>
      <w:r w:rsidRPr="00816D55">
        <w:t>) ;</w:t>
      </w:r>
      <w:proofErr w:type="gramEnd"/>
      <w:r w:rsidRPr="00816D55">
        <w:t xml:space="preserve"> </w:t>
      </w:r>
      <w:proofErr w:type="spellStart"/>
      <w:r w:rsidRPr="00816D55">
        <w:t>détection</w:t>
      </w:r>
      <w:proofErr w:type="spellEnd"/>
      <w:r w:rsidRPr="00816D55">
        <w:t xml:space="preserve"> </w:t>
      </w:r>
      <w:proofErr w:type="spellStart"/>
      <w:r w:rsidRPr="00816D55">
        <w:t>d’IP</w:t>
      </w:r>
      <w:proofErr w:type="spellEnd"/>
      <w:r w:rsidRPr="00816D55">
        <w:t>/user</w:t>
      </w:r>
      <w:r w:rsidRPr="00816D55">
        <w:noBreakHyphen/>
        <w:t xml:space="preserve">agent </w:t>
      </w:r>
      <w:proofErr w:type="spellStart"/>
      <w:r w:rsidRPr="00816D55">
        <w:t>anormaux</w:t>
      </w:r>
      <w:proofErr w:type="spellEnd"/>
      <w:r w:rsidRPr="00816D55">
        <w:t xml:space="preserve"> (B)</w:t>
      </w:r>
    </w:p>
    <w:p w14:paraId="64BF8D1D" w14:textId="77777777" w:rsidR="00946703" w:rsidRPr="00816D55" w:rsidRDefault="00946703" w:rsidP="00946703">
      <w:pPr>
        <w:numPr>
          <w:ilvl w:val="1"/>
          <w:numId w:val="177"/>
        </w:numPr>
        <w:spacing w:after="160" w:line="278" w:lineRule="auto"/>
      </w:pPr>
      <w:r w:rsidRPr="00816D55">
        <w:t>Rate</w:t>
      </w:r>
      <w:r w:rsidRPr="00816D55">
        <w:noBreakHyphen/>
        <w:t>limit / WAF sur login (G)</w:t>
      </w:r>
    </w:p>
    <w:p w14:paraId="2395744B" w14:textId="77777777" w:rsidR="00946703" w:rsidRPr="00816D55" w:rsidRDefault="00946703" w:rsidP="00946703">
      <w:pPr>
        <w:numPr>
          <w:ilvl w:val="0"/>
          <w:numId w:val="177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★★☆☆☆</w:t>
      </w:r>
    </w:p>
    <w:p w14:paraId="379B2428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>T — Tampering (</w:t>
      </w:r>
      <w:proofErr w:type="spellStart"/>
      <w:r w:rsidRPr="00816D55">
        <w:rPr>
          <w:b/>
          <w:bCs/>
          <w:u w:val="single"/>
        </w:rPr>
        <w:t>altération</w:t>
      </w:r>
      <w:proofErr w:type="spellEnd"/>
      <w:r w:rsidRPr="00816D55">
        <w:rPr>
          <w:b/>
          <w:bCs/>
          <w:u w:val="single"/>
        </w:rPr>
        <w:t xml:space="preserve"> de données)</w:t>
      </w:r>
    </w:p>
    <w:p w14:paraId="55C6F43D" w14:textId="77777777" w:rsidR="00946703" w:rsidRPr="00816D55" w:rsidRDefault="00946703" w:rsidP="00946703">
      <w:pPr>
        <w:numPr>
          <w:ilvl w:val="0"/>
          <w:numId w:val="178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modification non </w:t>
      </w:r>
      <w:proofErr w:type="spellStart"/>
      <w:r w:rsidRPr="00816D55">
        <w:t>autorisée</w:t>
      </w:r>
      <w:proofErr w:type="spellEnd"/>
      <w:r w:rsidRPr="00816D55">
        <w:t xml:space="preserve"> de tickets/comms, </w:t>
      </w:r>
      <w:proofErr w:type="spellStart"/>
      <w:r w:rsidRPr="00816D55">
        <w:t>altération</w:t>
      </w:r>
      <w:proofErr w:type="spellEnd"/>
      <w:r w:rsidRPr="00816D55">
        <w:t xml:space="preserve"> </w:t>
      </w:r>
      <w:proofErr w:type="spellStart"/>
      <w:r w:rsidRPr="00816D55">
        <w:t>fichiers</w:t>
      </w:r>
      <w:proofErr w:type="spellEnd"/>
      <w:r w:rsidRPr="00816D55">
        <w:t xml:space="preserve">, injection via </w:t>
      </w:r>
      <w:proofErr w:type="gramStart"/>
      <w:r w:rsidRPr="00816D55">
        <w:t>champs</w:t>
      </w:r>
      <w:proofErr w:type="gramEnd"/>
      <w:r w:rsidRPr="00816D55">
        <w:t>.</w:t>
      </w:r>
    </w:p>
    <w:p w14:paraId="4C949C9B" w14:textId="77777777" w:rsidR="00946703" w:rsidRPr="00816D55" w:rsidRDefault="00946703" w:rsidP="00946703">
      <w:pPr>
        <w:numPr>
          <w:ilvl w:val="0"/>
          <w:numId w:val="178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★★★★☆</w:t>
      </w:r>
    </w:p>
    <w:p w14:paraId="7C48B4FB" w14:textId="77777777" w:rsidR="00946703" w:rsidRPr="00816D55" w:rsidRDefault="00946703" w:rsidP="00946703">
      <w:pPr>
        <w:numPr>
          <w:ilvl w:val="0"/>
          <w:numId w:val="178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(A, C, E, F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0C53F6C0" w14:textId="77777777" w:rsidR="00946703" w:rsidRPr="00816D55" w:rsidRDefault="00946703" w:rsidP="00946703">
      <w:pPr>
        <w:numPr>
          <w:ilvl w:val="1"/>
          <w:numId w:val="178"/>
        </w:numPr>
        <w:spacing w:after="160" w:line="278" w:lineRule="auto"/>
      </w:pPr>
      <w:r w:rsidRPr="00816D55">
        <w:t xml:space="preserve">RBAC strict &amp; </w:t>
      </w:r>
      <w:proofErr w:type="spellStart"/>
      <w:r w:rsidRPr="00816D55">
        <w:t>vérification</w:t>
      </w:r>
      <w:proofErr w:type="spellEnd"/>
      <w:r w:rsidRPr="00816D55">
        <w:t xml:space="preserve"> </w:t>
      </w:r>
      <w:proofErr w:type="spellStart"/>
      <w:r w:rsidRPr="00816D55">
        <w:t>serveur</w:t>
      </w:r>
      <w:proofErr w:type="spellEnd"/>
      <w:r w:rsidRPr="00816D55">
        <w:t xml:space="preserve"> (C)</w:t>
      </w:r>
    </w:p>
    <w:p w14:paraId="0C2DD714" w14:textId="77777777" w:rsidR="00946703" w:rsidRPr="00816D55" w:rsidRDefault="00946703" w:rsidP="00946703">
      <w:pPr>
        <w:numPr>
          <w:ilvl w:val="1"/>
          <w:numId w:val="178"/>
        </w:numPr>
        <w:spacing w:after="160" w:line="278" w:lineRule="auto"/>
      </w:pPr>
      <w:r w:rsidRPr="00816D55">
        <w:t xml:space="preserve">ORM + validation </w:t>
      </w:r>
      <w:proofErr w:type="spellStart"/>
      <w:r w:rsidRPr="00816D55">
        <w:t>stricte</w:t>
      </w:r>
      <w:proofErr w:type="spellEnd"/>
      <w:r w:rsidRPr="00816D55">
        <w:t>, anti</w:t>
      </w:r>
      <w:r w:rsidRPr="00816D55">
        <w:noBreakHyphen/>
        <w:t>XSS/CSRF (A)</w:t>
      </w:r>
    </w:p>
    <w:p w14:paraId="55A0DE00" w14:textId="77777777" w:rsidR="00946703" w:rsidRPr="00816D55" w:rsidRDefault="00946703" w:rsidP="00946703">
      <w:pPr>
        <w:numPr>
          <w:ilvl w:val="1"/>
          <w:numId w:val="178"/>
        </w:numPr>
        <w:spacing w:after="160" w:line="278" w:lineRule="auto"/>
      </w:pPr>
      <w:r w:rsidRPr="00816D55">
        <w:t xml:space="preserve">Stockage </w:t>
      </w:r>
      <w:proofErr w:type="spellStart"/>
      <w:r w:rsidRPr="00816D55">
        <w:t>fichiers</w:t>
      </w:r>
      <w:proofErr w:type="spellEnd"/>
      <w:r w:rsidRPr="00816D55">
        <w:t xml:space="preserve"> hors </w:t>
      </w:r>
      <w:proofErr w:type="spellStart"/>
      <w:r w:rsidRPr="00816D55">
        <w:t>webroot</w:t>
      </w:r>
      <w:proofErr w:type="spellEnd"/>
      <w:r w:rsidRPr="00816D55">
        <w:t xml:space="preserve">, hashing noms, </w:t>
      </w:r>
      <w:proofErr w:type="spellStart"/>
      <w:r w:rsidRPr="00816D55">
        <w:t>contrôle</w:t>
      </w:r>
      <w:proofErr w:type="spellEnd"/>
      <w:r w:rsidRPr="00816D55">
        <w:t xml:space="preserve"> MIME (E)</w:t>
      </w:r>
    </w:p>
    <w:p w14:paraId="177187A2" w14:textId="77777777" w:rsidR="00946703" w:rsidRPr="00816D55" w:rsidRDefault="00946703" w:rsidP="00946703">
      <w:pPr>
        <w:numPr>
          <w:ilvl w:val="1"/>
          <w:numId w:val="178"/>
        </w:numPr>
        <w:spacing w:after="160" w:line="278" w:lineRule="auto"/>
      </w:pPr>
      <w:proofErr w:type="spellStart"/>
      <w:r w:rsidRPr="00816D55">
        <w:t>Contraintes</w:t>
      </w:r>
      <w:proofErr w:type="spellEnd"/>
      <w:r w:rsidRPr="00816D55">
        <w:t xml:space="preserve"> DB, FK, audit trail (F)</w:t>
      </w:r>
    </w:p>
    <w:p w14:paraId="796D1F53" w14:textId="77777777" w:rsidR="00946703" w:rsidRPr="00816D55" w:rsidRDefault="00946703" w:rsidP="00946703">
      <w:pPr>
        <w:numPr>
          <w:ilvl w:val="0"/>
          <w:numId w:val="178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★★☆☆☆</w:t>
      </w:r>
    </w:p>
    <w:p w14:paraId="6A57AC4F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>R — Repudiation (</w:t>
      </w:r>
      <w:proofErr w:type="spellStart"/>
      <w:r w:rsidRPr="00816D55">
        <w:rPr>
          <w:b/>
          <w:bCs/>
          <w:u w:val="single"/>
        </w:rPr>
        <w:t>déni</w:t>
      </w:r>
      <w:proofErr w:type="spellEnd"/>
      <w:r w:rsidRPr="00816D55">
        <w:rPr>
          <w:b/>
          <w:bCs/>
          <w:u w:val="single"/>
        </w:rPr>
        <w:t xml:space="preserve"> </w:t>
      </w:r>
      <w:proofErr w:type="spellStart"/>
      <w:r w:rsidRPr="00816D55">
        <w:rPr>
          <w:b/>
          <w:bCs/>
          <w:u w:val="single"/>
        </w:rPr>
        <w:t>d’action</w:t>
      </w:r>
      <w:proofErr w:type="spellEnd"/>
      <w:r w:rsidRPr="00816D55">
        <w:rPr>
          <w:b/>
          <w:bCs/>
          <w:u w:val="single"/>
        </w:rPr>
        <w:t>)</w:t>
      </w:r>
    </w:p>
    <w:p w14:paraId="407A47F6" w14:textId="77777777" w:rsidR="00946703" w:rsidRPr="00816D55" w:rsidRDefault="00946703" w:rsidP="00946703">
      <w:pPr>
        <w:numPr>
          <w:ilvl w:val="0"/>
          <w:numId w:val="179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“je </w:t>
      </w:r>
      <w:proofErr w:type="spellStart"/>
      <w:r w:rsidRPr="00816D55">
        <w:t>n’ai</w:t>
      </w:r>
      <w:proofErr w:type="spellEnd"/>
      <w:r w:rsidRPr="00816D55">
        <w:t xml:space="preserve"> pas </w:t>
      </w:r>
      <w:proofErr w:type="spellStart"/>
      <w:r w:rsidRPr="00816D55">
        <w:t>changé</w:t>
      </w:r>
      <w:proofErr w:type="spellEnd"/>
      <w:r w:rsidRPr="00816D55">
        <w:t xml:space="preserve"> le </w:t>
      </w:r>
      <w:proofErr w:type="spellStart"/>
      <w:r w:rsidRPr="00816D55">
        <w:t>statut</w:t>
      </w:r>
      <w:proofErr w:type="spellEnd"/>
      <w:proofErr w:type="gramStart"/>
      <w:r w:rsidRPr="00816D55">
        <w:t>”,</w:t>
      </w:r>
      <w:proofErr w:type="gramEnd"/>
      <w:r w:rsidRPr="00816D55">
        <w:t xml:space="preserve"> “je </w:t>
      </w:r>
      <w:proofErr w:type="spellStart"/>
      <w:r w:rsidRPr="00816D55">
        <w:t>n’ai</w:t>
      </w:r>
      <w:proofErr w:type="spellEnd"/>
      <w:r w:rsidRPr="00816D55">
        <w:t xml:space="preserve"> pas </w:t>
      </w:r>
      <w:proofErr w:type="spellStart"/>
      <w:r w:rsidRPr="00816D55">
        <w:t>téléchargé</w:t>
      </w:r>
      <w:proofErr w:type="spellEnd"/>
      <w:r w:rsidRPr="00816D55">
        <w:t xml:space="preserve"> </w:t>
      </w:r>
      <w:proofErr w:type="spellStart"/>
      <w:r w:rsidRPr="00816D55">
        <w:t>ce</w:t>
      </w:r>
      <w:proofErr w:type="spellEnd"/>
      <w:r w:rsidRPr="00816D55">
        <w:t xml:space="preserve"> </w:t>
      </w:r>
      <w:proofErr w:type="spellStart"/>
      <w:r w:rsidRPr="00816D55">
        <w:t>fichier</w:t>
      </w:r>
      <w:proofErr w:type="spellEnd"/>
      <w:proofErr w:type="gramStart"/>
      <w:r w:rsidRPr="00816D55">
        <w:t>”.</w:t>
      </w:r>
      <w:proofErr w:type="gramEnd"/>
    </w:p>
    <w:p w14:paraId="2E278C79" w14:textId="77777777" w:rsidR="00946703" w:rsidRPr="00816D55" w:rsidRDefault="00946703" w:rsidP="00946703">
      <w:pPr>
        <w:numPr>
          <w:ilvl w:val="0"/>
          <w:numId w:val="179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★★★☆☆</w:t>
      </w:r>
    </w:p>
    <w:p w14:paraId="3E44CB35" w14:textId="77777777" w:rsidR="00946703" w:rsidRPr="00816D55" w:rsidRDefault="00946703" w:rsidP="00946703">
      <w:pPr>
        <w:numPr>
          <w:ilvl w:val="0"/>
          <w:numId w:val="179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(A, B, F, J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70349481" w14:textId="77777777" w:rsidR="00946703" w:rsidRPr="00816D55" w:rsidRDefault="00946703" w:rsidP="00946703">
      <w:pPr>
        <w:numPr>
          <w:ilvl w:val="1"/>
          <w:numId w:val="179"/>
        </w:numPr>
        <w:spacing w:after="160" w:line="278" w:lineRule="auto"/>
      </w:pPr>
      <w:r w:rsidRPr="00816D55">
        <w:rPr>
          <w:b/>
          <w:bCs/>
        </w:rPr>
        <w:t xml:space="preserve">Journal </w:t>
      </w:r>
      <w:proofErr w:type="spellStart"/>
      <w:r w:rsidRPr="00816D55">
        <w:rPr>
          <w:b/>
          <w:bCs/>
        </w:rPr>
        <w:t>d’audit</w:t>
      </w:r>
      <w:proofErr w:type="spellEnd"/>
      <w:r w:rsidRPr="00816D55">
        <w:t xml:space="preserve"> </w:t>
      </w:r>
      <w:proofErr w:type="spellStart"/>
      <w:r w:rsidRPr="00816D55">
        <w:t>détaillé</w:t>
      </w:r>
      <w:proofErr w:type="spellEnd"/>
      <w:r w:rsidRPr="00816D55">
        <w:t xml:space="preserve"> (qui/quoi/</w:t>
      </w:r>
      <w:proofErr w:type="spellStart"/>
      <w:r w:rsidRPr="00816D55">
        <w:t>quand</w:t>
      </w:r>
      <w:proofErr w:type="spellEnd"/>
      <w:r w:rsidRPr="00816D55">
        <w:t>/</w:t>
      </w:r>
      <w:proofErr w:type="spellStart"/>
      <w:r w:rsidRPr="00816D55">
        <w:t>où</w:t>
      </w:r>
      <w:proofErr w:type="spellEnd"/>
      <w:r w:rsidRPr="00816D55">
        <w:t>) (A, B, F, J)</w:t>
      </w:r>
    </w:p>
    <w:p w14:paraId="2C321A6A" w14:textId="77777777" w:rsidR="00946703" w:rsidRPr="00816D55" w:rsidRDefault="00946703" w:rsidP="00946703">
      <w:pPr>
        <w:numPr>
          <w:ilvl w:val="1"/>
          <w:numId w:val="179"/>
        </w:numPr>
        <w:spacing w:after="160" w:line="278" w:lineRule="auto"/>
      </w:pPr>
      <w:proofErr w:type="spellStart"/>
      <w:r w:rsidRPr="00816D55">
        <w:t>Horodatage</w:t>
      </w:r>
      <w:proofErr w:type="spellEnd"/>
      <w:r w:rsidRPr="00816D55">
        <w:t xml:space="preserve"> UTC + </w:t>
      </w:r>
      <w:proofErr w:type="gramStart"/>
      <w:r w:rsidRPr="00816D55">
        <w:t>trace</w:t>
      </w:r>
      <w:r w:rsidRPr="00816D55">
        <w:noBreakHyphen/>
        <w:t>id</w:t>
      </w:r>
      <w:proofErr w:type="gramEnd"/>
      <w:r w:rsidRPr="00816D55">
        <w:t xml:space="preserve"> </w:t>
      </w:r>
      <w:proofErr w:type="spellStart"/>
      <w:r w:rsidRPr="00816D55">
        <w:t>corrélé</w:t>
      </w:r>
      <w:proofErr w:type="spellEnd"/>
      <w:r w:rsidRPr="00816D55">
        <w:t xml:space="preserve"> (J)</w:t>
      </w:r>
    </w:p>
    <w:p w14:paraId="192C3099" w14:textId="77777777" w:rsidR="00946703" w:rsidRPr="00816D55" w:rsidRDefault="00946703" w:rsidP="00946703">
      <w:pPr>
        <w:numPr>
          <w:ilvl w:val="1"/>
          <w:numId w:val="179"/>
        </w:numPr>
        <w:spacing w:after="160" w:line="278" w:lineRule="auto"/>
      </w:pPr>
      <w:r w:rsidRPr="00816D55">
        <w:lastRenderedPageBreak/>
        <w:t xml:space="preserve">Conservation des logs (12 </w:t>
      </w:r>
      <w:proofErr w:type="spellStart"/>
      <w:r w:rsidRPr="00816D55">
        <w:t>mois</w:t>
      </w:r>
      <w:proofErr w:type="spellEnd"/>
      <w:r w:rsidRPr="00816D55">
        <w:t xml:space="preserve"> mini) (J)</w:t>
      </w:r>
    </w:p>
    <w:p w14:paraId="4F511A20" w14:textId="77777777" w:rsidR="00946703" w:rsidRPr="00816D55" w:rsidRDefault="00946703" w:rsidP="00946703">
      <w:pPr>
        <w:numPr>
          <w:ilvl w:val="0"/>
          <w:numId w:val="179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★☆☆☆☆</w:t>
      </w:r>
    </w:p>
    <w:p w14:paraId="75640E78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>I — Information Disclosure (divulgation)</w:t>
      </w:r>
    </w:p>
    <w:p w14:paraId="1A8C116D" w14:textId="77777777" w:rsidR="00946703" w:rsidRPr="00816D55" w:rsidRDefault="00946703" w:rsidP="00946703">
      <w:pPr>
        <w:numPr>
          <w:ilvl w:val="0"/>
          <w:numId w:val="180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proofErr w:type="spellStart"/>
      <w:r w:rsidRPr="00816D55">
        <w:t>fuite</w:t>
      </w:r>
      <w:proofErr w:type="spellEnd"/>
      <w:r w:rsidRPr="00816D55">
        <w:t xml:space="preserve"> tickets/attachments, </w:t>
      </w:r>
      <w:proofErr w:type="spellStart"/>
      <w:r w:rsidRPr="00816D55">
        <w:t>énumération</w:t>
      </w:r>
      <w:proofErr w:type="spellEnd"/>
      <w:r w:rsidRPr="00816D55">
        <w:t xml:space="preserve"> </w:t>
      </w:r>
      <w:proofErr w:type="spellStart"/>
      <w:r w:rsidRPr="00816D55">
        <w:t>d’utilisateurs</w:t>
      </w:r>
      <w:proofErr w:type="spellEnd"/>
      <w:r w:rsidRPr="00816D55">
        <w:t xml:space="preserve">, </w:t>
      </w:r>
      <w:proofErr w:type="spellStart"/>
      <w:r w:rsidRPr="00816D55">
        <w:t>erreurs</w:t>
      </w:r>
      <w:proofErr w:type="spellEnd"/>
      <w:r w:rsidRPr="00816D55">
        <w:t xml:space="preserve"> </w:t>
      </w:r>
      <w:proofErr w:type="spellStart"/>
      <w:r w:rsidRPr="00816D55">
        <w:t>verbeuses</w:t>
      </w:r>
      <w:proofErr w:type="spellEnd"/>
      <w:r w:rsidRPr="00816D55">
        <w:t>, EXIF.</w:t>
      </w:r>
    </w:p>
    <w:p w14:paraId="0A853195" w14:textId="77777777" w:rsidR="00946703" w:rsidRPr="00816D55" w:rsidRDefault="00946703" w:rsidP="00946703">
      <w:pPr>
        <w:numPr>
          <w:ilvl w:val="0"/>
          <w:numId w:val="180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★★★★★</w:t>
      </w:r>
    </w:p>
    <w:p w14:paraId="32CBD056" w14:textId="77777777" w:rsidR="00946703" w:rsidRPr="00816D55" w:rsidRDefault="00946703" w:rsidP="00946703">
      <w:pPr>
        <w:numPr>
          <w:ilvl w:val="0"/>
          <w:numId w:val="180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(A, D, E, G, K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5004375A" w14:textId="77777777" w:rsidR="00946703" w:rsidRPr="00816D55" w:rsidRDefault="00946703" w:rsidP="00946703">
      <w:pPr>
        <w:numPr>
          <w:ilvl w:val="1"/>
          <w:numId w:val="180"/>
        </w:numPr>
        <w:spacing w:after="160" w:line="278" w:lineRule="auto"/>
      </w:pPr>
      <w:proofErr w:type="spellStart"/>
      <w:r w:rsidRPr="00816D55">
        <w:t>Masquage</w:t>
      </w:r>
      <w:proofErr w:type="spellEnd"/>
      <w:r w:rsidRPr="00816D55">
        <w:t xml:space="preserve"> UI + </w:t>
      </w:r>
      <w:proofErr w:type="spellStart"/>
      <w:r w:rsidRPr="00816D55">
        <w:rPr>
          <w:b/>
          <w:bCs/>
        </w:rPr>
        <w:t>cloisonnement</w:t>
      </w:r>
      <w:proofErr w:type="spellEnd"/>
      <w:r w:rsidRPr="00816D55">
        <w:rPr>
          <w:b/>
          <w:bCs/>
        </w:rPr>
        <w:t xml:space="preserve"> RBAC</w:t>
      </w:r>
      <w:r w:rsidRPr="00816D55">
        <w:t xml:space="preserve"> (C, D)</w:t>
      </w:r>
    </w:p>
    <w:p w14:paraId="4CCC55CE" w14:textId="77777777" w:rsidR="00946703" w:rsidRPr="00816D55" w:rsidRDefault="00946703" w:rsidP="00946703">
      <w:pPr>
        <w:numPr>
          <w:ilvl w:val="1"/>
          <w:numId w:val="180"/>
        </w:numPr>
        <w:spacing w:after="160" w:line="278" w:lineRule="auto"/>
      </w:pPr>
      <w:r w:rsidRPr="00816D55">
        <w:rPr>
          <w:b/>
          <w:bCs/>
        </w:rPr>
        <w:t>Strip EXIF</w:t>
      </w:r>
      <w:r w:rsidRPr="00816D55">
        <w:t>, classification public/interne, liens protégés (E)</w:t>
      </w:r>
    </w:p>
    <w:p w14:paraId="56049F12" w14:textId="77777777" w:rsidR="00946703" w:rsidRPr="00816D55" w:rsidRDefault="00946703" w:rsidP="00946703">
      <w:pPr>
        <w:numPr>
          <w:ilvl w:val="1"/>
          <w:numId w:val="180"/>
        </w:numPr>
        <w:spacing w:after="160" w:line="278" w:lineRule="auto"/>
      </w:pPr>
      <w:proofErr w:type="spellStart"/>
      <w:r w:rsidRPr="00816D55">
        <w:t>Erreurs</w:t>
      </w:r>
      <w:proofErr w:type="spellEnd"/>
      <w:r w:rsidRPr="00816D55">
        <w:t xml:space="preserve"> </w:t>
      </w:r>
      <w:proofErr w:type="spellStart"/>
      <w:r w:rsidRPr="00816D55">
        <w:t>génériques</w:t>
      </w:r>
      <w:proofErr w:type="spellEnd"/>
      <w:r w:rsidRPr="00816D55">
        <w:t xml:space="preserve">, headers </w:t>
      </w:r>
      <w:proofErr w:type="spellStart"/>
      <w:r w:rsidRPr="00816D55">
        <w:t>sécurité</w:t>
      </w:r>
      <w:proofErr w:type="spellEnd"/>
      <w:r w:rsidRPr="00816D55">
        <w:t xml:space="preserve">, CSP </w:t>
      </w:r>
      <w:proofErr w:type="spellStart"/>
      <w:r w:rsidRPr="00816D55">
        <w:t>stricte</w:t>
      </w:r>
      <w:proofErr w:type="spellEnd"/>
      <w:r w:rsidRPr="00816D55">
        <w:t>, XFO/XCTO (D, G)</w:t>
      </w:r>
    </w:p>
    <w:p w14:paraId="0A574A36" w14:textId="77777777" w:rsidR="00946703" w:rsidRPr="00816D55" w:rsidRDefault="00946703" w:rsidP="00946703">
      <w:pPr>
        <w:numPr>
          <w:ilvl w:val="1"/>
          <w:numId w:val="180"/>
        </w:numPr>
        <w:spacing w:after="160" w:line="278" w:lineRule="auto"/>
      </w:pPr>
      <w:proofErr w:type="spellStart"/>
      <w:r w:rsidRPr="00816D55">
        <w:t>Minimisation</w:t>
      </w:r>
      <w:proofErr w:type="spellEnd"/>
      <w:r w:rsidRPr="00816D55">
        <w:t xml:space="preserve"> RGPD + purge/</w:t>
      </w:r>
      <w:proofErr w:type="spellStart"/>
      <w:r w:rsidRPr="00816D55">
        <w:t>rétention</w:t>
      </w:r>
      <w:proofErr w:type="spellEnd"/>
      <w:r w:rsidRPr="00816D55">
        <w:t xml:space="preserve"> (K)</w:t>
      </w:r>
    </w:p>
    <w:p w14:paraId="51C6B6D5" w14:textId="77777777" w:rsidR="00946703" w:rsidRPr="00816D55" w:rsidRDefault="00946703" w:rsidP="00946703">
      <w:pPr>
        <w:numPr>
          <w:ilvl w:val="0"/>
          <w:numId w:val="180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★★☆☆☆</w:t>
      </w:r>
    </w:p>
    <w:p w14:paraId="4F60F294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>D — Denial of Service (DoS)</w:t>
      </w:r>
    </w:p>
    <w:p w14:paraId="5546F281" w14:textId="77777777" w:rsidR="00946703" w:rsidRPr="00816D55" w:rsidRDefault="00946703" w:rsidP="00946703">
      <w:pPr>
        <w:numPr>
          <w:ilvl w:val="0"/>
          <w:numId w:val="181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flood de </w:t>
      </w:r>
      <w:proofErr w:type="spellStart"/>
      <w:r w:rsidRPr="00816D55">
        <w:t>créations</w:t>
      </w:r>
      <w:proofErr w:type="spellEnd"/>
      <w:r w:rsidRPr="00816D55">
        <w:t xml:space="preserve">, upload </w:t>
      </w:r>
      <w:proofErr w:type="spellStart"/>
      <w:r w:rsidRPr="00816D55">
        <w:t>volumétrique</w:t>
      </w:r>
      <w:proofErr w:type="spellEnd"/>
      <w:r w:rsidRPr="00816D55">
        <w:t xml:space="preserve">, </w:t>
      </w:r>
      <w:proofErr w:type="spellStart"/>
      <w:r w:rsidRPr="00816D55">
        <w:t>requêtes</w:t>
      </w:r>
      <w:proofErr w:type="spellEnd"/>
      <w:r w:rsidRPr="00816D55">
        <w:t xml:space="preserve"> </w:t>
      </w:r>
      <w:proofErr w:type="spellStart"/>
      <w:r w:rsidRPr="00816D55">
        <w:t>lourdes</w:t>
      </w:r>
      <w:proofErr w:type="spellEnd"/>
      <w:r w:rsidRPr="00816D55">
        <w:t>, brute force login.</w:t>
      </w:r>
    </w:p>
    <w:p w14:paraId="1DD2176E" w14:textId="77777777" w:rsidR="00946703" w:rsidRPr="00816D55" w:rsidRDefault="00946703" w:rsidP="00946703">
      <w:pPr>
        <w:numPr>
          <w:ilvl w:val="0"/>
          <w:numId w:val="181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★★★★☆</w:t>
      </w:r>
    </w:p>
    <w:p w14:paraId="1FD9A543" w14:textId="77777777" w:rsidR="00946703" w:rsidRPr="00816D55" w:rsidRDefault="00946703" w:rsidP="00946703">
      <w:pPr>
        <w:numPr>
          <w:ilvl w:val="0"/>
          <w:numId w:val="181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(A, E, G, H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7BA5CE0F" w14:textId="77777777" w:rsidR="00946703" w:rsidRPr="00816D55" w:rsidRDefault="00946703" w:rsidP="00946703">
      <w:pPr>
        <w:numPr>
          <w:ilvl w:val="1"/>
          <w:numId w:val="181"/>
        </w:numPr>
        <w:spacing w:after="160" w:line="278" w:lineRule="auto"/>
      </w:pPr>
      <w:r w:rsidRPr="00816D55">
        <w:rPr>
          <w:b/>
          <w:bCs/>
        </w:rPr>
        <w:t>Rate</w:t>
      </w:r>
      <w:r w:rsidRPr="00816D55">
        <w:rPr>
          <w:b/>
          <w:bCs/>
        </w:rPr>
        <w:noBreakHyphen/>
        <w:t>limit</w:t>
      </w:r>
      <w:r w:rsidRPr="00816D55">
        <w:t xml:space="preserve"> Nginx/</w:t>
      </w:r>
      <w:proofErr w:type="spellStart"/>
      <w:r w:rsidRPr="00816D55">
        <w:t>Traefik</w:t>
      </w:r>
      <w:proofErr w:type="spellEnd"/>
      <w:r w:rsidRPr="00816D55">
        <w:t xml:space="preserve"> + backoff (G)</w:t>
      </w:r>
    </w:p>
    <w:p w14:paraId="22DF03AC" w14:textId="77777777" w:rsidR="00946703" w:rsidRPr="00816D55" w:rsidRDefault="00946703" w:rsidP="00946703">
      <w:pPr>
        <w:numPr>
          <w:ilvl w:val="1"/>
          <w:numId w:val="181"/>
        </w:numPr>
        <w:spacing w:after="160" w:line="278" w:lineRule="auto"/>
      </w:pPr>
      <w:r w:rsidRPr="00816D55">
        <w:t xml:space="preserve">Quotas upload, </w:t>
      </w:r>
      <w:proofErr w:type="spellStart"/>
      <w:r w:rsidRPr="00816D55">
        <w:t>tailles</w:t>
      </w:r>
      <w:proofErr w:type="spellEnd"/>
      <w:r w:rsidRPr="00816D55">
        <w:t xml:space="preserve"> max, </w:t>
      </w:r>
      <w:proofErr w:type="spellStart"/>
      <w:r w:rsidRPr="00816D55">
        <w:t>limites</w:t>
      </w:r>
      <w:proofErr w:type="spellEnd"/>
      <w:r w:rsidRPr="00816D55">
        <w:t xml:space="preserve"> nginx, timeouts app (E, A)</w:t>
      </w:r>
    </w:p>
    <w:p w14:paraId="609C9874" w14:textId="77777777" w:rsidR="00946703" w:rsidRPr="00816D55" w:rsidRDefault="00946703" w:rsidP="00946703">
      <w:pPr>
        <w:numPr>
          <w:ilvl w:val="1"/>
          <w:numId w:val="181"/>
        </w:numPr>
        <w:spacing w:after="160" w:line="278" w:lineRule="auto"/>
      </w:pPr>
      <w:r w:rsidRPr="00816D55">
        <w:t xml:space="preserve">Profiling </w:t>
      </w:r>
      <w:proofErr w:type="spellStart"/>
      <w:r w:rsidRPr="00816D55">
        <w:t>requêtes</w:t>
      </w:r>
      <w:proofErr w:type="spellEnd"/>
      <w:r w:rsidRPr="00816D55">
        <w:t xml:space="preserve"> + index DB (F)</w:t>
      </w:r>
    </w:p>
    <w:p w14:paraId="7291721B" w14:textId="77777777" w:rsidR="00946703" w:rsidRPr="00816D55" w:rsidRDefault="00946703" w:rsidP="00946703">
      <w:pPr>
        <w:numPr>
          <w:ilvl w:val="1"/>
          <w:numId w:val="181"/>
        </w:numPr>
        <w:spacing w:after="160" w:line="278" w:lineRule="auto"/>
      </w:pPr>
      <w:r w:rsidRPr="00816D55">
        <w:t>Tests perf, auto</w:t>
      </w:r>
      <w:r w:rsidRPr="00816D55">
        <w:noBreakHyphen/>
        <w:t xml:space="preserve">scaling </w:t>
      </w:r>
      <w:proofErr w:type="spellStart"/>
      <w:r w:rsidRPr="00816D55">
        <w:t>selon</w:t>
      </w:r>
      <w:proofErr w:type="spellEnd"/>
      <w:r w:rsidRPr="00816D55">
        <w:t xml:space="preserve"> </w:t>
      </w:r>
      <w:proofErr w:type="spellStart"/>
      <w:r w:rsidRPr="00816D55">
        <w:t>besoin</w:t>
      </w:r>
      <w:proofErr w:type="spellEnd"/>
      <w:r w:rsidRPr="00816D55">
        <w:t xml:space="preserve"> (H, G)</w:t>
      </w:r>
    </w:p>
    <w:p w14:paraId="50D35916" w14:textId="77777777" w:rsidR="00946703" w:rsidRPr="00816D55" w:rsidRDefault="00946703" w:rsidP="00946703">
      <w:pPr>
        <w:numPr>
          <w:ilvl w:val="0"/>
          <w:numId w:val="181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★★☆☆☆</w:t>
      </w:r>
    </w:p>
    <w:p w14:paraId="570D94C1" w14:textId="77777777" w:rsidR="00946703" w:rsidRPr="00816D55" w:rsidRDefault="00946703" w:rsidP="00946703">
      <w:pPr>
        <w:spacing w:after="160" w:line="278" w:lineRule="auto"/>
        <w:rPr>
          <w:b/>
          <w:bCs/>
          <w:u w:val="single"/>
        </w:rPr>
      </w:pPr>
      <w:r w:rsidRPr="00816D55">
        <w:rPr>
          <w:b/>
          <w:bCs/>
          <w:u w:val="single"/>
        </w:rPr>
        <w:t>E — Elevation of Privilege (</w:t>
      </w:r>
      <w:proofErr w:type="spellStart"/>
      <w:r w:rsidRPr="00816D55">
        <w:rPr>
          <w:b/>
          <w:bCs/>
          <w:u w:val="single"/>
        </w:rPr>
        <w:t>élévation</w:t>
      </w:r>
      <w:proofErr w:type="spellEnd"/>
      <w:r w:rsidRPr="00816D55">
        <w:rPr>
          <w:b/>
          <w:bCs/>
          <w:u w:val="single"/>
        </w:rPr>
        <w:t>)</w:t>
      </w:r>
    </w:p>
    <w:p w14:paraId="3F10A24E" w14:textId="77777777" w:rsidR="00946703" w:rsidRPr="00816D55" w:rsidRDefault="00946703" w:rsidP="00946703">
      <w:pPr>
        <w:numPr>
          <w:ilvl w:val="0"/>
          <w:numId w:val="182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Scénarios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proofErr w:type="spellStart"/>
      <w:r w:rsidRPr="00816D55">
        <w:t>contournement</w:t>
      </w:r>
      <w:proofErr w:type="spellEnd"/>
      <w:r w:rsidRPr="00816D55">
        <w:t xml:space="preserve"> </w:t>
      </w:r>
      <w:proofErr w:type="spellStart"/>
      <w:r w:rsidRPr="00816D55">
        <w:t>d’autorisations</w:t>
      </w:r>
      <w:proofErr w:type="spellEnd"/>
      <w:r w:rsidRPr="00816D55">
        <w:t xml:space="preserve"> via URL/API, bug RBAC, injection de </w:t>
      </w:r>
      <w:proofErr w:type="spellStart"/>
      <w:r w:rsidRPr="00816D55">
        <w:t>rôle</w:t>
      </w:r>
      <w:proofErr w:type="spellEnd"/>
      <w:r w:rsidRPr="00816D55">
        <w:t>, secrets dans front.</w:t>
      </w:r>
    </w:p>
    <w:p w14:paraId="7C2F5D47" w14:textId="77777777" w:rsidR="00946703" w:rsidRPr="00816D55" w:rsidRDefault="00946703" w:rsidP="00946703">
      <w:pPr>
        <w:numPr>
          <w:ilvl w:val="0"/>
          <w:numId w:val="182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gramStart"/>
      <w:r w:rsidRPr="00816D55">
        <w:rPr>
          <w:b/>
          <w:bCs/>
        </w:rPr>
        <w:t>brut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★★★★☆</w:t>
      </w:r>
    </w:p>
    <w:p w14:paraId="401A6FEB" w14:textId="77777777" w:rsidR="00946703" w:rsidRPr="00816D55" w:rsidRDefault="00946703" w:rsidP="00946703">
      <w:pPr>
        <w:numPr>
          <w:ilvl w:val="0"/>
          <w:numId w:val="182"/>
        </w:numPr>
        <w:spacing w:after="160" w:line="278" w:lineRule="auto"/>
      </w:pPr>
      <w:proofErr w:type="spellStart"/>
      <w:r w:rsidRPr="00816D55">
        <w:rPr>
          <w:b/>
          <w:bCs/>
        </w:rPr>
        <w:t>Mesures</w:t>
      </w:r>
      <w:proofErr w:type="spellEnd"/>
      <w:r w:rsidRPr="00816D55">
        <w:rPr>
          <w:b/>
          <w:bCs/>
        </w:rPr>
        <w:t xml:space="preserve"> (A, C, D, G, H</w:t>
      </w:r>
      <w:proofErr w:type="gramStart"/>
      <w:r w:rsidRPr="00816D55">
        <w:rPr>
          <w:b/>
          <w:bCs/>
        </w:rPr>
        <w:t>) :</w:t>
      </w:r>
      <w:proofErr w:type="gramEnd"/>
      <w:r w:rsidRPr="00816D55">
        <w:t xml:space="preserve"> </w:t>
      </w:r>
    </w:p>
    <w:p w14:paraId="51445F6A" w14:textId="77777777" w:rsidR="00946703" w:rsidRPr="00816D55" w:rsidRDefault="00946703" w:rsidP="00946703">
      <w:pPr>
        <w:numPr>
          <w:ilvl w:val="1"/>
          <w:numId w:val="182"/>
        </w:numPr>
        <w:spacing w:after="160" w:line="278" w:lineRule="auto"/>
      </w:pPr>
      <w:r w:rsidRPr="00816D55">
        <w:t xml:space="preserve">Permissions </w:t>
      </w:r>
      <w:proofErr w:type="spellStart"/>
      <w:r w:rsidRPr="00816D55">
        <w:rPr>
          <w:b/>
          <w:bCs/>
        </w:rPr>
        <w:t>côté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serveur</w:t>
      </w:r>
      <w:proofErr w:type="spellEnd"/>
      <w:r w:rsidRPr="00816D55">
        <w:t xml:space="preserve"> (C) + tests </w:t>
      </w:r>
      <w:proofErr w:type="spellStart"/>
      <w:r w:rsidRPr="00816D55">
        <w:t>d’IDOR</w:t>
      </w:r>
      <w:proofErr w:type="spellEnd"/>
      <w:r w:rsidRPr="00816D55">
        <w:t xml:space="preserve"> (H)</w:t>
      </w:r>
    </w:p>
    <w:p w14:paraId="470D4591" w14:textId="77777777" w:rsidR="00946703" w:rsidRPr="00816D55" w:rsidRDefault="00946703" w:rsidP="00946703">
      <w:pPr>
        <w:numPr>
          <w:ilvl w:val="1"/>
          <w:numId w:val="182"/>
        </w:numPr>
        <w:spacing w:after="160" w:line="278" w:lineRule="auto"/>
      </w:pPr>
      <w:r w:rsidRPr="00816D55">
        <w:t xml:space="preserve">Pas de noms de </w:t>
      </w:r>
      <w:proofErr w:type="spellStart"/>
      <w:r w:rsidRPr="00816D55">
        <w:t>rôles</w:t>
      </w:r>
      <w:proofErr w:type="spellEnd"/>
      <w:r w:rsidRPr="00816D55">
        <w:t xml:space="preserve">/permissions dans le front, </w:t>
      </w:r>
      <w:proofErr w:type="spellStart"/>
      <w:r w:rsidRPr="00816D55">
        <w:t>ni</w:t>
      </w:r>
      <w:proofErr w:type="spellEnd"/>
      <w:r w:rsidRPr="00816D55">
        <w:t xml:space="preserve"> de </w:t>
      </w:r>
      <w:proofErr w:type="spellStart"/>
      <w:r w:rsidRPr="00816D55">
        <w:t>logique</w:t>
      </w:r>
      <w:proofErr w:type="spellEnd"/>
      <w:r w:rsidRPr="00816D55">
        <w:t xml:space="preserve"> sensible JS (D)</w:t>
      </w:r>
    </w:p>
    <w:p w14:paraId="6332A045" w14:textId="77777777" w:rsidR="00946703" w:rsidRPr="00816D55" w:rsidRDefault="00946703" w:rsidP="00946703">
      <w:pPr>
        <w:numPr>
          <w:ilvl w:val="1"/>
          <w:numId w:val="182"/>
        </w:numPr>
        <w:spacing w:after="160" w:line="278" w:lineRule="auto"/>
      </w:pPr>
      <w:r w:rsidRPr="00816D55">
        <w:lastRenderedPageBreak/>
        <w:t>Secrets hors code, gestion via secret manager (G, H)</w:t>
      </w:r>
    </w:p>
    <w:p w14:paraId="283B53AE" w14:textId="77777777" w:rsidR="00946703" w:rsidRPr="00816D55" w:rsidRDefault="00946703" w:rsidP="00946703">
      <w:pPr>
        <w:numPr>
          <w:ilvl w:val="0"/>
          <w:numId w:val="182"/>
        </w:numPr>
        <w:spacing w:after="160" w:line="278" w:lineRule="auto"/>
      </w:pPr>
      <w:r w:rsidRPr="00816D55">
        <w:rPr>
          <w:b/>
          <w:bCs/>
        </w:rPr>
        <w:t xml:space="preserve">Risque </w:t>
      </w:r>
      <w:proofErr w:type="spellStart"/>
      <w:proofErr w:type="gramStart"/>
      <w:r w:rsidRPr="00816D55">
        <w:rPr>
          <w:b/>
          <w:bCs/>
        </w:rPr>
        <w:t>résiduel</w:t>
      </w:r>
      <w:proofErr w:type="spellEnd"/>
      <w:r w:rsidRPr="00816D55">
        <w:rPr>
          <w:b/>
          <w:bCs/>
        </w:rPr>
        <w:t xml:space="preserve"> :</w:t>
      </w:r>
      <w:proofErr w:type="gramEnd"/>
      <w:r w:rsidRPr="00816D55">
        <w:t xml:space="preserve"> </w:t>
      </w:r>
      <w:r w:rsidRPr="00816D55">
        <w:rPr>
          <w:rFonts w:ascii="Segoe UI Symbol" w:hAnsi="Segoe UI Symbol" w:cs="Segoe UI Symbol"/>
        </w:rPr>
        <w:t>★★☆☆☆</w:t>
      </w:r>
    </w:p>
    <w:p w14:paraId="0706012C" w14:textId="77777777" w:rsidR="00946703" w:rsidRPr="00816D55" w:rsidRDefault="00946703" w:rsidP="00946703">
      <w:pPr>
        <w:spacing w:after="160" w:line="278" w:lineRule="auto"/>
      </w:pPr>
      <w:r w:rsidRPr="00816D55">
        <w:pict w14:anchorId="7CD51E7C">
          <v:rect id="_x0000_i1148" style="width:0;height:1.5pt" o:hralign="center" o:hrstd="t" o:hr="t" fillcolor="#a0a0a0" stroked="f"/>
        </w:pict>
      </w:r>
    </w:p>
    <w:p w14:paraId="0C67A8FD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I.3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Mappage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MITRE ATT&amp;CK (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tactiques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/techniques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pertinentes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7FCAA7A1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Initial </w:t>
      </w:r>
      <w:proofErr w:type="gramStart"/>
      <w:r w:rsidRPr="00816D55">
        <w:rPr>
          <w:b/>
          <w:bCs/>
        </w:rPr>
        <w:t>Access</w:t>
      </w:r>
      <w:r w:rsidRPr="00816D55">
        <w:t xml:space="preserve"> :</w:t>
      </w:r>
      <w:proofErr w:type="gramEnd"/>
      <w:r w:rsidRPr="00816D55">
        <w:t xml:space="preserve"> Phishing (T1566), Valid Accounts (T1078)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SSO + MFA, monitoring </w:t>
      </w:r>
      <w:proofErr w:type="spellStart"/>
      <w:r w:rsidRPr="00816D55">
        <w:t>connexions</w:t>
      </w:r>
      <w:proofErr w:type="spellEnd"/>
      <w:r w:rsidRPr="00816D55">
        <w:t xml:space="preserve"> (B, J)</w:t>
      </w:r>
    </w:p>
    <w:p w14:paraId="1C8DD4C2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proofErr w:type="gramStart"/>
      <w:r w:rsidRPr="00816D55">
        <w:rPr>
          <w:b/>
          <w:bCs/>
        </w:rPr>
        <w:t>Execution</w:t>
      </w:r>
      <w:r w:rsidRPr="00816D55">
        <w:t xml:space="preserve"> :</w:t>
      </w:r>
      <w:proofErr w:type="gramEnd"/>
      <w:r w:rsidRPr="00816D55">
        <w:t xml:space="preserve"> Malicious File (T1204) via upload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Whitelist MIME, antivirus, sandbox/preview (E)</w:t>
      </w:r>
    </w:p>
    <w:p w14:paraId="0827E754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Persistence / Privilege </w:t>
      </w:r>
      <w:proofErr w:type="gramStart"/>
      <w:r w:rsidRPr="00816D55">
        <w:rPr>
          <w:b/>
          <w:bCs/>
        </w:rPr>
        <w:t>Escalation</w:t>
      </w:r>
      <w:r w:rsidRPr="00816D55">
        <w:t xml:space="preserve"> :</w:t>
      </w:r>
      <w:proofErr w:type="gramEnd"/>
      <w:r w:rsidRPr="00816D55">
        <w:t xml:space="preserve"> Abuse of Access Tokens (T1528)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rotation sessions, token binding, </w:t>
      </w:r>
      <w:proofErr w:type="spellStart"/>
      <w:r w:rsidRPr="00816D55">
        <w:t>détection</w:t>
      </w:r>
      <w:proofErr w:type="spellEnd"/>
      <w:r w:rsidRPr="00816D55">
        <w:t xml:space="preserve"> anomalies (B)</w:t>
      </w:r>
    </w:p>
    <w:p w14:paraId="7DE2349D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Defense </w:t>
      </w:r>
      <w:proofErr w:type="gramStart"/>
      <w:r w:rsidRPr="00816D55">
        <w:rPr>
          <w:b/>
          <w:bCs/>
        </w:rPr>
        <w:t>Evasion</w:t>
      </w:r>
      <w:r w:rsidRPr="00816D55">
        <w:t xml:space="preserve"> :</w:t>
      </w:r>
      <w:proofErr w:type="gramEnd"/>
      <w:r w:rsidRPr="00816D55">
        <w:t xml:space="preserve"> Obfuscated/Compressed Files (T1027)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interdiction archives, </w:t>
      </w:r>
      <w:proofErr w:type="spellStart"/>
      <w:r w:rsidRPr="00816D55">
        <w:t>analyse</w:t>
      </w:r>
      <w:proofErr w:type="spellEnd"/>
      <w:r w:rsidRPr="00816D55">
        <w:t>/scan (E)</w:t>
      </w:r>
    </w:p>
    <w:p w14:paraId="6A096697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Credential </w:t>
      </w:r>
      <w:proofErr w:type="gramStart"/>
      <w:r w:rsidRPr="00816D55">
        <w:rPr>
          <w:b/>
          <w:bCs/>
        </w:rPr>
        <w:t>Access</w:t>
      </w:r>
      <w:r w:rsidRPr="00816D55">
        <w:t xml:space="preserve"> :</w:t>
      </w:r>
      <w:proofErr w:type="gramEnd"/>
      <w:r w:rsidRPr="00816D55">
        <w:t xml:space="preserve"> Brute Force (T1110)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rate</w:t>
      </w:r>
      <w:r w:rsidRPr="00816D55">
        <w:noBreakHyphen/>
        <w:t xml:space="preserve">limit, lockout </w:t>
      </w:r>
      <w:proofErr w:type="spellStart"/>
      <w:r w:rsidRPr="00816D55">
        <w:t>progressif</w:t>
      </w:r>
      <w:proofErr w:type="spellEnd"/>
      <w:r w:rsidRPr="00816D55">
        <w:t>, SSO (B, G)</w:t>
      </w:r>
    </w:p>
    <w:p w14:paraId="05B19CEE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proofErr w:type="gramStart"/>
      <w:r w:rsidRPr="00816D55">
        <w:rPr>
          <w:b/>
          <w:bCs/>
        </w:rPr>
        <w:t>Discovery</w:t>
      </w:r>
      <w:r w:rsidRPr="00816D55">
        <w:t xml:space="preserve"> :</w:t>
      </w:r>
      <w:proofErr w:type="gramEnd"/>
      <w:r w:rsidRPr="00816D55">
        <w:t xml:space="preserve"> Account Discovery (T1087), Application Discovery (T1518)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</w:t>
      </w:r>
      <w:proofErr w:type="spellStart"/>
      <w:r w:rsidRPr="00816D55">
        <w:t>réponses</w:t>
      </w:r>
      <w:proofErr w:type="spellEnd"/>
      <w:r w:rsidRPr="00816D55">
        <w:t xml:space="preserve"> API </w:t>
      </w:r>
      <w:proofErr w:type="spellStart"/>
      <w:r w:rsidRPr="00816D55">
        <w:t>minimales</w:t>
      </w:r>
      <w:proofErr w:type="spellEnd"/>
      <w:r w:rsidRPr="00816D55">
        <w:t xml:space="preserve">, </w:t>
      </w:r>
      <w:proofErr w:type="spellStart"/>
      <w:r w:rsidRPr="00816D55">
        <w:t>erreurs</w:t>
      </w:r>
      <w:proofErr w:type="spellEnd"/>
      <w:r w:rsidRPr="00816D55">
        <w:t xml:space="preserve"> </w:t>
      </w:r>
      <w:proofErr w:type="spellStart"/>
      <w:r w:rsidRPr="00816D55">
        <w:t>génériques</w:t>
      </w:r>
      <w:proofErr w:type="spellEnd"/>
      <w:r w:rsidRPr="00816D55">
        <w:t xml:space="preserve"> (A, D)</w:t>
      </w:r>
    </w:p>
    <w:p w14:paraId="09DE036C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Lateral </w:t>
      </w:r>
      <w:proofErr w:type="gramStart"/>
      <w:r w:rsidRPr="00816D55">
        <w:rPr>
          <w:b/>
          <w:bCs/>
        </w:rPr>
        <w:t>Movement</w:t>
      </w:r>
      <w:r w:rsidRPr="00816D55">
        <w:t xml:space="preserve"> :</w:t>
      </w:r>
      <w:proofErr w:type="gramEnd"/>
      <w:r w:rsidRPr="00816D55">
        <w:t xml:space="preserve"> Exploit Remote Services (T1210)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DB non </w:t>
      </w:r>
      <w:proofErr w:type="spellStart"/>
      <w:r w:rsidRPr="00816D55">
        <w:t>exposée</w:t>
      </w:r>
      <w:proofErr w:type="spellEnd"/>
      <w:r w:rsidRPr="00816D55">
        <w:t>, segmentation réseaux (G)</w:t>
      </w:r>
    </w:p>
    <w:p w14:paraId="2535F91D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r w:rsidRPr="00816D55">
        <w:rPr>
          <w:b/>
          <w:bCs/>
        </w:rPr>
        <w:t xml:space="preserve">Collection / </w:t>
      </w:r>
      <w:proofErr w:type="gramStart"/>
      <w:r w:rsidRPr="00816D55">
        <w:rPr>
          <w:b/>
          <w:bCs/>
        </w:rPr>
        <w:t>Exfiltration</w:t>
      </w:r>
      <w:r w:rsidRPr="00816D55">
        <w:t xml:space="preserve"> :</w:t>
      </w:r>
      <w:proofErr w:type="gramEnd"/>
      <w:r w:rsidRPr="00816D55">
        <w:t xml:space="preserve"> Exfil over Web Services (T1567), Exfil to Cloud (T1567.002)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logs </w:t>
      </w:r>
      <w:proofErr w:type="spellStart"/>
      <w:r w:rsidRPr="00816D55">
        <w:t>centralisés</w:t>
      </w:r>
      <w:proofErr w:type="spellEnd"/>
      <w:r w:rsidRPr="00816D55">
        <w:t xml:space="preserve">, </w:t>
      </w:r>
      <w:proofErr w:type="spellStart"/>
      <w:r w:rsidRPr="00816D55">
        <w:t>détection</w:t>
      </w:r>
      <w:proofErr w:type="spellEnd"/>
      <w:r w:rsidRPr="00816D55">
        <w:t xml:space="preserve"> volume anormal, RBAC (J, C)</w:t>
      </w:r>
    </w:p>
    <w:p w14:paraId="22A28DD3" w14:textId="77777777" w:rsidR="00946703" w:rsidRPr="00816D55" w:rsidRDefault="00946703" w:rsidP="00946703">
      <w:pPr>
        <w:numPr>
          <w:ilvl w:val="0"/>
          <w:numId w:val="183"/>
        </w:numPr>
        <w:spacing w:after="160" w:line="278" w:lineRule="auto"/>
      </w:pPr>
      <w:proofErr w:type="gramStart"/>
      <w:r w:rsidRPr="00816D55">
        <w:rPr>
          <w:b/>
          <w:bCs/>
        </w:rPr>
        <w:t>Impact</w:t>
      </w:r>
      <w:r w:rsidRPr="00816D55">
        <w:t xml:space="preserve"> :</w:t>
      </w:r>
      <w:proofErr w:type="gramEnd"/>
      <w:r w:rsidRPr="00816D55">
        <w:t xml:space="preserve"> Data Destruction (T1485), Defacement (T1491)</w:t>
      </w:r>
      <w:r w:rsidRPr="00816D55">
        <w:br/>
        <w:t xml:space="preserve">→ </w:t>
      </w:r>
      <w:proofErr w:type="gramStart"/>
      <w:r w:rsidRPr="00816D55">
        <w:t>Mitigation :</w:t>
      </w:r>
      <w:proofErr w:type="gramEnd"/>
      <w:r w:rsidRPr="00816D55">
        <w:t xml:space="preserve"> </w:t>
      </w:r>
      <w:proofErr w:type="spellStart"/>
      <w:r w:rsidRPr="00816D55">
        <w:t>sauvegardes</w:t>
      </w:r>
      <w:proofErr w:type="spellEnd"/>
      <w:r w:rsidRPr="00816D55">
        <w:t xml:space="preserve"> </w:t>
      </w:r>
      <w:proofErr w:type="spellStart"/>
      <w:r w:rsidRPr="00816D55">
        <w:t>chiffrées</w:t>
      </w:r>
      <w:proofErr w:type="spellEnd"/>
      <w:r w:rsidRPr="00816D55">
        <w:t xml:space="preserve"> </w:t>
      </w:r>
      <w:proofErr w:type="spellStart"/>
      <w:r w:rsidRPr="00816D55">
        <w:t>testées</w:t>
      </w:r>
      <w:proofErr w:type="spellEnd"/>
      <w:r w:rsidRPr="00816D55">
        <w:t xml:space="preserve">, CI/CD </w:t>
      </w:r>
      <w:proofErr w:type="spellStart"/>
      <w:r w:rsidRPr="00816D55">
        <w:t>immuable</w:t>
      </w:r>
      <w:proofErr w:type="spellEnd"/>
      <w:r w:rsidRPr="00816D55">
        <w:t xml:space="preserve"> (F, H)</w:t>
      </w:r>
    </w:p>
    <w:p w14:paraId="5127ABA5" w14:textId="77777777" w:rsidR="00946703" w:rsidRPr="00816D55" w:rsidRDefault="00946703" w:rsidP="00946703">
      <w:pPr>
        <w:spacing w:after="160" w:line="278" w:lineRule="auto"/>
      </w:pPr>
      <w:r w:rsidRPr="00816D55">
        <w:t xml:space="preserve">Cette </w:t>
      </w:r>
      <w:proofErr w:type="spellStart"/>
      <w:r w:rsidRPr="00816D55">
        <w:t>cartographie</w:t>
      </w:r>
      <w:proofErr w:type="spellEnd"/>
      <w:r w:rsidRPr="00816D55">
        <w:t xml:space="preserve"> </w:t>
      </w:r>
      <w:proofErr w:type="spellStart"/>
      <w:r w:rsidRPr="00816D55">
        <w:t>donne</w:t>
      </w:r>
      <w:proofErr w:type="spellEnd"/>
      <w:r w:rsidRPr="00816D55">
        <w:t xml:space="preserve"> un </w:t>
      </w:r>
      <w:proofErr w:type="spellStart"/>
      <w:r w:rsidRPr="00816D55">
        <w:t>langage</w:t>
      </w:r>
      <w:proofErr w:type="spellEnd"/>
      <w:r w:rsidRPr="00816D55">
        <w:t xml:space="preserve"> </w:t>
      </w:r>
      <w:proofErr w:type="spellStart"/>
      <w:r w:rsidRPr="00816D55">
        <w:t>commun</w:t>
      </w:r>
      <w:proofErr w:type="spellEnd"/>
      <w:r w:rsidRPr="00816D55">
        <w:t xml:space="preserve"> avec les équipes </w:t>
      </w:r>
      <w:proofErr w:type="spellStart"/>
      <w:r w:rsidRPr="00816D55">
        <w:t>sécurité</w:t>
      </w:r>
      <w:proofErr w:type="spellEnd"/>
      <w:r w:rsidRPr="00816D55">
        <w:t xml:space="preserve">, et un </w:t>
      </w:r>
      <w:proofErr w:type="spellStart"/>
      <w:r w:rsidRPr="00816D55">
        <w:t>référentiel</w:t>
      </w:r>
      <w:proofErr w:type="spellEnd"/>
      <w:r w:rsidRPr="00816D55">
        <w:t xml:space="preserve"> pour les tests </w:t>
      </w:r>
      <w:proofErr w:type="spellStart"/>
      <w:r w:rsidRPr="00816D55">
        <w:t>d’intrusion</w:t>
      </w:r>
      <w:proofErr w:type="spellEnd"/>
      <w:r w:rsidRPr="00816D55">
        <w:t>.</w:t>
      </w:r>
    </w:p>
    <w:p w14:paraId="79F0CA88" w14:textId="77777777" w:rsidR="00946703" w:rsidRPr="00816D55" w:rsidRDefault="00946703" w:rsidP="00946703">
      <w:pPr>
        <w:spacing w:after="160" w:line="278" w:lineRule="auto"/>
      </w:pPr>
      <w:r w:rsidRPr="00816D55">
        <w:pict w14:anchorId="16FF7A47">
          <v:rect id="_x0000_i1149" style="width:0;height:1.5pt" o:hralign="center" o:hrstd="t" o:hr="t" fillcolor="#a0a0a0" stroked="f"/>
        </w:pict>
      </w:r>
    </w:p>
    <w:p w14:paraId="2596AB55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I.4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Scénarios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d’attaque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réalistes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(avec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contrôles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détection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2037B353" w14:textId="77777777" w:rsidR="00946703" w:rsidRPr="00816D55" w:rsidRDefault="00946703" w:rsidP="00946703">
      <w:pPr>
        <w:spacing w:after="160" w:line="278" w:lineRule="auto"/>
        <w:rPr>
          <w:b/>
          <w:bCs/>
        </w:rPr>
      </w:pPr>
      <w:proofErr w:type="spellStart"/>
      <w:r w:rsidRPr="00816D55">
        <w:rPr>
          <w:b/>
          <w:bCs/>
        </w:rPr>
        <w:t>Scénario</w:t>
      </w:r>
      <w:proofErr w:type="spellEnd"/>
      <w:r w:rsidRPr="00816D55">
        <w:rPr>
          <w:b/>
          <w:bCs/>
        </w:rPr>
        <w:t xml:space="preserve"> 1 — Upload </w:t>
      </w:r>
      <w:proofErr w:type="spellStart"/>
      <w:r w:rsidRPr="00816D55">
        <w:rPr>
          <w:b/>
          <w:bCs/>
        </w:rPr>
        <w:t>malveillant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déguisé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en</w:t>
      </w:r>
      <w:proofErr w:type="spellEnd"/>
      <w:r w:rsidRPr="00816D55">
        <w:rPr>
          <w:b/>
          <w:bCs/>
        </w:rPr>
        <w:t xml:space="preserve"> image</w:t>
      </w:r>
    </w:p>
    <w:p w14:paraId="13E729A8" w14:textId="77777777" w:rsidR="00946703" w:rsidRPr="00816D55" w:rsidRDefault="00946703" w:rsidP="00946703">
      <w:pPr>
        <w:numPr>
          <w:ilvl w:val="0"/>
          <w:numId w:val="184"/>
        </w:numPr>
        <w:spacing w:after="160" w:line="278" w:lineRule="auto"/>
      </w:pPr>
      <w:proofErr w:type="gramStart"/>
      <w:r w:rsidRPr="00816D55">
        <w:rPr>
          <w:b/>
          <w:bCs/>
        </w:rPr>
        <w:t>Chemin</w:t>
      </w:r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utilisateur</w:t>
      </w:r>
      <w:proofErr w:type="spellEnd"/>
      <w:r w:rsidRPr="00816D55">
        <w:t xml:space="preserve"> upload porte.jpg → </w:t>
      </w:r>
      <w:proofErr w:type="spellStart"/>
      <w:r w:rsidRPr="00816D55">
        <w:t>en</w:t>
      </w:r>
      <w:proofErr w:type="spellEnd"/>
      <w:r w:rsidRPr="00816D55">
        <w:t xml:space="preserve"> </w:t>
      </w:r>
      <w:proofErr w:type="spellStart"/>
      <w:r w:rsidRPr="00816D55">
        <w:t>réalité</w:t>
      </w:r>
      <w:proofErr w:type="spellEnd"/>
      <w:r w:rsidRPr="00816D55">
        <w:t xml:space="preserve"> </w:t>
      </w:r>
      <w:proofErr w:type="spellStart"/>
      <w:r w:rsidRPr="00816D55">
        <w:t>porte.php</w:t>
      </w:r>
      <w:proofErr w:type="spellEnd"/>
      <w:r w:rsidRPr="00816D55">
        <w:t xml:space="preserve"> </w:t>
      </w:r>
      <w:proofErr w:type="spellStart"/>
      <w:r w:rsidRPr="00816D55">
        <w:t>renommé</w:t>
      </w:r>
      <w:proofErr w:type="spellEnd"/>
      <w:r w:rsidRPr="00816D55">
        <w:t>.</w:t>
      </w:r>
    </w:p>
    <w:p w14:paraId="2635D5D8" w14:textId="77777777" w:rsidR="00946703" w:rsidRPr="00816D55" w:rsidRDefault="00946703" w:rsidP="00946703">
      <w:pPr>
        <w:numPr>
          <w:ilvl w:val="0"/>
          <w:numId w:val="184"/>
        </w:numPr>
        <w:spacing w:after="160" w:line="278" w:lineRule="auto"/>
      </w:pPr>
      <w:proofErr w:type="gramStart"/>
      <w:r w:rsidRPr="00816D55">
        <w:rPr>
          <w:b/>
          <w:bCs/>
        </w:rPr>
        <w:t>But</w:t>
      </w:r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exécution</w:t>
      </w:r>
      <w:proofErr w:type="spellEnd"/>
      <w:r w:rsidRPr="00816D55">
        <w:t xml:space="preserve"> de code / </w:t>
      </w:r>
      <w:proofErr w:type="spellStart"/>
      <w:r w:rsidRPr="00816D55">
        <w:t>prise</w:t>
      </w:r>
      <w:proofErr w:type="spellEnd"/>
      <w:r w:rsidRPr="00816D55">
        <w:t xml:space="preserve"> de </w:t>
      </w:r>
      <w:proofErr w:type="spellStart"/>
      <w:r w:rsidRPr="00816D55">
        <w:t>contrôle</w:t>
      </w:r>
      <w:proofErr w:type="spellEnd"/>
      <w:r w:rsidRPr="00816D55">
        <w:t xml:space="preserve"> </w:t>
      </w:r>
      <w:proofErr w:type="spellStart"/>
      <w:r w:rsidRPr="00816D55">
        <w:t>serveur</w:t>
      </w:r>
      <w:proofErr w:type="spellEnd"/>
      <w:r w:rsidRPr="00816D55">
        <w:t>.</w:t>
      </w:r>
    </w:p>
    <w:p w14:paraId="7A5981B4" w14:textId="77777777" w:rsidR="00946703" w:rsidRPr="00816D55" w:rsidRDefault="00946703" w:rsidP="00946703">
      <w:pPr>
        <w:numPr>
          <w:ilvl w:val="0"/>
          <w:numId w:val="184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Contrôles</w:t>
      </w:r>
      <w:proofErr w:type="spellEnd"/>
      <w:r w:rsidRPr="00816D55">
        <w:t xml:space="preserve"> :</w:t>
      </w:r>
      <w:proofErr w:type="gramEnd"/>
      <w:r w:rsidRPr="00816D55">
        <w:t xml:space="preserve"> double </w:t>
      </w:r>
      <w:proofErr w:type="spellStart"/>
      <w:r w:rsidRPr="00816D55">
        <w:t>vérification</w:t>
      </w:r>
      <w:proofErr w:type="spellEnd"/>
      <w:r w:rsidRPr="00816D55">
        <w:t xml:space="preserve"> (extension + </w:t>
      </w:r>
      <w:r w:rsidRPr="00816D55">
        <w:rPr>
          <w:b/>
          <w:bCs/>
        </w:rPr>
        <w:t xml:space="preserve">MIME </w:t>
      </w:r>
      <w:proofErr w:type="spellStart"/>
      <w:r w:rsidRPr="00816D55">
        <w:rPr>
          <w:b/>
          <w:bCs/>
        </w:rPr>
        <w:t>réel</w:t>
      </w:r>
      <w:proofErr w:type="spellEnd"/>
      <w:r w:rsidRPr="00816D55">
        <w:t xml:space="preserve"> python-magic), stockage </w:t>
      </w:r>
      <w:r w:rsidRPr="00816D55">
        <w:rPr>
          <w:b/>
          <w:bCs/>
        </w:rPr>
        <w:t xml:space="preserve">hors </w:t>
      </w:r>
      <w:proofErr w:type="spellStart"/>
      <w:r w:rsidRPr="00816D55">
        <w:rPr>
          <w:b/>
          <w:bCs/>
        </w:rPr>
        <w:t>webroot</w:t>
      </w:r>
      <w:proofErr w:type="spellEnd"/>
      <w:r w:rsidRPr="00816D55">
        <w:t xml:space="preserve">, pas </w:t>
      </w:r>
      <w:proofErr w:type="spellStart"/>
      <w:r w:rsidRPr="00816D55">
        <w:t>d’exécution</w:t>
      </w:r>
      <w:proofErr w:type="spellEnd"/>
      <w:r w:rsidRPr="00816D55">
        <w:t>, antivirus (E).</w:t>
      </w:r>
    </w:p>
    <w:p w14:paraId="56D1C61C" w14:textId="77777777" w:rsidR="00946703" w:rsidRPr="00816D55" w:rsidRDefault="00946703" w:rsidP="00946703">
      <w:pPr>
        <w:numPr>
          <w:ilvl w:val="0"/>
          <w:numId w:val="184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lastRenderedPageBreak/>
        <w:t>Détection</w:t>
      </w:r>
      <w:proofErr w:type="spellEnd"/>
      <w:r w:rsidRPr="00816D55">
        <w:t xml:space="preserve"> :</w:t>
      </w:r>
      <w:proofErr w:type="gramEnd"/>
      <w:r w:rsidRPr="00816D55">
        <w:t xml:space="preserve"> logs </w:t>
      </w:r>
      <w:proofErr w:type="spellStart"/>
      <w:r w:rsidRPr="00816D55">
        <w:t>d’upload</w:t>
      </w:r>
      <w:proofErr w:type="spellEnd"/>
      <w:r w:rsidRPr="00816D55">
        <w:t xml:space="preserve">, </w:t>
      </w:r>
      <w:proofErr w:type="spellStart"/>
      <w:r w:rsidRPr="00816D55">
        <w:t>alerte</w:t>
      </w:r>
      <w:proofErr w:type="spellEnd"/>
      <w:r w:rsidRPr="00816D55">
        <w:t xml:space="preserve"> </w:t>
      </w:r>
      <w:proofErr w:type="spellStart"/>
      <w:r w:rsidRPr="00816D55">
        <w:t>si</w:t>
      </w:r>
      <w:proofErr w:type="spellEnd"/>
      <w:r w:rsidRPr="00816D55">
        <w:t xml:space="preserve"> mismatch extension/MIME, signature </w:t>
      </w:r>
      <w:proofErr w:type="spellStart"/>
      <w:r w:rsidRPr="00816D55">
        <w:t>ClamAV</w:t>
      </w:r>
      <w:proofErr w:type="spellEnd"/>
      <w:r w:rsidRPr="00816D55">
        <w:t xml:space="preserve"> (J).</w:t>
      </w:r>
    </w:p>
    <w:p w14:paraId="48A9F36B" w14:textId="77777777" w:rsidR="00946703" w:rsidRPr="00816D55" w:rsidRDefault="00946703" w:rsidP="00946703">
      <w:pPr>
        <w:numPr>
          <w:ilvl w:val="0"/>
          <w:numId w:val="184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Réponse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refus</w:t>
      </w:r>
      <w:proofErr w:type="spellEnd"/>
      <w:r w:rsidRPr="00816D55">
        <w:t xml:space="preserve"> </w:t>
      </w:r>
      <w:proofErr w:type="spellStart"/>
      <w:r w:rsidRPr="00816D55">
        <w:t>fichier</w:t>
      </w:r>
      <w:proofErr w:type="spellEnd"/>
      <w:r w:rsidRPr="00816D55">
        <w:t xml:space="preserve">, </w:t>
      </w:r>
      <w:proofErr w:type="spellStart"/>
      <w:r w:rsidRPr="00816D55">
        <w:t>bannissement</w:t>
      </w:r>
      <w:proofErr w:type="spellEnd"/>
      <w:r w:rsidRPr="00816D55">
        <w:t xml:space="preserve"> IP </w:t>
      </w:r>
      <w:proofErr w:type="spellStart"/>
      <w:r w:rsidRPr="00816D55">
        <w:t>temporaire</w:t>
      </w:r>
      <w:proofErr w:type="spellEnd"/>
      <w:r w:rsidRPr="00816D55">
        <w:t xml:space="preserve">, audit </w:t>
      </w:r>
      <w:proofErr w:type="spellStart"/>
      <w:r w:rsidRPr="00816D55">
        <w:t>utilisateur</w:t>
      </w:r>
      <w:proofErr w:type="spellEnd"/>
      <w:r w:rsidRPr="00816D55">
        <w:t xml:space="preserve"> (L).</w:t>
      </w:r>
    </w:p>
    <w:p w14:paraId="3AEC2225" w14:textId="77777777" w:rsidR="00946703" w:rsidRPr="00816D55" w:rsidRDefault="00946703" w:rsidP="00946703">
      <w:pPr>
        <w:spacing w:after="160" w:line="278" w:lineRule="auto"/>
        <w:rPr>
          <w:b/>
          <w:bCs/>
        </w:rPr>
      </w:pPr>
      <w:proofErr w:type="spellStart"/>
      <w:r w:rsidRPr="00816D55">
        <w:rPr>
          <w:b/>
          <w:bCs/>
        </w:rPr>
        <w:t>Scénario</w:t>
      </w:r>
      <w:proofErr w:type="spellEnd"/>
      <w:r w:rsidRPr="00816D55">
        <w:rPr>
          <w:b/>
          <w:bCs/>
        </w:rPr>
        <w:t xml:space="preserve"> 2 — Vol de session (replay cookie)</w:t>
      </w:r>
    </w:p>
    <w:p w14:paraId="0FE6A9DB" w14:textId="77777777" w:rsidR="00946703" w:rsidRPr="00816D55" w:rsidRDefault="00946703" w:rsidP="00946703">
      <w:pPr>
        <w:numPr>
          <w:ilvl w:val="0"/>
          <w:numId w:val="185"/>
        </w:numPr>
        <w:spacing w:after="160" w:line="278" w:lineRule="auto"/>
      </w:pPr>
      <w:proofErr w:type="gramStart"/>
      <w:r w:rsidRPr="00816D55">
        <w:rPr>
          <w:b/>
          <w:bCs/>
        </w:rPr>
        <w:t>Chemin</w:t>
      </w:r>
      <w:r w:rsidRPr="00816D55">
        <w:t xml:space="preserve"> :</w:t>
      </w:r>
      <w:proofErr w:type="gramEnd"/>
      <w:r w:rsidRPr="00816D55">
        <w:t xml:space="preserve"> cookie </w:t>
      </w:r>
      <w:proofErr w:type="spellStart"/>
      <w:r w:rsidRPr="00816D55">
        <w:t>récupéré</w:t>
      </w:r>
      <w:proofErr w:type="spellEnd"/>
      <w:r w:rsidRPr="00816D55">
        <w:t xml:space="preserve"> via poste </w:t>
      </w:r>
      <w:proofErr w:type="spellStart"/>
      <w:r w:rsidRPr="00816D55">
        <w:t>compromis</w:t>
      </w:r>
      <w:proofErr w:type="spellEnd"/>
      <w:r w:rsidRPr="00816D55">
        <w:t xml:space="preserve"> → tentative </w:t>
      </w:r>
      <w:proofErr w:type="spellStart"/>
      <w:r w:rsidRPr="00816D55">
        <w:t>d’accès</w:t>
      </w:r>
      <w:proofErr w:type="spellEnd"/>
      <w:r w:rsidRPr="00816D55">
        <w:t>.</w:t>
      </w:r>
    </w:p>
    <w:p w14:paraId="1F0EE3D1" w14:textId="77777777" w:rsidR="00946703" w:rsidRPr="00816D55" w:rsidRDefault="00946703" w:rsidP="00946703">
      <w:pPr>
        <w:numPr>
          <w:ilvl w:val="0"/>
          <w:numId w:val="185"/>
        </w:numPr>
        <w:spacing w:after="160" w:line="278" w:lineRule="auto"/>
      </w:pPr>
      <w:proofErr w:type="gramStart"/>
      <w:r w:rsidRPr="00816D55">
        <w:rPr>
          <w:b/>
          <w:bCs/>
        </w:rPr>
        <w:t>But</w:t>
      </w:r>
      <w:r w:rsidRPr="00816D55">
        <w:t xml:space="preserve"> :</w:t>
      </w:r>
      <w:proofErr w:type="gramEnd"/>
      <w:r w:rsidRPr="00816D55">
        <w:t xml:space="preserve"> usurper un </w:t>
      </w:r>
      <w:proofErr w:type="spellStart"/>
      <w:r w:rsidRPr="00816D55">
        <w:t>technicien</w:t>
      </w:r>
      <w:proofErr w:type="spellEnd"/>
      <w:r w:rsidRPr="00816D55">
        <w:t xml:space="preserve"> / manager.</w:t>
      </w:r>
    </w:p>
    <w:p w14:paraId="194697AE" w14:textId="77777777" w:rsidR="00946703" w:rsidRPr="00816D55" w:rsidRDefault="00946703" w:rsidP="00946703">
      <w:pPr>
        <w:numPr>
          <w:ilvl w:val="0"/>
          <w:numId w:val="185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Contrôles</w:t>
      </w:r>
      <w:proofErr w:type="spellEnd"/>
      <w:r w:rsidRPr="00816D55">
        <w:t xml:space="preserve"> :</w:t>
      </w:r>
      <w:proofErr w:type="gramEnd"/>
      <w:r w:rsidRPr="00816D55">
        <w:t xml:space="preserve"> cookies </w:t>
      </w:r>
      <w:proofErr w:type="spellStart"/>
      <w:r w:rsidRPr="00816D55">
        <w:rPr>
          <w:b/>
          <w:bCs/>
        </w:rPr>
        <w:t>HttpOnly</w:t>
      </w:r>
      <w:proofErr w:type="spellEnd"/>
      <w:r w:rsidRPr="00816D55">
        <w:rPr>
          <w:b/>
          <w:bCs/>
        </w:rPr>
        <w:t>/Secure/</w:t>
      </w:r>
      <w:proofErr w:type="spellStart"/>
      <w:r w:rsidRPr="00816D55">
        <w:rPr>
          <w:b/>
          <w:bCs/>
        </w:rPr>
        <w:t>SameSite</w:t>
      </w:r>
      <w:proofErr w:type="spellEnd"/>
      <w:r w:rsidRPr="00816D55">
        <w:t>, rotation de session, IP change detection (B).</w:t>
      </w:r>
    </w:p>
    <w:p w14:paraId="44359E04" w14:textId="77777777" w:rsidR="00946703" w:rsidRPr="00816D55" w:rsidRDefault="00946703" w:rsidP="00946703">
      <w:pPr>
        <w:numPr>
          <w:ilvl w:val="0"/>
          <w:numId w:val="185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Détection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changement</w:t>
      </w:r>
      <w:proofErr w:type="spellEnd"/>
      <w:r w:rsidRPr="00816D55">
        <w:t xml:space="preserve"> </w:t>
      </w:r>
      <w:proofErr w:type="spellStart"/>
      <w:r w:rsidRPr="00816D55">
        <w:t>d’IP</w:t>
      </w:r>
      <w:proofErr w:type="spellEnd"/>
      <w:r w:rsidRPr="00816D55">
        <w:t>/User</w:t>
      </w:r>
      <w:r w:rsidRPr="00816D55">
        <w:noBreakHyphen/>
        <w:t xml:space="preserve">Agent, sessions </w:t>
      </w:r>
      <w:proofErr w:type="spellStart"/>
      <w:r w:rsidRPr="00816D55">
        <w:t>concurrentes</w:t>
      </w:r>
      <w:proofErr w:type="spellEnd"/>
      <w:r w:rsidRPr="00816D55">
        <w:t xml:space="preserve"> (J).</w:t>
      </w:r>
    </w:p>
    <w:p w14:paraId="57FBD4F2" w14:textId="77777777" w:rsidR="00946703" w:rsidRPr="00816D55" w:rsidRDefault="00946703" w:rsidP="00946703">
      <w:pPr>
        <w:numPr>
          <w:ilvl w:val="0"/>
          <w:numId w:val="185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Réponse</w:t>
      </w:r>
      <w:proofErr w:type="spellEnd"/>
      <w:r w:rsidRPr="00816D55">
        <w:t xml:space="preserve"> :</w:t>
      </w:r>
      <w:proofErr w:type="gramEnd"/>
      <w:r w:rsidRPr="00816D55">
        <w:t xml:space="preserve"> invalidation sessions, reset </w:t>
      </w:r>
      <w:proofErr w:type="spellStart"/>
      <w:r w:rsidRPr="00816D55">
        <w:t>forcé</w:t>
      </w:r>
      <w:proofErr w:type="spellEnd"/>
      <w:r w:rsidRPr="00816D55">
        <w:t xml:space="preserve">, </w:t>
      </w:r>
      <w:proofErr w:type="spellStart"/>
      <w:r w:rsidRPr="00816D55">
        <w:t>enquête</w:t>
      </w:r>
      <w:proofErr w:type="spellEnd"/>
      <w:r w:rsidRPr="00816D55">
        <w:t xml:space="preserve"> SOC (L).</w:t>
      </w:r>
    </w:p>
    <w:p w14:paraId="73252B6B" w14:textId="77777777" w:rsidR="00946703" w:rsidRPr="00816D55" w:rsidRDefault="00946703" w:rsidP="00946703">
      <w:pPr>
        <w:spacing w:after="160" w:line="278" w:lineRule="auto"/>
        <w:rPr>
          <w:b/>
          <w:bCs/>
        </w:rPr>
      </w:pPr>
      <w:proofErr w:type="spellStart"/>
      <w:r w:rsidRPr="00816D55">
        <w:rPr>
          <w:b/>
          <w:bCs/>
        </w:rPr>
        <w:t>Scénario</w:t>
      </w:r>
      <w:proofErr w:type="spellEnd"/>
      <w:r w:rsidRPr="00816D55">
        <w:rPr>
          <w:b/>
          <w:bCs/>
        </w:rPr>
        <w:t xml:space="preserve"> 3 — IDOR (Insecure Direct Object Reference)</w:t>
      </w:r>
    </w:p>
    <w:p w14:paraId="73FF8A19" w14:textId="77777777" w:rsidR="00946703" w:rsidRPr="00816D55" w:rsidRDefault="00946703" w:rsidP="00946703">
      <w:pPr>
        <w:numPr>
          <w:ilvl w:val="0"/>
          <w:numId w:val="186"/>
        </w:numPr>
        <w:spacing w:after="160" w:line="278" w:lineRule="auto"/>
      </w:pPr>
      <w:proofErr w:type="gramStart"/>
      <w:r w:rsidRPr="00816D55">
        <w:rPr>
          <w:b/>
          <w:bCs/>
        </w:rPr>
        <w:t>Chemin</w:t>
      </w:r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l’attaquant</w:t>
      </w:r>
      <w:proofErr w:type="spellEnd"/>
      <w:r w:rsidRPr="00816D55">
        <w:t xml:space="preserve"> </w:t>
      </w:r>
      <w:proofErr w:type="spellStart"/>
      <w:r w:rsidRPr="00816D55">
        <w:t>modifie</w:t>
      </w:r>
      <w:proofErr w:type="spellEnd"/>
      <w:r w:rsidRPr="00816D55">
        <w:t xml:space="preserve"> </w:t>
      </w:r>
      <w:proofErr w:type="spellStart"/>
      <w:r w:rsidRPr="00816D55">
        <w:t>l’ID</w:t>
      </w:r>
      <w:proofErr w:type="spellEnd"/>
      <w:r w:rsidRPr="00816D55">
        <w:t xml:space="preserve"> d’un ticket dans </w:t>
      </w:r>
      <w:proofErr w:type="spellStart"/>
      <w:r w:rsidRPr="00816D55">
        <w:t>l’URL</w:t>
      </w:r>
      <w:proofErr w:type="spellEnd"/>
      <w:r w:rsidRPr="00816D55">
        <w:t xml:space="preserve"> / </w:t>
      </w:r>
      <w:proofErr w:type="spellStart"/>
      <w:r w:rsidRPr="00816D55">
        <w:t>requête</w:t>
      </w:r>
      <w:proofErr w:type="spellEnd"/>
      <w:r w:rsidRPr="00816D55">
        <w:t xml:space="preserve"> API.</w:t>
      </w:r>
    </w:p>
    <w:p w14:paraId="2D61E662" w14:textId="77777777" w:rsidR="00946703" w:rsidRPr="00816D55" w:rsidRDefault="00946703" w:rsidP="00946703">
      <w:pPr>
        <w:numPr>
          <w:ilvl w:val="0"/>
          <w:numId w:val="186"/>
        </w:numPr>
        <w:spacing w:after="160" w:line="278" w:lineRule="auto"/>
      </w:pPr>
      <w:proofErr w:type="gramStart"/>
      <w:r w:rsidRPr="00816D55">
        <w:rPr>
          <w:b/>
          <w:bCs/>
        </w:rPr>
        <w:t>But</w:t>
      </w:r>
      <w:r w:rsidRPr="00816D55">
        <w:t xml:space="preserve"> :</w:t>
      </w:r>
      <w:proofErr w:type="gramEnd"/>
      <w:r w:rsidRPr="00816D55">
        <w:t xml:space="preserve"> lire/</w:t>
      </w:r>
      <w:proofErr w:type="spellStart"/>
      <w:r w:rsidRPr="00816D55">
        <w:t>éditer</w:t>
      </w:r>
      <w:proofErr w:type="spellEnd"/>
      <w:r w:rsidRPr="00816D55">
        <w:t xml:space="preserve"> un ticket </w:t>
      </w:r>
      <w:proofErr w:type="spellStart"/>
      <w:r w:rsidRPr="00816D55">
        <w:t>d’une</w:t>
      </w:r>
      <w:proofErr w:type="spellEnd"/>
      <w:r w:rsidRPr="00816D55">
        <w:t xml:space="preserve"> </w:t>
      </w:r>
      <w:proofErr w:type="spellStart"/>
      <w:r w:rsidRPr="00816D55">
        <w:t>autre</w:t>
      </w:r>
      <w:proofErr w:type="spellEnd"/>
      <w:r w:rsidRPr="00816D55">
        <w:t xml:space="preserve"> équipe.</w:t>
      </w:r>
    </w:p>
    <w:p w14:paraId="1FCFF679" w14:textId="77777777" w:rsidR="00946703" w:rsidRPr="00816D55" w:rsidRDefault="00946703" w:rsidP="00946703">
      <w:pPr>
        <w:numPr>
          <w:ilvl w:val="0"/>
          <w:numId w:val="186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Contrôles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vérification</w:t>
      </w:r>
      <w:proofErr w:type="spellEnd"/>
      <w:r w:rsidRPr="00816D55">
        <w:t xml:space="preserve"> </w:t>
      </w:r>
      <w:r w:rsidRPr="00816D55">
        <w:rPr>
          <w:b/>
          <w:bCs/>
        </w:rPr>
        <w:t>RBAC</w:t>
      </w:r>
      <w:r w:rsidRPr="00816D55">
        <w:t xml:space="preserve"> </w:t>
      </w:r>
      <w:proofErr w:type="spellStart"/>
      <w:r w:rsidRPr="00816D55">
        <w:t>côté</w:t>
      </w:r>
      <w:proofErr w:type="spellEnd"/>
      <w:r w:rsidRPr="00816D55">
        <w:t xml:space="preserve"> </w:t>
      </w:r>
      <w:proofErr w:type="spellStart"/>
      <w:r w:rsidRPr="00816D55">
        <w:t>serveur</w:t>
      </w:r>
      <w:proofErr w:type="spellEnd"/>
      <w:r w:rsidRPr="00816D55">
        <w:t xml:space="preserve"> à </w:t>
      </w:r>
      <w:proofErr w:type="spellStart"/>
      <w:r w:rsidRPr="00816D55">
        <w:t>chaque</w:t>
      </w:r>
      <w:proofErr w:type="spellEnd"/>
      <w:r w:rsidRPr="00816D55">
        <w:t xml:space="preserve"> </w:t>
      </w:r>
      <w:proofErr w:type="spellStart"/>
      <w:r w:rsidRPr="00816D55">
        <w:t>requête</w:t>
      </w:r>
      <w:proofErr w:type="spellEnd"/>
      <w:r w:rsidRPr="00816D55">
        <w:t xml:space="preserve">, </w:t>
      </w:r>
      <w:proofErr w:type="spellStart"/>
      <w:r w:rsidRPr="00816D55">
        <w:t>filtres</w:t>
      </w:r>
      <w:proofErr w:type="spellEnd"/>
      <w:r w:rsidRPr="00816D55">
        <w:t xml:space="preserve"> par </w:t>
      </w:r>
      <w:proofErr w:type="spellStart"/>
      <w:r w:rsidRPr="00816D55">
        <w:t>entité</w:t>
      </w:r>
      <w:proofErr w:type="spellEnd"/>
      <w:r w:rsidRPr="00816D55">
        <w:t>/zone (C).</w:t>
      </w:r>
    </w:p>
    <w:p w14:paraId="082F54A1" w14:textId="77777777" w:rsidR="00946703" w:rsidRPr="00816D55" w:rsidRDefault="00946703" w:rsidP="00946703">
      <w:pPr>
        <w:numPr>
          <w:ilvl w:val="0"/>
          <w:numId w:val="186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Détection</w:t>
      </w:r>
      <w:proofErr w:type="spellEnd"/>
      <w:r w:rsidRPr="00816D55">
        <w:t xml:space="preserve"> :</w:t>
      </w:r>
      <w:proofErr w:type="gramEnd"/>
      <w:r w:rsidRPr="00816D55">
        <w:t xml:space="preserve"> logs 403 </w:t>
      </w:r>
      <w:proofErr w:type="spellStart"/>
      <w:r w:rsidRPr="00816D55">
        <w:t>répétés</w:t>
      </w:r>
      <w:proofErr w:type="spellEnd"/>
      <w:r w:rsidRPr="00816D55">
        <w:t xml:space="preserve"> sur </w:t>
      </w:r>
      <w:proofErr w:type="spellStart"/>
      <w:r w:rsidRPr="00816D55">
        <w:t>ressources</w:t>
      </w:r>
      <w:proofErr w:type="spellEnd"/>
      <w:r w:rsidRPr="00816D55">
        <w:t xml:space="preserve"> </w:t>
      </w:r>
      <w:proofErr w:type="spellStart"/>
      <w:r w:rsidRPr="00816D55">
        <w:t>sensibles</w:t>
      </w:r>
      <w:proofErr w:type="spellEnd"/>
      <w:r w:rsidRPr="00816D55">
        <w:t xml:space="preserve"> (J).</w:t>
      </w:r>
    </w:p>
    <w:p w14:paraId="1ACE61B5" w14:textId="77777777" w:rsidR="00946703" w:rsidRPr="00816D55" w:rsidRDefault="00946703" w:rsidP="00946703">
      <w:pPr>
        <w:numPr>
          <w:ilvl w:val="0"/>
          <w:numId w:val="186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Réponse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alerte</w:t>
      </w:r>
      <w:proofErr w:type="spellEnd"/>
      <w:r w:rsidRPr="00816D55">
        <w:t xml:space="preserve"> SOC, </w:t>
      </w:r>
      <w:proofErr w:type="gramStart"/>
      <w:r w:rsidRPr="00816D55">
        <w:t>test</w:t>
      </w:r>
      <w:proofErr w:type="gramEnd"/>
      <w:r w:rsidRPr="00816D55">
        <w:t xml:space="preserve"> de </w:t>
      </w:r>
      <w:proofErr w:type="spellStart"/>
      <w:r w:rsidRPr="00816D55">
        <w:t>régression</w:t>
      </w:r>
      <w:proofErr w:type="spellEnd"/>
      <w:r w:rsidRPr="00816D55">
        <w:t xml:space="preserve">, </w:t>
      </w:r>
      <w:proofErr w:type="spellStart"/>
      <w:r w:rsidRPr="00816D55">
        <w:t>correctif</w:t>
      </w:r>
      <w:proofErr w:type="spellEnd"/>
      <w:r w:rsidRPr="00816D55">
        <w:t xml:space="preserve"> (L).</w:t>
      </w:r>
    </w:p>
    <w:p w14:paraId="7A871F96" w14:textId="77777777" w:rsidR="00946703" w:rsidRPr="00816D55" w:rsidRDefault="00946703" w:rsidP="00946703">
      <w:pPr>
        <w:spacing w:after="160" w:line="278" w:lineRule="auto"/>
        <w:rPr>
          <w:b/>
          <w:bCs/>
        </w:rPr>
      </w:pPr>
      <w:proofErr w:type="spellStart"/>
      <w:r w:rsidRPr="00816D55">
        <w:rPr>
          <w:b/>
          <w:bCs/>
        </w:rPr>
        <w:t>Scénario</w:t>
      </w:r>
      <w:proofErr w:type="spellEnd"/>
      <w:r w:rsidRPr="00816D55">
        <w:rPr>
          <w:b/>
          <w:bCs/>
        </w:rPr>
        <w:t xml:space="preserve"> 4 — DoS par </w:t>
      </w:r>
      <w:proofErr w:type="spellStart"/>
      <w:r w:rsidRPr="00816D55">
        <w:rPr>
          <w:b/>
          <w:bCs/>
        </w:rPr>
        <w:t>inondation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d’uploads</w:t>
      </w:r>
      <w:proofErr w:type="spellEnd"/>
    </w:p>
    <w:p w14:paraId="2CD3BE98" w14:textId="77777777" w:rsidR="00946703" w:rsidRPr="00816D55" w:rsidRDefault="00946703" w:rsidP="00946703">
      <w:pPr>
        <w:numPr>
          <w:ilvl w:val="0"/>
          <w:numId w:val="187"/>
        </w:numPr>
        <w:spacing w:after="160" w:line="278" w:lineRule="auto"/>
      </w:pPr>
      <w:proofErr w:type="gramStart"/>
      <w:r w:rsidRPr="00816D55">
        <w:rPr>
          <w:b/>
          <w:bCs/>
        </w:rPr>
        <w:t>Chemin</w:t>
      </w:r>
      <w:r w:rsidRPr="00816D55">
        <w:t xml:space="preserve"> :</w:t>
      </w:r>
      <w:proofErr w:type="gramEnd"/>
      <w:r w:rsidRPr="00816D55">
        <w:t xml:space="preserve"> envoi massif de </w:t>
      </w:r>
      <w:proofErr w:type="spellStart"/>
      <w:r w:rsidRPr="00816D55">
        <w:t>fichiers</w:t>
      </w:r>
      <w:proofErr w:type="spellEnd"/>
      <w:r w:rsidRPr="00816D55">
        <w:t xml:space="preserve"> </w:t>
      </w:r>
      <w:proofErr w:type="spellStart"/>
      <w:r w:rsidRPr="00816D55">
        <w:t>volumineux</w:t>
      </w:r>
      <w:proofErr w:type="spellEnd"/>
      <w:r w:rsidRPr="00816D55">
        <w:t>.</w:t>
      </w:r>
    </w:p>
    <w:p w14:paraId="5243A5DC" w14:textId="77777777" w:rsidR="00946703" w:rsidRPr="00816D55" w:rsidRDefault="00946703" w:rsidP="00946703">
      <w:pPr>
        <w:numPr>
          <w:ilvl w:val="0"/>
          <w:numId w:val="187"/>
        </w:numPr>
        <w:spacing w:after="160" w:line="278" w:lineRule="auto"/>
      </w:pPr>
      <w:proofErr w:type="gramStart"/>
      <w:r w:rsidRPr="00816D55">
        <w:rPr>
          <w:b/>
          <w:bCs/>
        </w:rPr>
        <w:t>But</w:t>
      </w:r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saturer</w:t>
      </w:r>
      <w:proofErr w:type="spellEnd"/>
      <w:r w:rsidRPr="00816D55">
        <w:t xml:space="preserve"> </w:t>
      </w:r>
      <w:proofErr w:type="spellStart"/>
      <w:r w:rsidRPr="00816D55">
        <w:t>disque</w:t>
      </w:r>
      <w:proofErr w:type="spellEnd"/>
      <w:r w:rsidRPr="00816D55">
        <w:t>/</w:t>
      </w:r>
      <w:proofErr w:type="spellStart"/>
      <w:r w:rsidRPr="00816D55">
        <w:t>bande</w:t>
      </w:r>
      <w:proofErr w:type="spellEnd"/>
      <w:r w:rsidRPr="00816D55">
        <w:t xml:space="preserve"> </w:t>
      </w:r>
      <w:proofErr w:type="spellStart"/>
      <w:r w:rsidRPr="00816D55">
        <w:t>passante</w:t>
      </w:r>
      <w:proofErr w:type="spellEnd"/>
      <w:r w:rsidRPr="00816D55">
        <w:t xml:space="preserve">, </w:t>
      </w:r>
      <w:proofErr w:type="spellStart"/>
      <w:r w:rsidRPr="00816D55">
        <w:t>dégrader</w:t>
      </w:r>
      <w:proofErr w:type="spellEnd"/>
      <w:r w:rsidRPr="00816D55">
        <w:t xml:space="preserve"> service.</w:t>
      </w:r>
    </w:p>
    <w:p w14:paraId="083EBE32" w14:textId="77777777" w:rsidR="00946703" w:rsidRPr="00816D55" w:rsidRDefault="00946703" w:rsidP="00946703">
      <w:pPr>
        <w:numPr>
          <w:ilvl w:val="0"/>
          <w:numId w:val="187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Contrôles</w:t>
      </w:r>
      <w:proofErr w:type="spellEnd"/>
      <w:r w:rsidRPr="00816D55">
        <w:t xml:space="preserve"> :</w:t>
      </w:r>
      <w:proofErr w:type="gramEnd"/>
      <w:r w:rsidRPr="00816D55">
        <w:t xml:space="preserve"> quotas, </w:t>
      </w:r>
      <w:proofErr w:type="spellStart"/>
      <w:r w:rsidRPr="00816D55">
        <w:t>tailles</w:t>
      </w:r>
      <w:proofErr w:type="spellEnd"/>
      <w:r w:rsidRPr="00816D55">
        <w:t xml:space="preserve"> max, </w:t>
      </w:r>
      <w:proofErr w:type="spellStart"/>
      <w:r w:rsidRPr="00816D55">
        <w:t>client_max_body_size</w:t>
      </w:r>
      <w:proofErr w:type="spellEnd"/>
      <w:r w:rsidRPr="00816D55">
        <w:t>, timeouts, rate</w:t>
      </w:r>
      <w:r w:rsidRPr="00816D55">
        <w:noBreakHyphen/>
        <w:t>limit (E, G).</w:t>
      </w:r>
    </w:p>
    <w:p w14:paraId="6A132C66" w14:textId="77777777" w:rsidR="00946703" w:rsidRPr="00816D55" w:rsidRDefault="00946703" w:rsidP="00946703">
      <w:pPr>
        <w:numPr>
          <w:ilvl w:val="0"/>
          <w:numId w:val="187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Détection</w:t>
      </w:r>
      <w:proofErr w:type="spellEnd"/>
      <w:r w:rsidRPr="00816D55">
        <w:t xml:space="preserve"> :</w:t>
      </w:r>
      <w:proofErr w:type="gramEnd"/>
      <w:r w:rsidRPr="00816D55">
        <w:t xml:space="preserve"> montée </w:t>
      </w:r>
      <w:proofErr w:type="spellStart"/>
      <w:r w:rsidRPr="00816D55">
        <w:t>soudaine</w:t>
      </w:r>
      <w:proofErr w:type="spellEnd"/>
      <w:r w:rsidRPr="00816D55">
        <w:t xml:space="preserve"> du volume, </w:t>
      </w:r>
      <w:proofErr w:type="spellStart"/>
      <w:r w:rsidRPr="00816D55">
        <w:t>alertes</w:t>
      </w:r>
      <w:proofErr w:type="spellEnd"/>
      <w:r w:rsidRPr="00816D55">
        <w:t xml:space="preserve"> </w:t>
      </w:r>
      <w:proofErr w:type="spellStart"/>
      <w:r w:rsidRPr="00816D55">
        <w:t>métriques</w:t>
      </w:r>
      <w:proofErr w:type="spellEnd"/>
      <w:r w:rsidRPr="00816D55">
        <w:t xml:space="preserve"> (J, G).</w:t>
      </w:r>
    </w:p>
    <w:p w14:paraId="7C9B33A5" w14:textId="77777777" w:rsidR="00946703" w:rsidRPr="00816D55" w:rsidRDefault="00946703" w:rsidP="00946703">
      <w:pPr>
        <w:numPr>
          <w:ilvl w:val="0"/>
          <w:numId w:val="187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Réponse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blocage</w:t>
      </w:r>
      <w:proofErr w:type="spellEnd"/>
      <w:r w:rsidRPr="00816D55">
        <w:t xml:space="preserve"> IP/CIDR, purge </w:t>
      </w:r>
      <w:proofErr w:type="spellStart"/>
      <w:r w:rsidRPr="00816D55">
        <w:t>fichiers</w:t>
      </w:r>
      <w:proofErr w:type="spellEnd"/>
      <w:r w:rsidRPr="00816D55">
        <w:t xml:space="preserve"> </w:t>
      </w:r>
      <w:proofErr w:type="spellStart"/>
      <w:r w:rsidRPr="00816D55">
        <w:t>temporaires</w:t>
      </w:r>
      <w:proofErr w:type="spellEnd"/>
      <w:r w:rsidRPr="00816D55">
        <w:t xml:space="preserve">, scaling </w:t>
      </w:r>
      <w:proofErr w:type="spellStart"/>
      <w:r w:rsidRPr="00816D55">
        <w:t>contrôlé</w:t>
      </w:r>
      <w:proofErr w:type="spellEnd"/>
      <w:r w:rsidRPr="00816D55">
        <w:t xml:space="preserve"> (L).</w:t>
      </w:r>
    </w:p>
    <w:p w14:paraId="6919450A" w14:textId="77777777" w:rsidR="00946703" w:rsidRPr="00816D55" w:rsidRDefault="00946703" w:rsidP="00946703">
      <w:pPr>
        <w:spacing w:after="160" w:line="278" w:lineRule="auto"/>
        <w:rPr>
          <w:b/>
          <w:bCs/>
        </w:rPr>
      </w:pPr>
      <w:proofErr w:type="spellStart"/>
      <w:r w:rsidRPr="00816D55">
        <w:rPr>
          <w:b/>
          <w:bCs/>
        </w:rPr>
        <w:t>Scénario</w:t>
      </w:r>
      <w:proofErr w:type="spellEnd"/>
      <w:r w:rsidRPr="00816D55">
        <w:rPr>
          <w:b/>
          <w:bCs/>
        </w:rPr>
        <w:t xml:space="preserve"> 5 — Supply</w:t>
      </w:r>
      <w:r w:rsidRPr="00816D55">
        <w:rPr>
          <w:b/>
          <w:bCs/>
        </w:rPr>
        <w:noBreakHyphen/>
      </w:r>
      <w:proofErr w:type="gramStart"/>
      <w:r w:rsidRPr="00816D55">
        <w:rPr>
          <w:b/>
          <w:bCs/>
        </w:rPr>
        <w:t>chain :</w:t>
      </w:r>
      <w:proofErr w:type="gram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dépendance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PyPI</w:t>
      </w:r>
      <w:proofErr w:type="spellEnd"/>
      <w:r w:rsidRPr="00816D55">
        <w:rPr>
          <w:b/>
          <w:bCs/>
        </w:rPr>
        <w:t xml:space="preserve"> compromise</w:t>
      </w:r>
    </w:p>
    <w:p w14:paraId="097A7378" w14:textId="77777777" w:rsidR="00946703" w:rsidRPr="00816D55" w:rsidRDefault="00946703" w:rsidP="00946703">
      <w:pPr>
        <w:numPr>
          <w:ilvl w:val="0"/>
          <w:numId w:val="188"/>
        </w:numPr>
        <w:spacing w:after="160" w:line="278" w:lineRule="auto"/>
      </w:pPr>
      <w:proofErr w:type="gramStart"/>
      <w:r w:rsidRPr="00816D55">
        <w:rPr>
          <w:b/>
          <w:bCs/>
        </w:rPr>
        <w:t>Chemin</w:t>
      </w:r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maj</w:t>
      </w:r>
      <w:proofErr w:type="spellEnd"/>
      <w:r w:rsidRPr="00816D55">
        <w:t xml:space="preserve"> d’un package Python </w:t>
      </w:r>
      <w:proofErr w:type="spellStart"/>
      <w:r w:rsidRPr="00816D55">
        <w:t>malveillant</w:t>
      </w:r>
      <w:proofErr w:type="spellEnd"/>
      <w:r w:rsidRPr="00816D55">
        <w:t>/</w:t>
      </w:r>
      <w:proofErr w:type="spellStart"/>
      <w:r w:rsidRPr="00816D55">
        <w:t>trojanisé</w:t>
      </w:r>
      <w:proofErr w:type="spellEnd"/>
      <w:r w:rsidRPr="00816D55">
        <w:t>.</w:t>
      </w:r>
    </w:p>
    <w:p w14:paraId="39AC661C" w14:textId="77777777" w:rsidR="00946703" w:rsidRPr="00816D55" w:rsidRDefault="00946703" w:rsidP="00946703">
      <w:pPr>
        <w:numPr>
          <w:ilvl w:val="0"/>
          <w:numId w:val="188"/>
        </w:numPr>
        <w:spacing w:after="160" w:line="278" w:lineRule="auto"/>
      </w:pPr>
      <w:proofErr w:type="gramStart"/>
      <w:r w:rsidRPr="00816D55">
        <w:rPr>
          <w:b/>
          <w:bCs/>
        </w:rPr>
        <w:t>But</w:t>
      </w:r>
      <w:r w:rsidRPr="00816D55">
        <w:t xml:space="preserve"> :</w:t>
      </w:r>
      <w:proofErr w:type="gramEnd"/>
      <w:r w:rsidRPr="00816D55">
        <w:t xml:space="preserve"> backdoor, exfiltration secrets.</w:t>
      </w:r>
    </w:p>
    <w:p w14:paraId="25D61DC2" w14:textId="77777777" w:rsidR="00946703" w:rsidRPr="00816D55" w:rsidRDefault="00946703" w:rsidP="00946703">
      <w:pPr>
        <w:numPr>
          <w:ilvl w:val="0"/>
          <w:numId w:val="188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Contrôles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r w:rsidRPr="00816D55">
        <w:rPr>
          <w:b/>
          <w:bCs/>
        </w:rPr>
        <w:t>lock</w:t>
      </w:r>
      <w:r w:rsidRPr="00816D55">
        <w:t xml:space="preserve"> des versions, scans deps (pip</w:t>
      </w:r>
      <w:r w:rsidRPr="00816D55">
        <w:noBreakHyphen/>
        <w:t>audit/Safety), revue PR, SBOM + signature images (H).</w:t>
      </w:r>
    </w:p>
    <w:p w14:paraId="2240704C" w14:textId="77777777" w:rsidR="00946703" w:rsidRPr="00816D55" w:rsidRDefault="00946703" w:rsidP="00946703">
      <w:pPr>
        <w:numPr>
          <w:ilvl w:val="0"/>
          <w:numId w:val="188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Détection</w:t>
      </w:r>
      <w:proofErr w:type="spellEnd"/>
      <w:r w:rsidRPr="00816D55">
        <w:t xml:space="preserve"> :</w:t>
      </w:r>
      <w:proofErr w:type="gramEnd"/>
      <w:r w:rsidRPr="00816D55">
        <w:t xml:space="preserve"> </w:t>
      </w:r>
      <w:proofErr w:type="spellStart"/>
      <w:r w:rsidRPr="00816D55">
        <w:t>alertes</w:t>
      </w:r>
      <w:proofErr w:type="spellEnd"/>
      <w:r w:rsidRPr="00816D55">
        <w:t xml:space="preserve"> scans CI, IOC </w:t>
      </w:r>
      <w:proofErr w:type="spellStart"/>
      <w:r w:rsidRPr="00816D55">
        <w:t>connus</w:t>
      </w:r>
      <w:proofErr w:type="spellEnd"/>
      <w:r w:rsidRPr="00816D55">
        <w:t xml:space="preserve"> (J).</w:t>
      </w:r>
    </w:p>
    <w:p w14:paraId="1D20DEC4" w14:textId="77777777" w:rsidR="00946703" w:rsidRPr="00816D55" w:rsidRDefault="00946703" w:rsidP="00946703">
      <w:pPr>
        <w:numPr>
          <w:ilvl w:val="0"/>
          <w:numId w:val="188"/>
        </w:numPr>
        <w:spacing w:after="160" w:line="278" w:lineRule="auto"/>
      </w:pPr>
      <w:proofErr w:type="spellStart"/>
      <w:proofErr w:type="gramStart"/>
      <w:r w:rsidRPr="00816D55">
        <w:rPr>
          <w:b/>
          <w:bCs/>
        </w:rPr>
        <w:t>Réponse</w:t>
      </w:r>
      <w:proofErr w:type="spellEnd"/>
      <w:r w:rsidRPr="00816D55">
        <w:t xml:space="preserve"> :</w:t>
      </w:r>
      <w:proofErr w:type="gramEnd"/>
      <w:r w:rsidRPr="00816D55">
        <w:t xml:space="preserve"> rollback image N</w:t>
      </w:r>
      <w:r w:rsidRPr="00816D55">
        <w:noBreakHyphen/>
      </w:r>
      <w:proofErr w:type="gramStart"/>
      <w:r w:rsidRPr="00816D55">
        <w:t>1</w:t>
      </w:r>
      <w:proofErr w:type="gramEnd"/>
      <w:r w:rsidRPr="00816D55">
        <w:t xml:space="preserve">, revocation secrets, communication </w:t>
      </w:r>
      <w:proofErr w:type="spellStart"/>
      <w:r w:rsidRPr="00816D55">
        <w:t>sécurité</w:t>
      </w:r>
      <w:proofErr w:type="spellEnd"/>
      <w:r w:rsidRPr="00816D55">
        <w:t xml:space="preserve"> (L).</w:t>
      </w:r>
    </w:p>
    <w:p w14:paraId="110EBFCD" w14:textId="77777777" w:rsidR="00946703" w:rsidRPr="00816D55" w:rsidRDefault="00946703" w:rsidP="00946703">
      <w:pPr>
        <w:spacing w:after="160" w:line="278" w:lineRule="auto"/>
      </w:pPr>
      <w:r w:rsidRPr="00816D55">
        <w:lastRenderedPageBreak/>
        <w:pict w14:anchorId="6202B9C0">
          <v:rect id="_x0000_i1150" style="width:0;height:1.5pt" o:hralign="center" o:hrstd="t" o:hr="t" fillcolor="#a0a0a0" stroked="f"/>
        </w:pict>
      </w:r>
    </w:p>
    <w:p w14:paraId="7DE0D098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I.5 — Matrice de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risques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exemple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compact)</w:t>
      </w:r>
    </w:p>
    <w:tbl>
      <w:tblPr>
        <w:tblStyle w:val="Tableausimple1"/>
        <w:tblW w:w="9351" w:type="dxa"/>
        <w:tblLayout w:type="fixed"/>
        <w:tblLook w:val="04A0" w:firstRow="1" w:lastRow="0" w:firstColumn="1" w:lastColumn="0" w:noHBand="0" w:noVBand="1"/>
      </w:tblPr>
      <w:tblGrid>
        <w:gridCol w:w="2200"/>
        <w:gridCol w:w="1906"/>
        <w:gridCol w:w="992"/>
        <w:gridCol w:w="709"/>
        <w:gridCol w:w="1837"/>
        <w:gridCol w:w="1707"/>
      </w:tblGrid>
      <w:tr w:rsidR="00946703" w:rsidRPr="00816D55" w14:paraId="651700A5" w14:textId="77777777" w:rsidTr="00767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34AF4F1B" w14:textId="77777777" w:rsidR="00946703" w:rsidRPr="00816D55" w:rsidRDefault="00946703" w:rsidP="00767CE8">
            <w:pPr>
              <w:spacing w:after="160" w:line="278" w:lineRule="auto"/>
            </w:pPr>
            <w:r w:rsidRPr="00816D55">
              <w:t>Risque</w:t>
            </w:r>
          </w:p>
        </w:tc>
        <w:tc>
          <w:tcPr>
            <w:tcW w:w="1906" w:type="dxa"/>
            <w:hideMark/>
          </w:tcPr>
          <w:p w14:paraId="447A8A43" w14:textId="77777777" w:rsidR="00946703" w:rsidRPr="00816D55" w:rsidRDefault="00946703" w:rsidP="00767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Vraisemblance</w:t>
            </w:r>
          </w:p>
        </w:tc>
        <w:tc>
          <w:tcPr>
            <w:tcW w:w="992" w:type="dxa"/>
            <w:hideMark/>
          </w:tcPr>
          <w:p w14:paraId="2C1702CF" w14:textId="77777777" w:rsidR="00946703" w:rsidRPr="00816D55" w:rsidRDefault="00946703" w:rsidP="00767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Impact</w:t>
            </w:r>
          </w:p>
        </w:tc>
        <w:tc>
          <w:tcPr>
            <w:tcW w:w="709" w:type="dxa"/>
            <w:hideMark/>
          </w:tcPr>
          <w:p w14:paraId="09D38A35" w14:textId="77777777" w:rsidR="00946703" w:rsidRPr="00816D55" w:rsidRDefault="00946703" w:rsidP="00767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Brut</w:t>
            </w:r>
          </w:p>
        </w:tc>
        <w:tc>
          <w:tcPr>
            <w:tcW w:w="1837" w:type="dxa"/>
            <w:hideMark/>
          </w:tcPr>
          <w:p w14:paraId="1369BFEA" w14:textId="77777777" w:rsidR="00946703" w:rsidRPr="00816D55" w:rsidRDefault="00946703" w:rsidP="00767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Contrôles clés</w:t>
            </w:r>
          </w:p>
        </w:tc>
        <w:tc>
          <w:tcPr>
            <w:tcW w:w="1707" w:type="dxa"/>
            <w:hideMark/>
          </w:tcPr>
          <w:p w14:paraId="5AF4315F" w14:textId="77777777" w:rsidR="00946703" w:rsidRPr="00816D55" w:rsidRDefault="00946703" w:rsidP="00767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Résiduel</w:t>
            </w:r>
          </w:p>
        </w:tc>
      </w:tr>
      <w:tr w:rsidR="00946703" w:rsidRPr="00816D55" w14:paraId="70EAB6B8" w14:textId="77777777" w:rsidTr="00767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3E80B2CD" w14:textId="77777777" w:rsidR="00946703" w:rsidRPr="00816D55" w:rsidRDefault="00946703" w:rsidP="00767CE8">
            <w:pPr>
              <w:spacing w:after="160" w:line="278" w:lineRule="auto"/>
            </w:pPr>
            <w:r w:rsidRPr="00816D55">
              <w:t>Fuite de pièces jointes (Info Disclosure)</w:t>
            </w:r>
          </w:p>
        </w:tc>
        <w:tc>
          <w:tcPr>
            <w:tcW w:w="1906" w:type="dxa"/>
            <w:hideMark/>
          </w:tcPr>
          <w:p w14:paraId="6A583BC9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55FA7BA3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H</w:t>
            </w:r>
          </w:p>
        </w:tc>
        <w:tc>
          <w:tcPr>
            <w:tcW w:w="709" w:type="dxa"/>
            <w:hideMark/>
          </w:tcPr>
          <w:p w14:paraId="05661275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37DEB7BE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 xml:space="preserve">RBAC, liens protégés, </w:t>
            </w:r>
            <w:proofErr w:type="spellStart"/>
            <w:r w:rsidRPr="00816D55">
              <w:t>strip</w:t>
            </w:r>
            <w:proofErr w:type="spellEnd"/>
            <w:r w:rsidRPr="00816D55">
              <w:t xml:space="preserve"> EXIF, erreurs génériques, RGPD</w:t>
            </w:r>
          </w:p>
        </w:tc>
        <w:tc>
          <w:tcPr>
            <w:tcW w:w="1707" w:type="dxa"/>
            <w:hideMark/>
          </w:tcPr>
          <w:p w14:paraId="763BD86D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Moyen</w:t>
            </w:r>
            <w:r w:rsidRPr="00816D55">
              <w:noBreakHyphen/>
              <w:t>Faible</w:t>
            </w:r>
          </w:p>
        </w:tc>
      </w:tr>
      <w:tr w:rsidR="00946703" w:rsidRPr="00816D55" w14:paraId="49752056" w14:textId="77777777" w:rsidTr="00767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7770AB0C" w14:textId="77777777" w:rsidR="00946703" w:rsidRPr="00816D55" w:rsidRDefault="00946703" w:rsidP="00767CE8">
            <w:pPr>
              <w:spacing w:after="160" w:line="278" w:lineRule="auto"/>
            </w:pPr>
            <w:proofErr w:type="spellStart"/>
            <w:r w:rsidRPr="00816D55">
              <w:t>Upload</w:t>
            </w:r>
            <w:proofErr w:type="spellEnd"/>
            <w:r w:rsidRPr="00816D55">
              <w:t xml:space="preserve"> malveillant</w:t>
            </w:r>
          </w:p>
        </w:tc>
        <w:tc>
          <w:tcPr>
            <w:tcW w:w="1906" w:type="dxa"/>
            <w:hideMark/>
          </w:tcPr>
          <w:p w14:paraId="385EF574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2DFB33FD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H</w:t>
            </w:r>
          </w:p>
        </w:tc>
        <w:tc>
          <w:tcPr>
            <w:tcW w:w="709" w:type="dxa"/>
            <w:hideMark/>
          </w:tcPr>
          <w:p w14:paraId="19064A61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21601A12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 xml:space="preserve">Whitelist, MIME réel, hors </w:t>
            </w:r>
            <w:proofErr w:type="spellStart"/>
            <w:r w:rsidRPr="00816D55">
              <w:t>webroot</w:t>
            </w:r>
            <w:proofErr w:type="spellEnd"/>
            <w:r w:rsidRPr="00816D55">
              <w:t>, AV, quotas</w:t>
            </w:r>
          </w:p>
        </w:tc>
        <w:tc>
          <w:tcPr>
            <w:tcW w:w="1707" w:type="dxa"/>
            <w:hideMark/>
          </w:tcPr>
          <w:p w14:paraId="7ED4EC2B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Faible</w:t>
            </w:r>
          </w:p>
        </w:tc>
      </w:tr>
      <w:tr w:rsidR="00946703" w:rsidRPr="00816D55" w14:paraId="724036B5" w14:textId="77777777" w:rsidTr="00767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2D6660AE" w14:textId="77777777" w:rsidR="00946703" w:rsidRPr="00816D55" w:rsidRDefault="00946703" w:rsidP="00767CE8">
            <w:pPr>
              <w:spacing w:after="160" w:line="278" w:lineRule="auto"/>
            </w:pPr>
            <w:r w:rsidRPr="00816D55">
              <w:t>IDOR (contournement RBAC)</w:t>
            </w:r>
          </w:p>
        </w:tc>
        <w:tc>
          <w:tcPr>
            <w:tcW w:w="1906" w:type="dxa"/>
            <w:hideMark/>
          </w:tcPr>
          <w:p w14:paraId="4B97BA18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16CAFE1E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H</w:t>
            </w:r>
          </w:p>
        </w:tc>
        <w:tc>
          <w:tcPr>
            <w:tcW w:w="709" w:type="dxa"/>
            <w:hideMark/>
          </w:tcPr>
          <w:p w14:paraId="04837EBF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43A2218E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Vérif serveur, tests IDOR, logs 403</w:t>
            </w:r>
          </w:p>
        </w:tc>
        <w:tc>
          <w:tcPr>
            <w:tcW w:w="1707" w:type="dxa"/>
            <w:hideMark/>
          </w:tcPr>
          <w:p w14:paraId="3DEE18F5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Faible</w:t>
            </w:r>
          </w:p>
        </w:tc>
      </w:tr>
      <w:tr w:rsidR="00946703" w:rsidRPr="00816D55" w14:paraId="1EDF57BC" w14:textId="77777777" w:rsidTr="00767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247FB771" w14:textId="77777777" w:rsidR="00946703" w:rsidRPr="00816D55" w:rsidRDefault="00946703" w:rsidP="00767CE8">
            <w:pPr>
              <w:spacing w:after="160" w:line="278" w:lineRule="auto"/>
            </w:pPr>
            <w:proofErr w:type="spellStart"/>
            <w:r w:rsidRPr="00816D55">
              <w:t>DoS</w:t>
            </w:r>
            <w:proofErr w:type="spellEnd"/>
            <w:r w:rsidRPr="00816D55">
              <w:t xml:space="preserve"> </w:t>
            </w:r>
            <w:proofErr w:type="spellStart"/>
            <w:r w:rsidRPr="00816D55">
              <w:t>uploads</w:t>
            </w:r>
            <w:proofErr w:type="spellEnd"/>
            <w:r w:rsidRPr="00816D55">
              <w:t xml:space="preserve"> / requêtes</w:t>
            </w:r>
          </w:p>
        </w:tc>
        <w:tc>
          <w:tcPr>
            <w:tcW w:w="1906" w:type="dxa"/>
            <w:hideMark/>
          </w:tcPr>
          <w:p w14:paraId="52AD1CED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563B96C0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M/H</w:t>
            </w:r>
          </w:p>
        </w:tc>
        <w:tc>
          <w:tcPr>
            <w:tcW w:w="709" w:type="dxa"/>
            <w:hideMark/>
          </w:tcPr>
          <w:p w14:paraId="471317BF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4282C59D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Rate</w:t>
            </w:r>
            <w:r w:rsidRPr="00816D55">
              <w:noBreakHyphen/>
            </w:r>
            <w:proofErr w:type="spellStart"/>
            <w:r w:rsidRPr="00816D55">
              <w:t>limit</w:t>
            </w:r>
            <w:proofErr w:type="spellEnd"/>
            <w:r w:rsidRPr="00816D55">
              <w:t>, quotas, timeouts, index DB</w:t>
            </w:r>
          </w:p>
        </w:tc>
        <w:tc>
          <w:tcPr>
            <w:tcW w:w="1707" w:type="dxa"/>
            <w:hideMark/>
          </w:tcPr>
          <w:p w14:paraId="2DE3FFF6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Moyen</w:t>
            </w:r>
            <w:r w:rsidRPr="00816D55">
              <w:noBreakHyphen/>
              <w:t>Faible</w:t>
            </w:r>
          </w:p>
        </w:tc>
      </w:tr>
      <w:tr w:rsidR="00946703" w:rsidRPr="00816D55" w14:paraId="3993A44B" w14:textId="77777777" w:rsidTr="00767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79359931" w14:textId="77777777" w:rsidR="00946703" w:rsidRPr="00816D55" w:rsidRDefault="00946703" w:rsidP="00767CE8">
            <w:pPr>
              <w:spacing w:after="160" w:line="278" w:lineRule="auto"/>
            </w:pPr>
            <w:r w:rsidRPr="00816D55">
              <w:t>Vol de session</w:t>
            </w:r>
          </w:p>
        </w:tc>
        <w:tc>
          <w:tcPr>
            <w:tcW w:w="1906" w:type="dxa"/>
            <w:hideMark/>
          </w:tcPr>
          <w:p w14:paraId="1842DB19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57DC0FF1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H</w:t>
            </w:r>
          </w:p>
        </w:tc>
        <w:tc>
          <w:tcPr>
            <w:tcW w:w="709" w:type="dxa"/>
            <w:hideMark/>
          </w:tcPr>
          <w:p w14:paraId="305C83CB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6838C428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SSO MFA, cookies sécurisés, rotation, détection IP/UA</w:t>
            </w:r>
          </w:p>
        </w:tc>
        <w:tc>
          <w:tcPr>
            <w:tcW w:w="1707" w:type="dxa"/>
            <w:hideMark/>
          </w:tcPr>
          <w:p w14:paraId="64CA2253" w14:textId="77777777" w:rsidR="00946703" w:rsidRPr="00816D55" w:rsidRDefault="00946703" w:rsidP="00767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D55">
              <w:t>Faible</w:t>
            </w:r>
          </w:p>
        </w:tc>
      </w:tr>
      <w:tr w:rsidR="00946703" w:rsidRPr="00816D55" w14:paraId="028A6E2E" w14:textId="77777777" w:rsidTr="00767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7012986D" w14:textId="77777777" w:rsidR="00946703" w:rsidRPr="00816D55" w:rsidRDefault="00946703" w:rsidP="00767CE8">
            <w:pPr>
              <w:spacing w:after="160" w:line="278" w:lineRule="auto"/>
            </w:pPr>
            <w:proofErr w:type="spellStart"/>
            <w:r w:rsidRPr="00816D55">
              <w:t>Supply</w:t>
            </w:r>
            <w:r w:rsidRPr="00816D55">
              <w:noBreakHyphen/>
              <w:t>chain</w:t>
            </w:r>
            <w:proofErr w:type="spellEnd"/>
            <w:r w:rsidRPr="00816D55">
              <w:t xml:space="preserve"> (</w:t>
            </w:r>
            <w:proofErr w:type="spellStart"/>
            <w:r w:rsidRPr="00816D55">
              <w:t>PyPI</w:t>
            </w:r>
            <w:proofErr w:type="spellEnd"/>
            <w:r w:rsidRPr="00816D55">
              <w:t>/Image)</w:t>
            </w:r>
          </w:p>
        </w:tc>
        <w:tc>
          <w:tcPr>
            <w:tcW w:w="1906" w:type="dxa"/>
            <w:hideMark/>
          </w:tcPr>
          <w:p w14:paraId="146E7CDF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</w:t>
            </w:r>
          </w:p>
        </w:tc>
        <w:tc>
          <w:tcPr>
            <w:tcW w:w="992" w:type="dxa"/>
            <w:hideMark/>
          </w:tcPr>
          <w:p w14:paraId="6DB92072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H</w:t>
            </w:r>
          </w:p>
        </w:tc>
        <w:tc>
          <w:tcPr>
            <w:tcW w:w="709" w:type="dxa"/>
            <w:hideMark/>
          </w:tcPr>
          <w:p w14:paraId="721EA069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Élevé</w:t>
            </w:r>
          </w:p>
        </w:tc>
        <w:tc>
          <w:tcPr>
            <w:tcW w:w="1837" w:type="dxa"/>
            <w:hideMark/>
          </w:tcPr>
          <w:p w14:paraId="1BFCC4AC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 xml:space="preserve">Lock </w:t>
            </w:r>
            <w:proofErr w:type="spellStart"/>
            <w:r w:rsidRPr="00816D55">
              <w:t>deps</w:t>
            </w:r>
            <w:proofErr w:type="spellEnd"/>
            <w:r w:rsidRPr="00816D55">
              <w:t xml:space="preserve">, scans, SBOM, signature, </w:t>
            </w:r>
            <w:proofErr w:type="spellStart"/>
            <w:r w:rsidRPr="00816D55">
              <w:t>approvals</w:t>
            </w:r>
            <w:proofErr w:type="spellEnd"/>
          </w:p>
        </w:tc>
        <w:tc>
          <w:tcPr>
            <w:tcW w:w="1707" w:type="dxa"/>
            <w:hideMark/>
          </w:tcPr>
          <w:p w14:paraId="4B11BCF2" w14:textId="77777777" w:rsidR="00946703" w:rsidRPr="00816D55" w:rsidRDefault="00946703" w:rsidP="00767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D55">
              <w:t>Moyen</w:t>
            </w:r>
            <w:r w:rsidRPr="00816D55">
              <w:noBreakHyphen/>
              <w:t>Faible</w:t>
            </w:r>
          </w:p>
        </w:tc>
      </w:tr>
    </w:tbl>
    <w:p w14:paraId="13B17B28" w14:textId="77777777" w:rsidR="00946703" w:rsidRPr="00816D55" w:rsidRDefault="00946703" w:rsidP="00946703">
      <w:pPr>
        <w:spacing w:after="160" w:line="278" w:lineRule="auto"/>
      </w:pPr>
      <w:r w:rsidRPr="00816D55">
        <w:rPr>
          <w:i/>
          <w:iCs/>
        </w:rPr>
        <w:t>(M = Moyen, H = Haut)</w:t>
      </w:r>
    </w:p>
    <w:p w14:paraId="1ACE79F7" w14:textId="77777777" w:rsidR="00946703" w:rsidRPr="00816D55" w:rsidRDefault="00946703" w:rsidP="00946703">
      <w:pPr>
        <w:spacing w:after="160" w:line="278" w:lineRule="auto"/>
      </w:pPr>
      <w:r w:rsidRPr="00816D55">
        <w:pict w14:anchorId="1D9CF14A">
          <v:rect id="_x0000_i1151" style="width:0;height:1.5pt" o:hralign="center" o:hrstd="t" o:hr="t" fillcolor="#a0a0a0" stroked="f"/>
        </w:pict>
      </w:r>
    </w:p>
    <w:p w14:paraId="7E29A755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I.6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Contrôles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minimum (MVP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conformes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audit)</w:t>
      </w:r>
    </w:p>
    <w:p w14:paraId="1F056756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>SSO + MFA</w:t>
      </w:r>
      <w:r w:rsidRPr="00816D55">
        <w:t xml:space="preserve"> (Chap. B)</w:t>
      </w:r>
    </w:p>
    <w:p w14:paraId="2D5A00AC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 xml:space="preserve">RBAC </w:t>
      </w:r>
      <w:proofErr w:type="spellStart"/>
      <w:r w:rsidRPr="00816D55">
        <w:rPr>
          <w:b/>
          <w:bCs/>
        </w:rPr>
        <w:t>serveur</w:t>
      </w:r>
      <w:proofErr w:type="spellEnd"/>
      <w:r w:rsidRPr="00816D55">
        <w:t xml:space="preserve"> + tests IDOR (Chap. C, H)</w:t>
      </w:r>
    </w:p>
    <w:p w14:paraId="70D88353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 xml:space="preserve">CSP </w:t>
      </w:r>
      <w:proofErr w:type="spellStart"/>
      <w:r w:rsidRPr="00816D55">
        <w:rPr>
          <w:b/>
          <w:bCs/>
        </w:rPr>
        <w:t>stricte</w:t>
      </w:r>
      <w:proofErr w:type="spellEnd"/>
      <w:r w:rsidRPr="00816D55">
        <w:rPr>
          <w:b/>
          <w:bCs/>
        </w:rPr>
        <w:t xml:space="preserve"> + headers </w:t>
      </w:r>
      <w:proofErr w:type="spellStart"/>
      <w:r w:rsidRPr="00816D55">
        <w:rPr>
          <w:b/>
          <w:bCs/>
        </w:rPr>
        <w:t>sécurité</w:t>
      </w:r>
      <w:proofErr w:type="spellEnd"/>
      <w:r w:rsidRPr="00816D55">
        <w:t xml:space="preserve"> (Chap. D, G)</w:t>
      </w:r>
    </w:p>
    <w:p w14:paraId="3D32F3E0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 xml:space="preserve">Politique </w:t>
      </w:r>
      <w:proofErr w:type="spellStart"/>
      <w:r w:rsidRPr="00816D55">
        <w:rPr>
          <w:b/>
          <w:bCs/>
        </w:rPr>
        <w:t>fichiers</w:t>
      </w:r>
      <w:proofErr w:type="spellEnd"/>
      <w:r w:rsidRPr="00816D55">
        <w:t xml:space="preserve"> (double check MIME, hors </w:t>
      </w:r>
      <w:proofErr w:type="spellStart"/>
      <w:r w:rsidRPr="00816D55">
        <w:t>webroot</w:t>
      </w:r>
      <w:proofErr w:type="spellEnd"/>
      <w:r w:rsidRPr="00816D55">
        <w:t>, quotas) (Chap. E)</w:t>
      </w:r>
    </w:p>
    <w:p w14:paraId="66C2A16E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 xml:space="preserve">DB </w:t>
      </w:r>
      <w:proofErr w:type="spellStart"/>
      <w:r w:rsidRPr="00816D55">
        <w:rPr>
          <w:b/>
          <w:bCs/>
        </w:rPr>
        <w:t>cloisonnée</w:t>
      </w:r>
      <w:proofErr w:type="spellEnd"/>
      <w:r w:rsidRPr="00816D55">
        <w:t xml:space="preserve"> + </w:t>
      </w:r>
      <w:proofErr w:type="spellStart"/>
      <w:r w:rsidRPr="00816D55">
        <w:t>sauvegardes</w:t>
      </w:r>
      <w:proofErr w:type="spellEnd"/>
      <w:r w:rsidRPr="00816D55">
        <w:t xml:space="preserve"> </w:t>
      </w:r>
      <w:proofErr w:type="spellStart"/>
      <w:r w:rsidRPr="00816D55">
        <w:t>chiffrées</w:t>
      </w:r>
      <w:proofErr w:type="spellEnd"/>
      <w:r w:rsidRPr="00816D55">
        <w:t xml:space="preserve"> </w:t>
      </w:r>
      <w:proofErr w:type="spellStart"/>
      <w:r w:rsidRPr="00816D55">
        <w:t>testées</w:t>
      </w:r>
      <w:proofErr w:type="spellEnd"/>
      <w:r w:rsidRPr="00816D55">
        <w:t xml:space="preserve"> (Chap. F)</w:t>
      </w:r>
    </w:p>
    <w:p w14:paraId="53B7D69F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lastRenderedPageBreak/>
        <w:t>Reverse</w:t>
      </w:r>
      <w:r w:rsidRPr="00816D55">
        <w:rPr>
          <w:b/>
          <w:bCs/>
        </w:rPr>
        <w:noBreakHyphen/>
        <w:t xml:space="preserve">proxy </w:t>
      </w:r>
      <w:proofErr w:type="spellStart"/>
      <w:r w:rsidRPr="00816D55">
        <w:rPr>
          <w:b/>
          <w:bCs/>
        </w:rPr>
        <w:t>durci</w:t>
      </w:r>
      <w:proofErr w:type="spellEnd"/>
      <w:r w:rsidRPr="00816D55">
        <w:t xml:space="preserve"> + rate</w:t>
      </w:r>
      <w:r w:rsidRPr="00816D55">
        <w:noBreakHyphen/>
        <w:t>limit (Chap. G)</w:t>
      </w:r>
    </w:p>
    <w:p w14:paraId="4EB16D8C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>CI/CD avec scans</w:t>
      </w:r>
      <w:r w:rsidRPr="00816D55">
        <w:t xml:space="preserve"> SAST/DAST/Images, </w:t>
      </w:r>
      <w:r w:rsidRPr="00816D55">
        <w:rPr>
          <w:b/>
          <w:bCs/>
        </w:rPr>
        <w:t>SBOM</w:t>
      </w:r>
      <w:r w:rsidRPr="00816D55">
        <w:t>, signature (Chap. H)</w:t>
      </w:r>
    </w:p>
    <w:p w14:paraId="07C48142" w14:textId="77777777" w:rsidR="00946703" w:rsidRPr="00816D55" w:rsidRDefault="00946703" w:rsidP="00946703">
      <w:pPr>
        <w:numPr>
          <w:ilvl w:val="0"/>
          <w:numId w:val="189"/>
        </w:numPr>
        <w:spacing w:after="160" w:line="278" w:lineRule="auto"/>
      </w:pPr>
      <w:r w:rsidRPr="00816D55">
        <w:rPr>
          <w:b/>
          <w:bCs/>
        </w:rPr>
        <w:t xml:space="preserve">Logs &amp; </w:t>
      </w:r>
      <w:proofErr w:type="spellStart"/>
      <w:r w:rsidRPr="00816D55">
        <w:rPr>
          <w:b/>
          <w:bCs/>
        </w:rPr>
        <w:t>alertes</w:t>
      </w:r>
      <w:proofErr w:type="spellEnd"/>
      <w:r w:rsidRPr="00816D55">
        <w:t xml:space="preserve"> </w:t>
      </w:r>
      <w:proofErr w:type="spellStart"/>
      <w:r w:rsidRPr="00816D55">
        <w:t>centralisés</w:t>
      </w:r>
      <w:proofErr w:type="spellEnd"/>
      <w:r w:rsidRPr="00816D55">
        <w:t xml:space="preserve"> (Chap. J à </w:t>
      </w:r>
      <w:proofErr w:type="spellStart"/>
      <w:r w:rsidRPr="00816D55">
        <w:t>venir</w:t>
      </w:r>
      <w:proofErr w:type="spellEnd"/>
      <w:r w:rsidRPr="00816D55">
        <w:t>)</w:t>
      </w:r>
    </w:p>
    <w:p w14:paraId="189F7BF3" w14:textId="77777777" w:rsidR="00946703" w:rsidRPr="00816D55" w:rsidRDefault="00946703" w:rsidP="00946703">
      <w:pPr>
        <w:spacing w:after="160" w:line="278" w:lineRule="auto"/>
      </w:pPr>
      <w:r w:rsidRPr="00816D55">
        <w:pict w14:anchorId="28E164FF">
          <v:rect id="_x0000_i1152" style="width:0;height:1.5pt" o:hralign="center" o:hrstd="t" o:hr="t" fillcolor="#a0a0a0" stroked="f"/>
        </w:pict>
      </w:r>
    </w:p>
    <w:p w14:paraId="3962CAE1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I.7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Indicateurs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seuils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d’alerte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exemples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1E0DFD05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proofErr w:type="spellStart"/>
      <w:r w:rsidRPr="00816D55">
        <w:rPr>
          <w:b/>
          <w:bCs/>
        </w:rPr>
        <w:t>Taux</w:t>
      </w:r>
      <w:proofErr w:type="spellEnd"/>
      <w:r w:rsidRPr="00816D55">
        <w:rPr>
          <w:b/>
          <w:bCs/>
        </w:rPr>
        <w:t xml:space="preserve"> 5xx</w:t>
      </w:r>
      <w:r w:rsidRPr="00816D55">
        <w:t xml:space="preserve"> &gt; 1 % sur 5 min → </w:t>
      </w:r>
      <w:proofErr w:type="spellStart"/>
      <w:r w:rsidRPr="00816D55">
        <w:t>alerte</w:t>
      </w:r>
      <w:proofErr w:type="spellEnd"/>
      <w:r w:rsidRPr="00816D55">
        <w:t>.</w:t>
      </w:r>
    </w:p>
    <w:p w14:paraId="19B07625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r w:rsidRPr="00816D55">
        <w:rPr>
          <w:b/>
          <w:bCs/>
        </w:rPr>
        <w:t xml:space="preserve">403 </w:t>
      </w:r>
      <w:proofErr w:type="spellStart"/>
      <w:r w:rsidRPr="00816D55">
        <w:rPr>
          <w:b/>
          <w:bCs/>
        </w:rPr>
        <w:t>refusés</w:t>
      </w:r>
      <w:proofErr w:type="spellEnd"/>
      <w:r w:rsidRPr="00816D55">
        <w:t xml:space="preserve"> &gt; 50/min → suspicion IDOR.</w:t>
      </w:r>
    </w:p>
    <w:p w14:paraId="21B12E4D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r w:rsidRPr="00816D55">
        <w:rPr>
          <w:b/>
          <w:bCs/>
        </w:rPr>
        <w:t xml:space="preserve">Uploads </w:t>
      </w:r>
      <w:proofErr w:type="spellStart"/>
      <w:r w:rsidRPr="00816D55">
        <w:rPr>
          <w:b/>
          <w:bCs/>
        </w:rPr>
        <w:t>rejetés</w:t>
      </w:r>
      <w:proofErr w:type="spellEnd"/>
      <w:r w:rsidRPr="00816D55">
        <w:t xml:space="preserve"> (MIME mismatch) &gt; 5/min → suspicion </w:t>
      </w:r>
      <w:proofErr w:type="spellStart"/>
      <w:r w:rsidRPr="00816D55">
        <w:t>attaque</w:t>
      </w:r>
      <w:proofErr w:type="spellEnd"/>
      <w:r w:rsidRPr="00816D55">
        <w:t>.</w:t>
      </w:r>
    </w:p>
    <w:p w14:paraId="254A170B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proofErr w:type="spellStart"/>
      <w:r w:rsidRPr="00816D55">
        <w:rPr>
          <w:b/>
          <w:bCs/>
        </w:rPr>
        <w:t>Échecs</w:t>
      </w:r>
      <w:proofErr w:type="spellEnd"/>
      <w:r w:rsidRPr="00816D55">
        <w:rPr>
          <w:b/>
          <w:bCs/>
        </w:rPr>
        <w:t xml:space="preserve"> login</w:t>
      </w:r>
      <w:r w:rsidRPr="00816D55">
        <w:t xml:space="preserve"> &gt; 20/min/source → brute force.</w:t>
      </w:r>
    </w:p>
    <w:p w14:paraId="2662B705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proofErr w:type="spellStart"/>
      <w:r w:rsidRPr="00816D55">
        <w:rPr>
          <w:b/>
          <w:bCs/>
        </w:rPr>
        <w:t>Croissance</w:t>
      </w:r>
      <w:proofErr w:type="spellEnd"/>
      <w:r w:rsidRPr="00816D55">
        <w:rPr>
          <w:b/>
          <w:bCs/>
        </w:rPr>
        <w:t xml:space="preserve"> </w:t>
      </w:r>
      <w:proofErr w:type="spellStart"/>
      <w:r w:rsidRPr="00816D55">
        <w:rPr>
          <w:b/>
          <w:bCs/>
        </w:rPr>
        <w:t>disque</w:t>
      </w:r>
      <w:proofErr w:type="spellEnd"/>
      <w:r w:rsidRPr="00816D55">
        <w:t xml:space="preserve"> &gt; 5 %/h → DoS </w:t>
      </w:r>
      <w:proofErr w:type="spellStart"/>
      <w:r w:rsidRPr="00816D55">
        <w:t>fichiers</w:t>
      </w:r>
      <w:proofErr w:type="spellEnd"/>
      <w:r w:rsidRPr="00816D55">
        <w:t>.</w:t>
      </w:r>
    </w:p>
    <w:p w14:paraId="3414133C" w14:textId="77777777" w:rsidR="00946703" w:rsidRPr="00816D55" w:rsidRDefault="00946703" w:rsidP="00946703">
      <w:pPr>
        <w:numPr>
          <w:ilvl w:val="0"/>
          <w:numId w:val="190"/>
        </w:numPr>
        <w:spacing w:after="160" w:line="278" w:lineRule="auto"/>
      </w:pPr>
      <w:r w:rsidRPr="00816D55">
        <w:rPr>
          <w:b/>
          <w:bCs/>
        </w:rPr>
        <w:t>CVE critiques</w:t>
      </w:r>
      <w:r w:rsidRPr="00816D55">
        <w:t xml:space="preserve"> </w:t>
      </w:r>
      <w:proofErr w:type="spellStart"/>
      <w:r w:rsidRPr="00816D55">
        <w:t>détectées</w:t>
      </w:r>
      <w:proofErr w:type="spellEnd"/>
      <w:r w:rsidRPr="00816D55">
        <w:t xml:space="preserve"> </w:t>
      </w:r>
      <w:proofErr w:type="spellStart"/>
      <w:r w:rsidRPr="00816D55">
        <w:t>en</w:t>
      </w:r>
      <w:proofErr w:type="spellEnd"/>
      <w:r w:rsidRPr="00816D55">
        <w:t xml:space="preserve"> CI → </w:t>
      </w:r>
      <w:r w:rsidRPr="00816D55">
        <w:rPr>
          <w:b/>
          <w:bCs/>
        </w:rPr>
        <w:t>fail</w:t>
      </w:r>
      <w:r w:rsidRPr="00816D55">
        <w:t xml:space="preserve"> pipeline.</w:t>
      </w:r>
    </w:p>
    <w:p w14:paraId="0132A52A" w14:textId="77777777" w:rsidR="00946703" w:rsidRPr="00816D55" w:rsidRDefault="00946703" w:rsidP="00946703">
      <w:pPr>
        <w:spacing w:after="160" w:line="278" w:lineRule="auto"/>
      </w:pPr>
      <w:r w:rsidRPr="00816D55">
        <w:pict w14:anchorId="69EC5E8E">
          <v:rect id="_x0000_i1153" style="width:0;height:1.5pt" o:hralign="center" o:hrstd="t" o:hr="t" fillcolor="#a0a0a0" stroked="f"/>
        </w:pict>
      </w:r>
    </w:p>
    <w:p w14:paraId="0EF6F0DC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I.8 —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Attaque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noBreakHyphen/>
        <w:t>tree (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texte</w:t>
      </w:r>
      <w:proofErr w:type="spellEnd"/>
      <w:proofErr w:type="gramStart"/>
      <w:r w:rsidRPr="00816D55">
        <w:rPr>
          <w:b/>
          <w:bCs/>
          <w:color w:val="365F91" w:themeColor="accent1" w:themeShade="BF"/>
          <w:sz w:val="28"/>
          <w:szCs w:val="28"/>
        </w:rPr>
        <w:t>) :</w:t>
      </w:r>
      <w:proofErr w:type="gram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fuite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d’un ticket sensible</w:t>
      </w:r>
    </w:p>
    <w:p w14:paraId="3282EF08" w14:textId="77777777" w:rsidR="00946703" w:rsidRPr="00816D55" w:rsidRDefault="00946703" w:rsidP="00946703">
      <w:pPr>
        <w:spacing w:after="160" w:line="278" w:lineRule="auto"/>
      </w:pPr>
      <w:r w:rsidRPr="00771B84">
        <w:drawing>
          <wp:inline distT="0" distB="0" distL="0" distR="0" wp14:anchorId="7E846CD6" wp14:editId="39505B22">
            <wp:extent cx="5760720" cy="1663065"/>
            <wp:effectExtent l="0" t="0" r="0" b="0"/>
            <wp:docPr id="836094164" name="Image 1" descr="Une image contenant texte, reçu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94164" name="Image 1" descr="Une image contenant texte, reçu, Police, algè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D55">
        <w:pict w14:anchorId="2BF45836">
          <v:rect id="_x0000_i1154" style="width:0;height:1.5pt" o:hralign="center" o:hrstd="t" o:hr="t" fillcolor="#a0a0a0" stroked="f"/>
        </w:pict>
      </w:r>
    </w:p>
    <w:p w14:paraId="6418D358" w14:textId="77777777" w:rsidR="00946703" w:rsidRPr="00816D55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816D55">
        <w:rPr>
          <w:b/>
          <w:bCs/>
          <w:color w:val="365F91" w:themeColor="accent1" w:themeShade="BF"/>
          <w:sz w:val="28"/>
          <w:szCs w:val="28"/>
        </w:rPr>
        <w:t xml:space="preserve">I.9 </w:t>
      </w:r>
      <w:r w:rsidRPr="00816D55">
        <w:rPr>
          <w:b/>
          <w:bCs/>
          <w:color w:val="365F91" w:themeColor="accent1" w:themeShade="BF"/>
        </w:rPr>
        <w:t xml:space="preserve">— </w:t>
      </w:r>
      <w:r w:rsidRPr="00816D55">
        <w:rPr>
          <w:b/>
          <w:bCs/>
          <w:color w:val="365F91" w:themeColor="accent1" w:themeShade="BF"/>
          <w:sz w:val="28"/>
          <w:szCs w:val="28"/>
        </w:rPr>
        <w:t xml:space="preserve">Plan de tests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(extrait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orienté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16D55">
        <w:rPr>
          <w:b/>
          <w:bCs/>
          <w:color w:val="365F91" w:themeColor="accent1" w:themeShade="BF"/>
          <w:sz w:val="28"/>
          <w:szCs w:val="28"/>
        </w:rPr>
        <w:t>risques</w:t>
      </w:r>
      <w:proofErr w:type="spellEnd"/>
      <w:r w:rsidRPr="00816D55">
        <w:rPr>
          <w:b/>
          <w:bCs/>
          <w:color w:val="365F91" w:themeColor="accent1" w:themeShade="BF"/>
          <w:sz w:val="28"/>
          <w:szCs w:val="28"/>
        </w:rPr>
        <w:t>)</w:t>
      </w:r>
    </w:p>
    <w:p w14:paraId="2770B977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XSS/CSRF/IDOR</w:t>
      </w:r>
      <w:r w:rsidRPr="00816D55">
        <w:t xml:space="preserve"> sur </w:t>
      </w:r>
      <w:proofErr w:type="spellStart"/>
      <w:r w:rsidRPr="00816D55">
        <w:t>toutes</w:t>
      </w:r>
      <w:proofErr w:type="spellEnd"/>
      <w:r w:rsidRPr="00816D55">
        <w:t xml:space="preserve"> les </w:t>
      </w:r>
      <w:proofErr w:type="spellStart"/>
      <w:r w:rsidRPr="00816D55">
        <w:t>vues</w:t>
      </w:r>
      <w:proofErr w:type="spellEnd"/>
      <w:r w:rsidRPr="00816D55">
        <w:t xml:space="preserve"> </w:t>
      </w:r>
      <w:proofErr w:type="spellStart"/>
      <w:r w:rsidRPr="00816D55">
        <w:t>mutatives</w:t>
      </w:r>
      <w:proofErr w:type="spellEnd"/>
    </w:p>
    <w:p w14:paraId="2A87C7F9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Uploads</w:t>
      </w:r>
      <w:r w:rsidRPr="00816D55">
        <w:t xml:space="preserve"> (formats </w:t>
      </w:r>
      <w:proofErr w:type="spellStart"/>
      <w:r w:rsidRPr="00816D55">
        <w:t>interdits</w:t>
      </w:r>
      <w:proofErr w:type="spellEnd"/>
      <w:r w:rsidRPr="00816D55">
        <w:t>, MIME mismatch, taille &gt; max, archives)</w:t>
      </w:r>
    </w:p>
    <w:p w14:paraId="360F68B6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RBAC</w:t>
      </w:r>
      <w:r w:rsidRPr="00816D55">
        <w:t xml:space="preserve"> (self</w:t>
      </w:r>
      <w:r w:rsidRPr="00816D55">
        <w:noBreakHyphen/>
        <w:t xml:space="preserve">service ne lit pas </w:t>
      </w:r>
      <w:proofErr w:type="gramStart"/>
      <w:r w:rsidRPr="00816D55">
        <w:t>interne ;</w:t>
      </w:r>
      <w:proofErr w:type="gramEnd"/>
      <w:r w:rsidRPr="00816D55">
        <w:t xml:space="preserve"> tech ne </w:t>
      </w:r>
      <w:proofErr w:type="spellStart"/>
      <w:r w:rsidRPr="00816D55">
        <w:t>voit</w:t>
      </w:r>
      <w:proofErr w:type="spellEnd"/>
      <w:r w:rsidRPr="00816D55">
        <w:t xml:space="preserve"> </w:t>
      </w:r>
      <w:proofErr w:type="spellStart"/>
      <w:r w:rsidRPr="00816D55">
        <w:t>que</w:t>
      </w:r>
      <w:proofErr w:type="spellEnd"/>
      <w:r w:rsidRPr="00816D55">
        <w:t xml:space="preserve"> </w:t>
      </w:r>
      <w:proofErr w:type="spellStart"/>
      <w:r w:rsidRPr="00816D55">
        <w:t>sa</w:t>
      </w:r>
      <w:proofErr w:type="spellEnd"/>
      <w:r w:rsidRPr="00816D55">
        <w:t xml:space="preserve"> zone)</w:t>
      </w:r>
    </w:p>
    <w:p w14:paraId="0830CC03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DoS</w:t>
      </w:r>
      <w:r w:rsidRPr="00816D55">
        <w:t xml:space="preserve"> (burst uploads, </w:t>
      </w:r>
      <w:proofErr w:type="gramStart"/>
      <w:r w:rsidRPr="00816D55">
        <w:t>recherche massive</w:t>
      </w:r>
      <w:proofErr w:type="gramEnd"/>
      <w:r w:rsidRPr="00816D55">
        <w:t xml:space="preserve">, </w:t>
      </w:r>
      <w:proofErr w:type="spellStart"/>
      <w:r w:rsidRPr="00816D55">
        <w:t>création</w:t>
      </w:r>
      <w:proofErr w:type="spellEnd"/>
      <w:r w:rsidRPr="00816D55">
        <w:t xml:space="preserve"> tickets)</w:t>
      </w:r>
    </w:p>
    <w:p w14:paraId="530F43EA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Auth</w:t>
      </w:r>
      <w:r w:rsidRPr="00816D55">
        <w:t xml:space="preserve"> (replay cookie, token </w:t>
      </w:r>
      <w:proofErr w:type="spellStart"/>
      <w:r w:rsidRPr="00816D55">
        <w:t>expiré</w:t>
      </w:r>
      <w:proofErr w:type="spellEnd"/>
      <w:r w:rsidRPr="00816D55">
        <w:t xml:space="preserve">, </w:t>
      </w:r>
      <w:proofErr w:type="spellStart"/>
      <w:r w:rsidRPr="00816D55">
        <w:t>verrouillage</w:t>
      </w:r>
      <w:proofErr w:type="spellEnd"/>
      <w:r w:rsidRPr="00816D55">
        <w:t>, rate</w:t>
      </w:r>
      <w:r w:rsidRPr="00816D55">
        <w:noBreakHyphen/>
        <w:t>limit)</w:t>
      </w:r>
    </w:p>
    <w:p w14:paraId="0BAD4406" w14:textId="77777777" w:rsidR="00946703" w:rsidRPr="00816D55" w:rsidRDefault="00946703" w:rsidP="00946703">
      <w:pPr>
        <w:numPr>
          <w:ilvl w:val="0"/>
          <w:numId w:val="191"/>
        </w:numPr>
        <w:spacing w:after="160" w:line="278" w:lineRule="auto"/>
      </w:pPr>
      <w:r w:rsidRPr="00816D55">
        <w:rPr>
          <w:b/>
          <w:bCs/>
        </w:rPr>
        <w:t>Supply</w:t>
      </w:r>
      <w:r w:rsidRPr="00816D55">
        <w:rPr>
          <w:b/>
          <w:bCs/>
        </w:rPr>
        <w:noBreakHyphen/>
        <w:t>chain</w:t>
      </w:r>
      <w:r w:rsidRPr="00816D55">
        <w:t xml:space="preserve"> (simulation lib compromise → </w:t>
      </w:r>
      <w:proofErr w:type="spellStart"/>
      <w:r w:rsidRPr="00816D55">
        <w:t>réaction</w:t>
      </w:r>
      <w:proofErr w:type="spellEnd"/>
      <w:r w:rsidRPr="00816D55">
        <w:t xml:space="preserve"> CI/CD)</w:t>
      </w:r>
    </w:p>
    <w:p w14:paraId="11174FC2" w14:textId="77777777" w:rsidR="00946703" w:rsidRDefault="00946703" w:rsidP="00946703"/>
    <w:p w14:paraId="465B7415" w14:textId="77777777" w:rsidR="00946703" w:rsidRDefault="00946703" w:rsidP="00946703"/>
    <w:p w14:paraId="3D8122B8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721919">
        <w:rPr>
          <w:b/>
          <w:bCs/>
          <w:color w:val="365F91" w:themeColor="accent1" w:themeShade="BF"/>
          <w:sz w:val="32"/>
          <w:szCs w:val="32"/>
        </w:rPr>
        <w:t xml:space="preserve">J — JOURNAUX &amp; OBSERVABILITÉ (Logs, </w:t>
      </w:r>
      <w:proofErr w:type="spellStart"/>
      <w:r w:rsidRPr="00721919">
        <w:rPr>
          <w:b/>
          <w:bCs/>
          <w:color w:val="365F91" w:themeColor="accent1" w:themeShade="BF"/>
          <w:sz w:val="32"/>
          <w:szCs w:val="32"/>
        </w:rPr>
        <w:t>Métriques</w:t>
      </w:r>
      <w:proofErr w:type="spellEnd"/>
      <w:r w:rsidRPr="00721919">
        <w:rPr>
          <w:b/>
          <w:bCs/>
          <w:color w:val="365F91" w:themeColor="accent1" w:themeShade="BF"/>
          <w:sz w:val="32"/>
          <w:szCs w:val="32"/>
        </w:rPr>
        <w:t>, Traces, SIEM)</w:t>
      </w:r>
    </w:p>
    <w:p w14:paraId="1E1DC590" w14:textId="77777777" w:rsidR="00946703" w:rsidRPr="00721919" w:rsidRDefault="00946703" w:rsidP="00946703">
      <w:pPr>
        <w:spacing w:after="160" w:line="278" w:lineRule="auto"/>
      </w:pPr>
      <w:proofErr w:type="gramStart"/>
      <w:r w:rsidRPr="00721919">
        <w:rPr>
          <w:i/>
          <w:iCs/>
        </w:rPr>
        <w:t>Objectif :</w:t>
      </w:r>
      <w:proofErr w:type="gramEnd"/>
      <w:r w:rsidRPr="00721919">
        <w:rPr>
          <w:i/>
          <w:iCs/>
        </w:rPr>
        <w:t xml:space="preserve"> </w:t>
      </w:r>
      <w:proofErr w:type="spellStart"/>
      <w:r w:rsidRPr="00721919">
        <w:rPr>
          <w:i/>
          <w:iCs/>
        </w:rPr>
        <w:t>garantir</w:t>
      </w:r>
      <w:proofErr w:type="spellEnd"/>
      <w:r w:rsidRPr="00721919">
        <w:rPr>
          <w:i/>
          <w:iCs/>
        </w:rPr>
        <w:t xml:space="preserve"> la </w:t>
      </w:r>
      <w:proofErr w:type="spellStart"/>
      <w:r w:rsidRPr="00721919">
        <w:rPr>
          <w:b/>
          <w:bCs/>
          <w:i/>
          <w:iCs/>
        </w:rPr>
        <w:t>traçabilité</w:t>
      </w:r>
      <w:proofErr w:type="spellEnd"/>
      <w:r w:rsidRPr="00721919">
        <w:rPr>
          <w:i/>
          <w:iCs/>
        </w:rPr>
        <w:t xml:space="preserve"> (qui a fait quoi, </w:t>
      </w:r>
      <w:proofErr w:type="spellStart"/>
      <w:r w:rsidRPr="00721919">
        <w:rPr>
          <w:i/>
          <w:iCs/>
        </w:rPr>
        <w:t>quand</w:t>
      </w:r>
      <w:proofErr w:type="spellEnd"/>
      <w:r w:rsidRPr="00721919">
        <w:rPr>
          <w:i/>
          <w:iCs/>
        </w:rPr>
        <w:t xml:space="preserve">, </w:t>
      </w:r>
      <w:proofErr w:type="spellStart"/>
      <w:r w:rsidRPr="00721919">
        <w:rPr>
          <w:i/>
          <w:iCs/>
        </w:rPr>
        <w:t>où</w:t>
      </w:r>
      <w:proofErr w:type="spellEnd"/>
      <w:r w:rsidRPr="00721919">
        <w:rPr>
          <w:i/>
          <w:iCs/>
        </w:rPr>
        <w:t xml:space="preserve">), la </w:t>
      </w:r>
      <w:proofErr w:type="spellStart"/>
      <w:r w:rsidRPr="00721919">
        <w:rPr>
          <w:b/>
          <w:bCs/>
          <w:i/>
          <w:iCs/>
        </w:rPr>
        <w:t>détection</w:t>
      </w:r>
      <w:proofErr w:type="spellEnd"/>
      <w:r w:rsidRPr="00721919">
        <w:rPr>
          <w:b/>
          <w:bCs/>
          <w:i/>
          <w:iCs/>
        </w:rPr>
        <w:t xml:space="preserve"> </w:t>
      </w:r>
      <w:proofErr w:type="spellStart"/>
      <w:r w:rsidRPr="00721919">
        <w:rPr>
          <w:b/>
          <w:bCs/>
          <w:i/>
          <w:iCs/>
        </w:rPr>
        <w:t>précoce</w:t>
      </w:r>
      <w:proofErr w:type="spellEnd"/>
      <w:r w:rsidRPr="00721919">
        <w:rPr>
          <w:i/>
          <w:iCs/>
        </w:rPr>
        <w:t xml:space="preserve"> </w:t>
      </w:r>
      <w:proofErr w:type="spellStart"/>
      <w:r w:rsidRPr="00721919">
        <w:rPr>
          <w:i/>
          <w:iCs/>
        </w:rPr>
        <w:t>d’anomalies</w:t>
      </w:r>
      <w:proofErr w:type="spellEnd"/>
      <w:r w:rsidRPr="00721919">
        <w:rPr>
          <w:i/>
          <w:iCs/>
        </w:rPr>
        <w:t xml:space="preserve">, et la </w:t>
      </w:r>
      <w:proofErr w:type="spellStart"/>
      <w:r w:rsidRPr="00721919">
        <w:rPr>
          <w:b/>
          <w:bCs/>
          <w:i/>
          <w:iCs/>
        </w:rPr>
        <w:t>résolution</w:t>
      </w:r>
      <w:proofErr w:type="spellEnd"/>
      <w:r w:rsidRPr="00721919">
        <w:rPr>
          <w:b/>
          <w:bCs/>
          <w:i/>
          <w:iCs/>
        </w:rPr>
        <w:t xml:space="preserve"> </w:t>
      </w:r>
      <w:proofErr w:type="spellStart"/>
      <w:r w:rsidRPr="00721919">
        <w:rPr>
          <w:b/>
          <w:bCs/>
          <w:i/>
          <w:iCs/>
        </w:rPr>
        <w:t>rapide</w:t>
      </w:r>
      <w:proofErr w:type="spellEnd"/>
      <w:r w:rsidRPr="00721919">
        <w:rPr>
          <w:i/>
          <w:iCs/>
        </w:rPr>
        <w:t xml:space="preserve"> </w:t>
      </w:r>
      <w:proofErr w:type="spellStart"/>
      <w:r w:rsidRPr="00721919">
        <w:rPr>
          <w:i/>
          <w:iCs/>
        </w:rPr>
        <w:t>d’incidents</w:t>
      </w:r>
      <w:proofErr w:type="spellEnd"/>
      <w:r w:rsidRPr="00721919">
        <w:rPr>
          <w:i/>
          <w:iCs/>
        </w:rPr>
        <w:t xml:space="preserve">, tout </w:t>
      </w:r>
      <w:proofErr w:type="spellStart"/>
      <w:r w:rsidRPr="00721919">
        <w:rPr>
          <w:i/>
          <w:iCs/>
        </w:rPr>
        <w:t>en</w:t>
      </w:r>
      <w:proofErr w:type="spellEnd"/>
      <w:r w:rsidRPr="00721919">
        <w:rPr>
          <w:i/>
          <w:iCs/>
        </w:rPr>
        <w:t xml:space="preserve"> </w:t>
      </w:r>
      <w:proofErr w:type="spellStart"/>
      <w:r w:rsidRPr="00721919">
        <w:rPr>
          <w:i/>
          <w:iCs/>
        </w:rPr>
        <w:t>respectant</w:t>
      </w:r>
      <w:proofErr w:type="spellEnd"/>
      <w:r w:rsidRPr="00721919">
        <w:rPr>
          <w:i/>
          <w:iCs/>
        </w:rPr>
        <w:t xml:space="preserve"> la </w:t>
      </w:r>
      <w:proofErr w:type="spellStart"/>
      <w:r w:rsidRPr="00721919">
        <w:rPr>
          <w:i/>
          <w:iCs/>
        </w:rPr>
        <w:t>confidentialité</w:t>
      </w:r>
      <w:proofErr w:type="spellEnd"/>
      <w:r w:rsidRPr="00721919">
        <w:rPr>
          <w:i/>
          <w:iCs/>
        </w:rPr>
        <w:t xml:space="preserve"> (RGPD) et les </w:t>
      </w:r>
      <w:proofErr w:type="spellStart"/>
      <w:r w:rsidRPr="00721919">
        <w:rPr>
          <w:i/>
          <w:iCs/>
        </w:rPr>
        <w:t>bonnes</w:t>
      </w:r>
      <w:proofErr w:type="spellEnd"/>
      <w:r w:rsidRPr="00721919">
        <w:rPr>
          <w:i/>
          <w:iCs/>
        </w:rPr>
        <w:t xml:space="preserve"> pratiques SSI.</w:t>
      </w:r>
    </w:p>
    <w:p w14:paraId="7730DB2F" w14:textId="77777777" w:rsidR="00946703" w:rsidRPr="00721919" w:rsidRDefault="00946703" w:rsidP="00946703">
      <w:pPr>
        <w:spacing w:after="160" w:line="278" w:lineRule="auto"/>
        <w:rPr>
          <w:u w:val="single"/>
        </w:rPr>
      </w:pPr>
      <w:proofErr w:type="spellStart"/>
      <w:proofErr w:type="gramStart"/>
      <w:r w:rsidRPr="00721919">
        <w:rPr>
          <w:u w:val="single"/>
        </w:rPr>
        <w:t>Hypothèses</w:t>
      </w:r>
      <w:proofErr w:type="spellEnd"/>
      <w:r w:rsidRPr="00721919">
        <w:rPr>
          <w:u w:val="single"/>
        </w:rPr>
        <w:t xml:space="preserve"> :</w:t>
      </w:r>
      <w:proofErr w:type="gramEnd"/>
    </w:p>
    <w:p w14:paraId="28558AEB" w14:textId="77777777" w:rsidR="00946703" w:rsidRPr="00721919" w:rsidRDefault="00946703" w:rsidP="00946703">
      <w:pPr>
        <w:numPr>
          <w:ilvl w:val="0"/>
          <w:numId w:val="192"/>
        </w:numPr>
        <w:spacing w:after="160" w:line="278" w:lineRule="auto"/>
      </w:pPr>
      <w:r w:rsidRPr="00721919">
        <w:t>Reverse</w:t>
      </w:r>
      <w:r w:rsidRPr="00721919">
        <w:noBreakHyphen/>
        <w:t xml:space="preserve">proxy </w:t>
      </w:r>
      <w:r w:rsidRPr="00721919">
        <w:rPr>
          <w:b/>
          <w:bCs/>
        </w:rPr>
        <w:t>Nginx</w:t>
      </w:r>
      <w:r w:rsidRPr="00721919">
        <w:t xml:space="preserve"> (</w:t>
      </w:r>
      <w:proofErr w:type="spellStart"/>
      <w:r w:rsidRPr="00721919">
        <w:t>ou</w:t>
      </w:r>
      <w:proofErr w:type="spellEnd"/>
      <w:r w:rsidRPr="00721919">
        <w:t xml:space="preserve"> </w:t>
      </w:r>
      <w:proofErr w:type="spellStart"/>
      <w:r w:rsidRPr="00721919">
        <w:t>Traefik</w:t>
      </w:r>
      <w:proofErr w:type="spellEnd"/>
      <w:r w:rsidRPr="00721919">
        <w:t xml:space="preserve">) </w:t>
      </w:r>
      <w:proofErr w:type="spellStart"/>
      <w:r w:rsidRPr="00721919">
        <w:t>en</w:t>
      </w:r>
      <w:proofErr w:type="spellEnd"/>
      <w:r w:rsidRPr="00721919">
        <w:t xml:space="preserve"> frontal.</w:t>
      </w:r>
    </w:p>
    <w:p w14:paraId="74BF2220" w14:textId="77777777" w:rsidR="00946703" w:rsidRPr="00721919" w:rsidRDefault="00946703" w:rsidP="00946703">
      <w:pPr>
        <w:numPr>
          <w:ilvl w:val="0"/>
          <w:numId w:val="192"/>
        </w:numPr>
        <w:spacing w:after="160" w:line="278" w:lineRule="auto"/>
      </w:pPr>
      <w:r w:rsidRPr="00721919">
        <w:t xml:space="preserve">Backend </w:t>
      </w:r>
      <w:r w:rsidRPr="00721919">
        <w:rPr>
          <w:b/>
          <w:bCs/>
        </w:rPr>
        <w:t>Django</w:t>
      </w:r>
      <w:r w:rsidRPr="00721919">
        <w:t xml:space="preserve"> (</w:t>
      </w:r>
      <w:proofErr w:type="spellStart"/>
      <w:r w:rsidRPr="00721919">
        <w:t>gunicorn</w:t>
      </w:r>
      <w:proofErr w:type="spellEnd"/>
      <w:r w:rsidRPr="00721919">
        <w:t>/</w:t>
      </w:r>
      <w:proofErr w:type="spellStart"/>
      <w:r w:rsidRPr="00721919">
        <w:t>uvicorn</w:t>
      </w:r>
      <w:proofErr w:type="spellEnd"/>
      <w:r w:rsidRPr="00721919">
        <w:t>).</w:t>
      </w:r>
    </w:p>
    <w:p w14:paraId="638D0DC6" w14:textId="77777777" w:rsidR="00946703" w:rsidRPr="00721919" w:rsidRDefault="00946703" w:rsidP="00946703">
      <w:pPr>
        <w:numPr>
          <w:ilvl w:val="0"/>
          <w:numId w:val="192"/>
        </w:numPr>
        <w:spacing w:after="160" w:line="278" w:lineRule="auto"/>
      </w:pPr>
      <w:r w:rsidRPr="00721919">
        <w:rPr>
          <w:b/>
          <w:bCs/>
        </w:rPr>
        <w:t>PostgreSQL</w:t>
      </w:r>
      <w:r w:rsidRPr="00721919">
        <w:t xml:space="preserve"> (</w:t>
      </w:r>
      <w:proofErr w:type="spellStart"/>
      <w:r w:rsidRPr="00721919">
        <w:t>ou</w:t>
      </w:r>
      <w:proofErr w:type="spellEnd"/>
      <w:r w:rsidRPr="00721919">
        <w:t xml:space="preserve"> MariaDB) </w:t>
      </w:r>
      <w:proofErr w:type="spellStart"/>
      <w:r w:rsidRPr="00721919">
        <w:t>en</w:t>
      </w:r>
      <w:proofErr w:type="spellEnd"/>
      <w:r w:rsidRPr="00721919">
        <w:t xml:space="preserve"> base.</w:t>
      </w:r>
    </w:p>
    <w:p w14:paraId="3556515A" w14:textId="77777777" w:rsidR="00946703" w:rsidRPr="00721919" w:rsidRDefault="00946703" w:rsidP="00946703">
      <w:pPr>
        <w:numPr>
          <w:ilvl w:val="0"/>
          <w:numId w:val="192"/>
        </w:numPr>
        <w:spacing w:after="160" w:line="278" w:lineRule="auto"/>
      </w:pPr>
      <w:r w:rsidRPr="00721919">
        <w:rPr>
          <w:b/>
          <w:bCs/>
        </w:rPr>
        <w:t>Docker</w:t>
      </w:r>
      <w:r w:rsidRPr="00721919">
        <w:t xml:space="preserve"> (Compose/Kubernetes) pour </w:t>
      </w:r>
      <w:proofErr w:type="spellStart"/>
      <w:r w:rsidRPr="00721919">
        <w:t>l’orchestration</w:t>
      </w:r>
      <w:proofErr w:type="spellEnd"/>
      <w:r w:rsidRPr="00721919">
        <w:t>.</w:t>
      </w:r>
    </w:p>
    <w:p w14:paraId="4B7BBD2A" w14:textId="77777777" w:rsidR="00946703" w:rsidRPr="00721919" w:rsidRDefault="00946703" w:rsidP="00946703">
      <w:pPr>
        <w:numPr>
          <w:ilvl w:val="0"/>
          <w:numId w:val="192"/>
        </w:numPr>
        <w:spacing w:after="160" w:line="278" w:lineRule="auto"/>
      </w:pPr>
      <w:r w:rsidRPr="00721919">
        <w:t xml:space="preserve">Stack </w:t>
      </w:r>
      <w:proofErr w:type="spellStart"/>
      <w:r w:rsidRPr="00721919">
        <w:t>d’observabilité</w:t>
      </w:r>
      <w:proofErr w:type="spellEnd"/>
      <w:r w:rsidRPr="00721919">
        <w:t xml:space="preserve"> </w:t>
      </w:r>
      <w:proofErr w:type="gramStart"/>
      <w:r w:rsidRPr="00721919">
        <w:t>possible :</w:t>
      </w:r>
      <w:proofErr w:type="gramEnd"/>
      <w:r w:rsidRPr="00721919">
        <w:t xml:space="preserve"> </w:t>
      </w:r>
      <w:r w:rsidRPr="00721919">
        <w:rPr>
          <w:b/>
          <w:bCs/>
        </w:rPr>
        <w:t>ELK / OpenSearch</w:t>
      </w:r>
      <w:r w:rsidRPr="00721919">
        <w:t xml:space="preserve">, </w:t>
      </w:r>
      <w:r w:rsidRPr="00721919">
        <w:rPr>
          <w:b/>
          <w:bCs/>
        </w:rPr>
        <w:t>Grafana + Loki/</w:t>
      </w:r>
      <w:proofErr w:type="spellStart"/>
      <w:r w:rsidRPr="00721919">
        <w:rPr>
          <w:b/>
          <w:bCs/>
        </w:rPr>
        <w:t>Promtail</w:t>
      </w:r>
      <w:proofErr w:type="spellEnd"/>
      <w:r w:rsidRPr="00721919">
        <w:t xml:space="preserve">, </w:t>
      </w:r>
      <w:proofErr w:type="spellStart"/>
      <w:r w:rsidRPr="00721919">
        <w:rPr>
          <w:b/>
          <w:bCs/>
        </w:rPr>
        <w:t>Graylog</w:t>
      </w:r>
      <w:proofErr w:type="spellEnd"/>
      <w:r w:rsidRPr="00721919">
        <w:t>, et/</w:t>
      </w:r>
      <w:proofErr w:type="spellStart"/>
      <w:r w:rsidRPr="00721919">
        <w:t>ou</w:t>
      </w:r>
      <w:proofErr w:type="spellEnd"/>
      <w:r w:rsidRPr="00721919">
        <w:t xml:space="preserve"> </w:t>
      </w:r>
      <w:r w:rsidRPr="00721919">
        <w:rPr>
          <w:b/>
          <w:bCs/>
        </w:rPr>
        <w:t>SIEM</w:t>
      </w:r>
      <w:r w:rsidRPr="00721919">
        <w:t xml:space="preserve"> </w:t>
      </w:r>
      <w:proofErr w:type="gramStart"/>
      <w:r w:rsidRPr="00721919">
        <w:t>interne</w:t>
      </w:r>
      <w:proofErr w:type="gramEnd"/>
      <w:r w:rsidRPr="00721919">
        <w:t>.</w:t>
      </w:r>
    </w:p>
    <w:p w14:paraId="6514DB6F" w14:textId="77777777" w:rsidR="00946703" w:rsidRPr="00721919" w:rsidRDefault="00946703" w:rsidP="00946703">
      <w:pPr>
        <w:spacing w:after="160" w:line="278" w:lineRule="auto"/>
      </w:pPr>
      <w:r w:rsidRPr="00721919">
        <w:pict w14:anchorId="57E8D54D">
          <v:rect id="_x0000_i1155" style="width:0;height:1.5pt" o:hralign="center" o:hrstd="t" o:hr="t" fillcolor="#a0a0a0" stroked="f"/>
        </w:pict>
      </w:r>
    </w:p>
    <w:p w14:paraId="6C330FBB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J.1 — Principes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directeurs</w:t>
      </w:r>
      <w:proofErr w:type="spellEnd"/>
    </w:p>
    <w:p w14:paraId="7DEF740A" w14:textId="77777777" w:rsidR="00946703" w:rsidRPr="00721919" w:rsidRDefault="00946703" w:rsidP="00946703">
      <w:pPr>
        <w:numPr>
          <w:ilvl w:val="0"/>
          <w:numId w:val="193"/>
        </w:numPr>
        <w:spacing w:after="160" w:line="278" w:lineRule="auto"/>
      </w:pPr>
      <w:proofErr w:type="spellStart"/>
      <w:r w:rsidRPr="00721919">
        <w:rPr>
          <w:b/>
          <w:bCs/>
        </w:rPr>
        <w:t>Traçabilité</w:t>
      </w:r>
      <w:proofErr w:type="spellEnd"/>
      <w:r w:rsidRPr="00721919">
        <w:rPr>
          <w:b/>
          <w:bCs/>
        </w:rPr>
        <w:t xml:space="preserve"> </w:t>
      </w:r>
      <w:proofErr w:type="spellStart"/>
      <w:r w:rsidRPr="00721919">
        <w:rPr>
          <w:b/>
          <w:bCs/>
        </w:rPr>
        <w:t>complète</w:t>
      </w:r>
      <w:proofErr w:type="spellEnd"/>
      <w:r w:rsidRPr="00721919">
        <w:rPr>
          <w:b/>
          <w:bCs/>
        </w:rPr>
        <w:t xml:space="preserve"> &amp; </w:t>
      </w:r>
      <w:proofErr w:type="spellStart"/>
      <w:r w:rsidRPr="00721919">
        <w:rPr>
          <w:b/>
          <w:bCs/>
        </w:rPr>
        <w:t>horodatage</w:t>
      </w:r>
      <w:proofErr w:type="spellEnd"/>
      <w:r w:rsidRPr="00721919">
        <w:rPr>
          <w:b/>
          <w:bCs/>
        </w:rPr>
        <w:t xml:space="preserve"> </w:t>
      </w:r>
      <w:proofErr w:type="gramStart"/>
      <w:r w:rsidRPr="00721919">
        <w:rPr>
          <w:b/>
          <w:bCs/>
        </w:rPr>
        <w:t>UTC</w:t>
      </w:r>
      <w:r w:rsidRPr="00721919">
        <w:t xml:space="preserve"> :</w:t>
      </w:r>
      <w:proofErr w:type="gramEnd"/>
      <w:r w:rsidRPr="00721919">
        <w:t xml:space="preserve"> tout </w:t>
      </w:r>
      <w:proofErr w:type="spellStart"/>
      <w:r w:rsidRPr="00721919">
        <w:t>événement</w:t>
      </w:r>
      <w:proofErr w:type="spellEnd"/>
      <w:r w:rsidRPr="00721919">
        <w:t xml:space="preserve"> important doit </w:t>
      </w:r>
      <w:proofErr w:type="spellStart"/>
      <w:r w:rsidRPr="00721919">
        <w:t>être</w:t>
      </w:r>
      <w:proofErr w:type="spellEnd"/>
      <w:r w:rsidRPr="00721919">
        <w:t xml:space="preserve"> </w:t>
      </w:r>
      <w:proofErr w:type="spellStart"/>
      <w:r w:rsidRPr="00721919">
        <w:t>journalisé</w:t>
      </w:r>
      <w:proofErr w:type="spellEnd"/>
      <w:r w:rsidRPr="00721919">
        <w:t xml:space="preserve"> avec </w:t>
      </w:r>
      <w:proofErr w:type="gramStart"/>
      <w:r w:rsidRPr="00721919">
        <w:t xml:space="preserve">un </w:t>
      </w:r>
      <w:r w:rsidRPr="00721919">
        <w:rPr>
          <w:b/>
          <w:bCs/>
        </w:rPr>
        <w:t>trace</w:t>
      </w:r>
      <w:proofErr w:type="gramEnd"/>
      <w:r w:rsidRPr="00721919">
        <w:rPr>
          <w:b/>
          <w:bCs/>
        </w:rPr>
        <w:noBreakHyphen/>
        <w:t>id</w:t>
      </w:r>
      <w:r w:rsidRPr="00721919">
        <w:t xml:space="preserve"> </w:t>
      </w:r>
      <w:proofErr w:type="spellStart"/>
      <w:r w:rsidRPr="00721919">
        <w:t>corrélable</w:t>
      </w:r>
      <w:proofErr w:type="spellEnd"/>
      <w:r w:rsidRPr="00721919">
        <w:t>.</w:t>
      </w:r>
    </w:p>
    <w:p w14:paraId="66438E41" w14:textId="77777777" w:rsidR="00946703" w:rsidRPr="00721919" w:rsidRDefault="00946703" w:rsidP="00946703">
      <w:pPr>
        <w:numPr>
          <w:ilvl w:val="0"/>
          <w:numId w:val="193"/>
        </w:numPr>
        <w:spacing w:after="160" w:line="278" w:lineRule="auto"/>
      </w:pPr>
      <w:proofErr w:type="spellStart"/>
      <w:r w:rsidRPr="00721919">
        <w:rPr>
          <w:b/>
          <w:bCs/>
        </w:rPr>
        <w:t>Moindre</w:t>
      </w:r>
      <w:proofErr w:type="spellEnd"/>
      <w:r w:rsidRPr="00721919">
        <w:rPr>
          <w:b/>
          <w:bCs/>
        </w:rPr>
        <w:t xml:space="preserve"> </w:t>
      </w:r>
      <w:proofErr w:type="gramStart"/>
      <w:r w:rsidRPr="00721919">
        <w:rPr>
          <w:b/>
          <w:bCs/>
        </w:rPr>
        <w:t>divulgation</w:t>
      </w:r>
      <w:r w:rsidRPr="00721919">
        <w:t xml:space="preserve"> :</w:t>
      </w:r>
      <w:proofErr w:type="gramEnd"/>
      <w:r w:rsidRPr="00721919">
        <w:t xml:space="preserve"> ne jamais </w:t>
      </w:r>
      <w:proofErr w:type="spellStart"/>
      <w:r w:rsidRPr="00721919">
        <w:t>logguer</w:t>
      </w:r>
      <w:proofErr w:type="spellEnd"/>
      <w:r w:rsidRPr="00721919">
        <w:t xml:space="preserve"> de secrets </w:t>
      </w:r>
      <w:proofErr w:type="spellStart"/>
      <w:r w:rsidRPr="00721919">
        <w:t>ni</w:t>
      </w:r>
      <w:proofErr w:type="spellEnd"/>
      <w:r w:rsidRPr="00721919">
        <w:t xml:space="preserve"> de données </w:t>
      </w:r>
      <w:proofErr w:type="spellStart"/>
      <w:r w:rsidRPr="00721919">
        <w:t>personnelles</w:t>
      </w:r>
      <w:proofErr w:type="spellEnd"/>
      <w:r w:rsidRPr="00721919">
        <w:t xml:space="preserve"> au</w:t>
      </w:r>
      <w:r w:rsidRPr="00721919">
        <w:noBreakHyphen/>
      </w:r>
      <w:proofErr w:type="spellStart"/>
      <w:r w:rsidRPr="00721919">
        <w:t>delà</w:t>
      </w:r>
      <w:proofErr w:type="spellEnd"/>
      <w:r w:rsidRPr="00721919">
        <w:t xml:space="preserve"> du </w:t>
      </w:r>
      <w:proofErr w:type="spellStart"/>
      <w:r w:rsidRPr="00721919">
        <w:t>nécessaire</w:t>
      </w:r>
      <w:proofErr w:type="spellEnd"/>
      <w:r w:rsidRPr="00721919">
        <w:t xml:space="preserve"> (RGPD).</w:t>
      </w:r>
    </w:p>
    <w:p w14:paraId="48B53FBC" w14:textId="77777777" w:rsidR="00946703" w:rsidRPr="00721919" w:rsidRDefault="00946703" w:rsidP="00946703">
      <w:pPr>
        <w:numPr>
          <w:ilvl w:val="0"/>
          <w:numId w:val="193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Centralisation</w:t>
      </w:r>
      <w:proofErr w:type="spellEnd"/>
      <w:r w:rsidRPr="00721919">
        <w:t xml:space="preserve"> :</w:t>
      </w:r>
      <w:proofErr w:type="gramEnd"/>
      <w:r w:rsidRPr="00721919">
        <w:t xml:space="preserve"> les logs </w:t>
      </w:r>
      <w:proofErr w:type="spellStart"/>
      <w:r w:rsidRPr="00721919">
        <w:t>applicatifs</w:t>
      </w:r>
      <w:proofErr w:type="spellEnd"/>
      <w:r w:rsidRPr="00721919">
        <w:t xml:space="preserve">, proxy et DB </w:t>
      </w:r>
      <w:proofErr w:type="spellStart"/>
      <w:r w:rsidRPr="00721919">
        <w:t>doivent</w:t>
      </w:r>
      <w:proofErr w:type="spellEnd"/>
      <w:r w:rsidRPr="00721919">
        <w:t xml:space="preserve"> </w:t>
      </w:r>
      <w:proofErr w:type="spellStart"/>
      <w:r w:rsidRPr="00721919">
        <w:t>converger</w:t>
      </w:r>
      <w:proofErr w:type="spellEnd"/>
      <w:r w:rsidRPr="00721919">
        <w:t xml:space="preserve"> vers </w:t>
      </w:r>
      <w:proofErr w:type="spellStart"/>
      <w:r w:rsidRPr="00721919">
        <w:t>une</w:t>
      </w:r>
      <w:proofErr w:type="spellEnd"/>
      <w:r w:rsidRPr="00721919">
        <w:t xml:space="preserve"> </w:t>
      </w:r>
      <w:proofErr w:type="spellStart"/>
      <w:r w:rsidRPr="00721919">
        <w:rPr>
          <w:b/>
          <w:bCs/>
        </w:rPr>
        <w:t>plateforme</w:t>
      </w:r>
      <w:proofErr w:type="spellEnd"/>
      <w:r w:rsidRPr="00721919">
        <w:rPr>
          <w:b/>
          <w:bCs/>
        </w:rPr>
        <w:t xml:space="preserve"> </w:t>
      </w:r>
      <w:proofErr w:type="spellStart"/>
      <w:r w:rsidRPr="00721919">
        <w:rPr>
          <w:b/>
          <w:bCs/>
        </w:rPr>
        <w:t>centralisée</w:t>
      </w:r>
      <w:proofErr w:type="spellEnd"/>
      <w:r w:rsidRPr="00721919">
        <w:t xml:space="preserve"> (recherche, </w:t>
      </w:r>
      <w:proofErr w:type="spellStart"/>
      <w:r w:rsidRPr="00721919">
        <w:t>corrélation</w:t>
      </w:r>
      <w:proofErr w:type="spellEnd"/>
      <w:r w:rsidRPr="00721919">
        <w:t>, alerting).</w:t>
      </w:r>
    </w:p>
    <w:p w14:paraId="6C5AED41" w14:textId="77777777" w:rsidR="00946703" w:rsidRPr="00721919" w:rsidRDefault="00946703" w:rsidP="00946703">
      <w:pPr>
        <w:numPr>
          <w:ilvl w:val="0"/>
          <w:numId w:val="193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Immuabilité</w:t>
      </w:r>
      <w:proofErr w:type="spellEnd"/>
      <w:r w:rsidRPr="00721919">
        <w:t xml:space="preserve"> :</w:t>
      </w:r>
      <w:proofErr w:type="gramEnd"/>
      <w:r w:rsidRPr="00721919">
        <w:t xml:space="preserve"> logs critiques protégés </w:t>
      </w:r>
      <w:proofErr w:type="spellStart"/>
      <w:r w:rsidRPr="00721919">
        <w:t>contre</w:t>
      </w:r>
      <w:proofErr w:type="spellEnd"/>
      <w:r w:rsidRPr="00721919">
        <w:t xml:space="preserve"> la modification/suppression (WORM, </w:t>
      </w:r>
      <w:proofErr w:type="spellStart"/>
      <w:r w:rsidRPr="00721919">
        <w:t>coffre</w:t>
      </w:r>
      <w:proofErr w:type="spellEnd"/>
      <w:r w:rsidRPr="00721919">
        <w:noBreakHyphen/>
        <w:t xml:space="preserve">fort, </w:t>
      </w:r>
      <w:proofErr w:type="spellStart"/>
      <w:r w:rsidRPr="00721919">
        <w:t>ou</w:t>
      </w:r>
      <w:proofErr w:type="spellEnd"/>
      <w:r w:rsidRPr="00721919">
        <w:t xml:space="preserve"> </w:t>
      </w:r>
      <w:proofErr w:type="spellStart"/>
      <w:r w:rsidRPr="00721919">
        <w:t>contrôle</w:t>
      </w:r>
      <w:proofErr w:type="spellEnd"/>
      <w:r w:rsidRPr="00721919">
        <w:t xml:space="preserve"> </w:t>
      </w:r>
      <w:proofErr w:type="spellStart"/>
      <w:r w:rsidRPr="00721919">
        <w:t>d’accès</w:t>
      </w:r>
      <w:proofErr w:type="spellEnd"/>
      <w:r w:rsidRPr="00721919">
        <w:t xml:space="preserve"> strict).</w:t>
      </w:r>
    </w:p>
    <w:p w14:paraId="774CCE45" w14:textId="77777777" w:rsidR="00946703" w:rsidRPr="00721919" w:rsidRDefault="00946703" w:rsidP="00946703">
      <w:pPr>
        <w:numPr>
          <w:ilvl w:val="0"/>
          <w:numId w:val="193"/>
        </w:numPr>
        <w:spacing w:after="160" w:line="278" w:lineRule="auto"/>
      </w:pPr>
      <w:proofErr w:type="spellStart"/>
      <w:r w:rsidRPr="00721919">
        <w:rPr>
          <w:b/>
          <w:bCs/>
        </w:rPr>
        <w:t>Observabilité</w:t>
      </w:r>
      <w:proofErr w:type="spellEnd"/>
      <w:r w:rsidRPr="00721919">
        <w:rPr>
          <w:b/>
          <w:bCs/>
        </w:rPr>
        <w:t xml:space="preserve"> 3 </w:t>
      </w:r>
      <w:proofErr w:type="spellStart"/>
      <w:proofErr w:type="gramStart"/>
      <w:r w:rsidRPr="00721919">
        <w:rPr>
          <w:b/>
          <w:bCs/>
        </w:rPr>
        <w:t>piliers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r w:rsidRPr="00721919">
        <w:rPr>
          <w:b/>
          <w:bCs/>
        </w:rPr>
        <w:t>Logs</w:t>
      </w:r>
      <w:r w:rsidRPr="00721919">
        <w:t xml:space="preserve">, </w:t>
      </w:r>
      <w:proofErr w:type="spellStart"/>
      <w:r w:rsidRPr="00721919">
        <w:rPr>
          <w:b/>
          <w:bCs/>
        </w:rPr>
        <w:t>Métriques</w:t>
      </w:r>
      <w:proofErr w:type="spellEnd"/>
      <w:r w:rsidRPr="00721919">
        <w:t xml:space="preserve">, </w:t>
      </w:r>
      <w:r w:rsidRPr="00721919">
        <w:rPr>
          <w:b/>
          <w:bCs/>
        </w:rPr>
        <w:t>Traces</w:t>
      </w:r>
      <w:r w:rsidRPr="00721919">
        <w:t xml:space="preserve"> (et </w:t>
      </w:r>
      <w:proofErr w:type="spellStart"/>
      <w:r w:rsidRPr="00721919">
        <w:t>éventuellement</w:t>
      </w:r>
      <w:proofErr w:type="spellEnd"/>
      <w:r w:rsidRPr="00721919">
        <w:t xml:space="preserve"> APM).</w:t>
      </w:r>
    </w:p>
    <w:p w14:paraId="5892306A" w14:textId="77777777" w:rsidR="00946703" w:rsidRPr="00721919" w:rsidRDefault="00946703" w:rsidP="00946703">
      <w:pPr>
        <w:spacing w:after="160" w:line="278" w:lineRule="auto"/>
      </w:pPr>
      <w:r w:rsidRPr="00721919">
        <w:pict w14:anchorId="1A4BC1F8">
          <v:rect id="_x0000_i1156" style="width:0;height:1.5pt" o:hralign="center" o:hrstd="t" o:hr="t" fillcolor="#a0a0a0" stroked="f"/>
        </w:pict>
      </w:r>
    </w:p>
    <w:p w14:paraId="7B583C61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J.2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Modèle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journalisation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(quoi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journaliser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>)</w:t>
      </w:r>
    </w:p>
    <w:p w14:paraId="03114855" w14:textId="77777777" w:rsidR="00946703" w:rsidRPr="00721919" w:rsidRDefault="00946703" w:rsidP="00946703">
      <w:pPr>
        <w:spacing w:after="160" w:line="278" w:lineRule="auto"/>
        <w:rPr>
          <w:b/>
          <w:bCs/>
        </w:rPr>
      </w:pPr>
      <w:r w:rsidRPr="00721919">
        <w:rPr>
          <w:b/>
          <w:bCs/>
        </w:rPr>
        <w:t>J.2.1 Application (Django)</w:t>
      </w:r>
    </w:p>
    <w:p w14:paraId="4910985B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gramStart"/>
      <w:r w:rsidRPr="00721919">
        <w:rPr>
          <w:b/>
          <w:bCs/>
        </w:rPr>
        <w:t>Auth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connexions</w:t>
      </w:r>
      <w:proofErr w:type="spellEnd"/>
      <w:r w:rsidRPr="00721919">
        <w:t xml:space="preserve"> (succès/</w:t>
      </w:r>
      <w:proofErr w:type="spellStart"/>
      <w:r w:rsidRPr="00721919">
        <w:t>échec</w:t>
      </w:r>
      <w:proofErr w:type="spellEnd"/>
      <w:r w:rsidRPr="00721919">
        <w:t xml:space="preserve">), redirections SSO, </w:t>
      </w:r>
      <w:proofErr w:type="spellStart"/>
      <w:r w:rsidRPr="00721919">
        <w:t>révocation</w:t>
      </w:r>
      <w:proofErr w:type="spellEnd"/>
      <w:r w:rsidRPr="00721919">
        <w:t xml:space="preserve"> sessions.</w:t>
      </w:r>
    </w:p>
    <w:p w14:paraId="1CB1ACBC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gramStart"/>
      <w:r w:rsidRPr="00721919">
        <w:rPr>
          <w:b/>
          <w:bCs/>
        </w:rPr>
        <w:lastRenderedPageBreak/>
        <w:t>RBAC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refus</w:t>
      </w:r>
      <w:proofErr w:type="spellEnd"/>
      <w:r w:rsidRPr="00721919">
        <w:t xml:space="preserve"> </w:t>
      </w:r>
      <w:proofErr w:type="spellStart"/>
      <w:r w:rsidRPr="00721919">
        <w:t>d’accès</w:t>
      </w:r>
      <w:proofErr w:type="spellEnd"/>
      <w:r w:rsidRPr="00721919">
        <w:t xml:space="preserve"> (403), </w:t>
      </w:r>
      <w:proofErr w:type="spellStart"/>
      <w:r w:rsidRPr="00721919">
        <w:t>tentatives</w:t>
      </w:r>
      <w:proofErr w:type="spellEnd"/>
      <w:r w:rsidRPr="00721919">
        <w:t xml:space="preserve"> </w:t>
      </w:r>
      <w:proofErr w:type="spellStart"/>
      <w:r w:rsidRPr="00721919">
        <w:t>d’IDOR</w:t>
      </w:r>
      <w:proofErr w:type="spellEnd"/>
      <w:r w:rsidRPr="00721919">
        <w:t xml:space="preserve">, </w:t>
      </w:r>
      <w:proofErr w:type="spellStart"/>
      <w:r w:rsidRPr="00721919">
        <w:t>changements</w:t>
      </w:r>
      <w:proofErr w:type="spellEnd"/>
      <w:r w:rsidRPr="00721919">
        <w:t xml:space="preserve"> de </w:t>
      </w:r>
      <w:proofErr w:type="spellStart"/>
      <w:r w:rsidRPr="00721919">
        <w:t>rôles</w:t>
      </w:r>
      <w:proofErr w:type="spellEnd"/>
      <w:r w:rsidRPr="00721919">
        <w:t>.</w:t>
      </w:r>
    </w:p>
    <w:p w14:paraId="673C7253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gramStart"/>
      <w:r w:rsidRPr="00721919">
        <w:rPr>
          <w:b/>
          <w:bCs/>
        </w:rPr>
        <w:t>Tickets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créations</w:t>
      </w:r>
      <w:proofErr w:type="spellEnd"/>
      <w:r w:rsidRPr="00721919">
        <w:t xml:space="preserve">, modifications (avant/après minimal), </w:t>
      </w:r>
      <w:proofErr w:type="spellStart"/>
      <w:r w:rsidRPr="00721919">
        <w:t>clôtures</w:t>
      </w:r>
      <w:proofErr w:type="spellEnd"/>
      <w:r w:rsidRPr="00721919">
        <w:t xml:space="preserve">, </w:t>
      </w:r>
      <w:proofErr w:type="spellStart"/>
      <w:r w:rsidRPr="00721919">
        <w:t>réouvertures</w:t>
      </w:r>
      <w:proofErr w:type="spellEnd"/>
      <w:r w:rsidRPr="00721919">
        <w:t>.</w:t>
      </w:r>
    </w:p>
    <w:p w14:paraId="14FAC5AD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Commentaires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ajout</w:t>
      </w:r>
      <w:proofErr w:type="spellEnd"/>
      <w:r w:rsidRPr="00721919">
        <w:t xml:space="preserve">/suppression, </w:t>
      </w:r>
      <w:proofErr w:type="spellStart"/>
      <w:r w:rsidRPr="00721919">
        <w:t>visibilité</w:t>
      </w:r>
      <w:proofErr w:type="spellEnd"/>
      <w:r w:rsidRPr="00721919">
        <w:t xml:space="preserve"> (public/interne).</w:t>
      </w:r>
    </w:p>
    <w:p w14:paraId="737E4A6C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spellStart"/>
      <w:r w:rsidRPr="00721919">
        <w:rPr>
          <w:b/>
          <w:bCs/>
        </w:rPr>
        <w:t>Pièces</w:t>
      </w:r>
      <w:proofErr w:type="spellEnd"/>
      <w:r w:rsidRPr="00721919">
        <w:rPr>
          <w:b/>
          <w:bCs/>
        </w:rPr>
        <w:t xml:space="preserve"> </w:t>
      </w:r>
      <w:proofErr w:type="spellStart"/>
      <w:proofErr w:type="gramStart"/>
      <w:r w:rsidRPr="00721919">
        <w:rPr>
          <w:b/>
          <w:bCs/>
        </w:rPr>
        <w:t>jointes</w:t>
      </w:r>
      <w:proofErr w:type="spellEnd"/>
      <w:r w:rsidRPr="00721919">
        <w:t xml:space="preserve"> :</w:t>
      </w:r>
      <w:proofErr w:type="gramEnd"/>
      <w:r w:rsidRPr="00721919">
        <w:t xml:space="preserve"> upload/download (</w:t>
      </w:r>
      <w:proofErr w:type="spellStart"/>
      <w:r w:rsidRPr="00721919">
        <w:t>utilisateur</w:t>
      </w:r>
      <w:proofErr w:type="spellEnd"/>
      <w:r w:rsidRPr="00721919">
        <w:t xml:space="preserve">, type MIME, taille, </w:t>
      </w:r>
      <w:proofErr w:type="spellStart"/>
      <w:r w:rsidRPr="00721919">
        <w:t>résultat</w:t>
      </w:r>
      <w:proofErr w:type="spellEnd"/>
      <w:r w:rsidRPr="00721919">
        <w:t xml:space="preserve"> antivirus, classification).</w:t>
      </w:r>
    </w:p>
    <w:p w14:paraId="4EFA0380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gramStart"/>
      <w:r w:rsidRPr="00721919">
        <w:rPr>
          <w:b/>
          <w:bCs/>
        </w:rPr>
        <w:t>Workflows</w:t>
      </w:r>
      <w:r w:rsidRPr="00721919">
        <w:t xml:space="preserve"> :</w:t>
      </w:r>
      <w:proofErr w:type="gramEnd"/>
      <w:r w:rsidRPr="00721919">
        <w:t xml:space="preserve"> transitions </w:t>
      </w:r>
      <w:proofErr w:type="spellStart"/>
      <w:r w:rsidRPr="00721919">
        <w:t>statut</w:t>
      </w:r>
      <w:proofErr w:type="spellEnd"/>
      <w:r w:rsidRPr="00721919">
        <w:t>, escalades SLA.</w:t>
      </w:r>
    </w:p>
    <w:p w14:paraId="68651F7D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gramStart"/>
      <w:r w:rsidRPr="00721919">
        <w:rPr>
          <w:b/>
          <w:bCs/>
        </w:rPr>
        <w:t>Administration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changements</w:t>
      </w:r>
      <w:proofErr w:type="spellEnd"/>
      <w:r w:rsidRPr="00721919">
        <w:t xml:space="preserve"> de configuration sensible (workflows, </w:t>
      </w:r>
      <w:proofErr w:type="spellStart"/>
      <w:r w:rsidRPr="00721919">
        <w:t>profils</w:t>
      </w:r>
      <w:proofErr w:type="spellEnd"/>
      <w:r w:rsidRPr="00721919">
        <w:t>).</w:t>
      </w:r>
    </w:p>
    <w:p w14:paraId="0A75DE06" w14:textId="77777777" w:rsidR="00946703" w:rsidRPr="00721919" w:rsidRDefault="00946703" w:rsidP="00946703">
      <w:pPr>
        <w:numPr>
          <w:ilvl w:val="0"/>
          <w:numId w:val="194"/>
        </w:numPr>
        <w:spacing w:after="160" w:line="278" w:lineRule="auto"/>
      </w:pPr>
      <w:proofErr w:type="spellStart"/>
      <w:r w:rsidRPr="00721919">
        <w:rPr>
          <w:b/>
          <w:bCs/>
        </w:rPr>
        <w:t>Erreurs</w:t>
      </w:r>
      <w:proofErr w:type="spellEnd"/>
      <w:r w:rsidRPr="00721919">
        <w:rPr>
          <w:b/>
          <w:bCs/>
        </w:rPr>
        <w:t xml:space="preserve"> </w:t>
      </w:r>
      <w:proofErr w:type="spellStart"/>
      <w:proofErr w:type="gramStart"/>
      <w:r w:rsidRPr="00721919">
        <w:rPr>
          <w:b/>
          <w:bCs/>
        </w:rPr>
        <w:t>serveur</w:t>
      </w:r>
      <w:proofErr w:type="spellEnd"/>
      <w:r w:rsidRPr="00721919">
        <w:t xml:space="preserve"> :</w:t>
      </w:r>
      <w:proofErr w:type="gramEnd"/>
      <w:r w:rsidRPr="00721919">
        <w:t xml:space="preserve"> stack </w:t>
      </w:r>
      <w:proofErr w:type="spellStart"/>
      <w:r w:rsidRPr="00721919">
        <w:t>captées</w:t>
      </w:r>
      <w:proofErr w:type="spellEnd"/>
      <w:r w:rsidRPr="00721919">
        <w:t xml:space="preserve"> </w:t>
      </w:r>
      <w:proofErr w:type="spellStart"/>
      <w:r w:rsidRPr="00721919">
        <w:t>côté</w:t>
      </w:r>
      <w:proofErr w:type="spellEnd"/>
      <w:r w:rsidRPr="00721919">
        <w:t xml:space="preserve"> app </w:t>
      </w:r>
      <w:proofErr w:type="spellStart"/>
      <w:r w:rsidRPr="00721919">
        <w:t>mais</w:t>
      </w:r>
      <w:proofErr w:type="spellEnd"/>
      <w:r w:rsidRPr="00721919">
        <w:t xml:space="preserve"> </w:t>
      </w:r>
      <w:r w:rsidRPr="00721919">
        <w:rPr>
          <w:b/>
          <w:bCs/>
        </w:rPr>
        <w:t>jamais</w:t>
      </w:r>
      <w:r w:rsidRPr="00721919">
        <w:t xml:space="preserve"> </w:t>
      </w:r>
      <w:proofErr w:type="spellStart"/>
      <w:r w:rsidRPr="00721919">
        <w:t>renvoyées</w:t>
      </w:r>
      <w:proofErr w:type="spellEnd"/>
      <w:r w:rsidRPr="00721919">
        <w:t xml:space="preserve"> </w:t>
      </w:r>
      <w:proofErr w:type="spellStart"/>
      <w:r w:rsidRPr="00721919">
        <w:t>telles</w:t>
      </w:r>
      <w:proofErr w:type="spellEnd"/>
      <w:r w:rsidRPr="00721919">
        <w:t xml:space="preserve"> </w:t>
      </w:r>
      <w:proofErr w:type="spellStart"/>
      <w:r w:rsidRPr="00721919">
        <w:t>quelles</w:t>
      </w:r>
      <w:proofErr w:type="spellEnd"/>
      <w:r w:rsidRPr="00721919">
        <w:t xml:space="preserve"> au client (messages </w:t>
      </w:r>
      <w:proofErr w:type="spellStart"/>
      <w:r w:rsidRPr="00721919">
        <w:t>génériques</w:t>
      </w:r>
      <w:proofErr w:type="spellEnd"/>
      <w:r w:rsidRPr="00721919">
        <w:t xml:space="preserve"> </w:t>
      </w:r>
      <w:proofErr w:type="spellStart"/>
      <w:r w:rsidRPr="00721919">
        <w:t>en</w:t>
      </w:r>
      <w:proofErr w:type="spellEnd"/>
      <w:r w:rsidRPr="00721919">
        <w:t xml:space="preserve"> UI).</w:t>
      </w:r>
    </w:p>
    <w:p w14:paraId="66D336F6" w14:textId="77777777" w:rsidR="00946703" w:rsidRPr="00721919" w:rsidRDefault="00946703" w:rsidP="00946703">
      <w:pPr>
        <w:spacing w:after="160" w:line="278" w:lineRule="auto"/>
      </w:pPr>
      <w:proofErr w:type="gramStart"/>
      <w:r w:rsidRPr="00721919">
        <w:rPr>
          <w:b/>
          <w:bCs/>
          <w:u w:val="single"/>
        </w:rPr>
        <w:t>RGPD</w:t>
      </w:r>
      <w:r w:rsidRPr="00721919">
        <w:t xml:space="preserve"> :</w:t>
      </w:r>
      <w:proofErr w:type="gramEnd"/>
      <w:r w:rsidRPr="00721919">
        <w:t xml:space="preserve"> ne pas </w:t>
      </w:r>
      <w:proofErr w:type="spellStart"/>
      <w:r w:rsidRPr="00721919">
        <w:t>logguer</w:t>
      </w:r>
      <w:proofErr w:type="spellEnd"/>
      <w:r w:rsidRPr="00721919">
        <w:t xml:space="preserve"> le </w:t>
      </w:r>
      <w:proofErr w:type="spellStart"/>
      <w:r w:rsidRPr="00721919">
        <w:t>contenu</w:t>
      </w:r>
      <w:proofErr w:type="spellEnd"/>
      <w:r w:rsidRPr="00721919">
        <w:t xml:space="preserve"> </w:t>
      </w:r>
      <w:proofErr w:type="spellStart"/>
      <w:r w:rsidRPr="00721919">
        <w:t>complet</w:t>
      </w:r>
      <w:proofErr w:type="spellEnd"/>
      <w:r w:rsidRPr="00721919">
        <w:t xml:space="preserve"> d’un ticket </w:t>
      </w:r>
      <w:proofErr w:type="spellStart"/>
      <w:r w:rsidRPr="00721919">
        <w:t>ou</w:t>
      </w:r>
      <w:proofErr w:type="spellEnd"/>
      <w:r w:rsidRPr="00721919">
        <w:t xml:space="preserve"> d’un </w:t>
      </w:r>
      <w:proofErr w:type="spellStart"/>
      <w:r w:rsidRPr="00721919">
        <w:t>commentaire</w:t>
      </w:r>
      <w:proofErr w:type="spellEnd"/>
      <w:r w:rsidRPr="00721919">
        <w:t xml:space="preserve">. </w:t>
      </w:r>
      <w:proofErr w:type="spellStart"/>
      <w:r w:rsidRPr="00721919">
        <w:t>Préférer</w:t>
      </w:r>
      <w:proofErr w:type="spellEnd"/>
      <w:r w:rsidRPr="00721919">
        <w:t xml:space="preserve"> un </w:t>
      </w:r>
      <w:r w:rsidRPr="00721919">
        <w:rPr>
          <w:b/>
          <w:bCs/>
        </w:rPr>
        <w:t>extrait</w:t>
      </w:r>
      <w:r w:rsidRPr="00721919">
        <w:t xml:space="preserve"> </w:t>
      </w:r>
      <w:proofErr w:type="spellStart"/>
      <w:r w:rsidRPr="00721919">
        <w:t>ou</w:t>
      </w:r>
      <w:proofErr w:type="spellEnd"/>
      <w:r w:rsidRPr="00721919">
        <w:t xml:space="preserve"> un </w:t>
      </w:r>
      <w:r w:rsidRPr="00721919">
        <w:rPr>
          <w:b/>
          <w:bCs/>
        </w:rPr>
        <w:t>hash</w:t>
      </w:r>
      <w:r w:rsidRPr="00721919">
        <w:t>/</w:t>
      </w:r>
      <w:proofErr w:type="spellStart"/>
      <w:r w:rsidRPr="00721919">
        <w:t>identifiant</w:t>
      </w:r>
      <w:proofErr w:type="spellEnd"/>
      <w:r w:rsidRPr="00721919">
        <w:t>.</w:t>
      </w:r>
    </w:p>
    <w:p w14:paraId="4FF070B4" w14:textId="77777777" w:rsidR="00946703" w:rsidRPr="00721919" w:rsidRDefault="00946703" w:rsidP="00946703">
      <w:pPr>
        <w:spacing w:after="160" w:line="278" w:lineRule="auto"/>
        <w:rPr>
          <w:b/>
          <w:bCs/>
          <w:sz w:val="24"/>
          <w:szCs w:val="24"/>
        </w:rPr>
      </w:pPr>
      <w:r w:rsidRPr="00721919">
        <w:rPr>
          <w:b/>
          <w:bCs/>
          <w:sz w:val="24"/>
          <w:szCs w:val="24"/>
        </w:rPr>
        <w:t>J.2.2 Reverse</w:t>
      </w:r>
      <w:r w:rsidRPr="00721919">
        <w:rPr>
          <w:b/>
          <w:bCs/>
          <w:sz w:val="24"/>
          <w:szCs w:val="24"/>
        </w:rPr>
        <w:noBreakHyphen/>
        <w:t xml:space="preserve">proxy (Nginx / </w:t>
      </w:r>
      <w:proofErr w:type="spellStart"/>
      <w:r w:rsidRPr="00721919">
        <w:rPr>
          <w:b/>
          <w:bCs/>
          <w:sz w:val="24"/>
          <w:szCs w:val="24"/>
        </w:rPr>
        <w:t>Traefik</w:t>
      </w:r>
      <w:proofErr w:type="spellEnd"/>
      <w:r w:rsidRPr="00721919">
        <w:rPr>
          <w:b/>
          <w:bCs/>
          <w:sz w:val="24"/>
          <w:szCs w:val="24"/>
        </w:rPr>
        <w:t>)</w:t>
      </w:r>
    </w:p>
    <w:p w14:paraId="56209476" w14:textId="77777777" w:rsidR="00946703" w:rsidRPr="00721919" w:rsidRDefault="00946703" w:rsidP="00946703">
      <w:pPr>
        <w:numPr>
          <w:ilvl w:val="0"/>
          <w:numId w:val="195"/>
        </w:numPr>
        <w:spacing w:after="160" w:line="278" w:lineRule="auto"/>
      </w:pPr>
      <w:r w:rsidRPr="00721919">
        <w:rPr>
          <w:b/>
          <w:bCs/>
        </w:rPr>
        <w:t xml:space="preserve">Access </w:t>
      </w:r>
      <w:proofErr w:type="gramStart"/>
      <w:r w:rsidRPr="00721919">
        <w:rPr>
          <w:b/>
          <w:bCs/>
        </w:rPr>
        <w:t>logs</w:t>
      </w:r>
      <w:r w:rsidRPr="00721919">
        <w:t xml:space="preserve"> :</w:t>
      </w:r>
      <w:proofErr w:type="gramEnd"/>
      <w:r w:rsidRPr="00721919">
        <w:t xml:space="preserve"> IP source, </w:t>
      </w:r>
      <w:proofErr w:type="spellStart"/>
      <w:r w:rsidRPr="00721919">
        <w:t>méthode</w:t>
      </w:r>
      <w:proofErr w:type="spellEnd"/>
      <w:r w:rsidRPr="00721919">
        <w:t xml:space="preserve">, URI, code, taille </w:t>
      </w:r>
      <w:proofErr w:type="spellStart"/>
      <w:r w:rsidRPr="00721919">
        <w:t>réponse</w:t>
      </w:r>
      <w:proofErr w:type="spellEnd"/>
      <w:r w:rsidRPr="00721919">
        <w:t>, user</w:t>
      </w:r>
      <w:r w:rsidRPr="00721919">
        <w:noBreakHyphen/>
        <w:t xml:space="preserve">agent, </w:t>
      </w:r>
      <w:proofErr w:type="spellStart"/>
      <w:r w:rsidRPr="00721919">
        <w:rPr>
          <w:b/>
          <w:bCs/>
        </w:rPr>
        <w:t>request_id</w:t>
      </w:r>
      <w:proofErr w:type="spellEnd"/>
      <w:r w:rsidRPr="00721919">
        <w:t>.</w:t>
      </w:r>
    </w:p>
    <w:p w14:paraId="3AEC625C" w14:textId="77777777" w:rsidR="00946703" w:rsidRPr="00721919" w:rsidRDefault="00946703" w:rsidP="00946703">
      <w:pPr>
        <w:numPr>
          <w:ilvl w:val="0"/>
          <w:numId w:val="195"/>
        </w:numPr>
        <w:spacing w:after="160" w:line="278" w:lineRule="auto"/>
      </w:pPr>
      <w:r w:rsidRPr="00721919">
        <w:rPr>
          <w:b/>
          <w:bCs/>
        </w:rPr>
        <w:t xml:space="preserve">Error </w:t>
      </w:r>
      <w:proofErr w:type="gramStart"/>
      <w:r w:rsidRPr="00721919">
        <w:rPr>
          <w:b/>
          <w:bCs/>
        </w:rPr>
        <w:t>logs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erreurs</w:t>
      </w:r>
      <w:proofErr w:type="spellEnd"/>
      <w:r w:rsidRPr="00721919">
        <w:t xml:space="preserve"> TLS, </w:t>
      </w:r>
      <w:proofErr w:type="spellStart"/>
      <w:r w:rsidRPr="00721919">
        <w:t>dépassement</w:t>
      </w:r>
      <w:proofErr w:type="spellEnd"/>
      <w:r w:rsidRPr="00721919">
        <w:t xml:space="preserve"> de timeouts, 5xx.</w:t>
      </w:r>
    </w:p>
    <w:p w14:paraId="1986480E" w14:textId="77777777" w:rsidR="00946703" w:rsidRPr="00721919" w:rsidRDefault="00946703" w:rsidP="00946703">
      <w:pPr>
        <w:numPr>
          <w:ilvl w:val="0"/>
          <w:numId w:val="195"/>
        </w:numPr>
        <w:spacing w:after="160" w:line="278" w:lineRule="auto"/>
      </w:pPr>
      <w:r w:rsidRPr="00721919">
        <w:rPr>
          <w:b/>
          <w:bCs/>
        </w:rPr>
        <w:t>Rate</w:t>
      </w:r>
      <w:r w:rsidRPr="00721919">
        <w:rPr>
          <w:b/>
          <w:bCs/>
        </w:rPr>
        <w:noBreakHyphen/>
      </w:r>
      <w:proofErr w:type="gramStart"/>
      <w:r w:rsidRPr="00721919">
        <w:rPr>
          <w:b/>
          <w:bCs/>
        </w:rPr>
        <w:t>limit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dépassements</w:t>
      </w:r>
      <w:proofErr w:type="spellEnd"/>
      <w:r w:rsidRPr="00721919">
        <w:t xml:space="preserve">, </w:t>
      </w:r>
      <w:proofErr w:type="spellStart"/>
      <w:r w:rsidRPr="00721919">
        <w:t>blocages</w:t>
      </w:r>
      <w:proofErr w:type="spellEnd"/>
      <w:r w:rsidRPr="00721919">
        <w:t xml:space="preserve">, </w:t>
      </w:r>
      <w:proofErr w:type="spellStart"/>
      <w:r w:rsidRPr="00721919">
        <w:t>bannissements</w:t>
      </w:r>
      <w:proofErr w:type="spellEnd"/>
      <w:r w:rsidRPr="00721919">
        <w:t xml:space="preserve"> </w:t>
      </w:r>
      <w:proofErr w:type="spellStart"/>
      <w:r w:rsidRPr="00721919">
        <w:t>temporaires</w:t>
      </w:r>
      <w:proofErr w:type="spellEnd"/>
      <w:r w:rsidRPr="00721919">
        <w:t>.</w:t>
      </w:r>
    </w:p>
    <w:p w14:paraId="4F86F263" w14:textId="77777777" w:rsidR="00946703" w:rsidRPr="00721919" w:rsidRDefault="00946703" w:rsidP="00946703">
      <w:pPr>
        <w:spacing w:after="160" w:line="278" w:lineRule="auto"/>
        <w:rPr>
          <w:b/>
          <w:bCs/>
        </w:rPr>
      </w:pPr>
      <w:r w:rsidRPr="00721919">
        <w:rPr>
          <w:b/>
          <w:bCs/>
        </w:rPr>
        <w:t>J.2.3 Base de données (PostgreSQL)</w:t>
      </w:r>
    </w:p>
    <w:p w14:paraId="070DADBD" w14:textId="77777777" w:rsidR="00946703" w:rsidRPr="00721919" w:rsidRDefault="00946703" w:rsidP="00946703">
      <w:pPr>
        <w:numPr>
          <w:ilvl w:val="0"/>
          <w:numId w:val="196"/>
        </w:numPr>
        <w:spacing w:after="160" w:line="278" w:lineRule="auto"/>
      </w:pPr>
      <w:proofErr w:type="spellStart"/>
      <w:r w:rsidRPr="00721919">
        <w:t>Connexions</w:t>
      </w:r>
      <w:proofErr w:type="spellEnd"/>
      <w:r w:rsidRPr="00721919">
        <w:t xml:space="preserve"> (succès/</w:t>
      </w:r>
      <w:proofErr w:type="spellStart"/>
      <w:r w:rsidRPr="00721919">
        <w:t>échec</w:t>
      </w:r>
      <w:proofErr w:type="spellEnd"/>
      <w:r w:rsidRPr="00721919">
        <w:t xml:space="preserve">), </w:t>
      </w:r>
      <w:proofErr w:type="spellStart"/>
      <w:r w:rsidRPr="00721919">
        <w:t>erreurs</w:t>
      </w:r>
      <w:proofErr w:type="spellEnd"/>
      <w:r w:rsidRPr="00721919">
        <w:t xml:space="preserve"> </w:t>
      </w:r>
      <w:proofErr w:type="spellStart"/>
      <w:r w:rsidRPr="00721919">
        <w:t>requêtes</w:t>
      </w:r>
      <w:proofErr w:type="spellEnd"/>
      <w:r w:rsidRPr="00721919">
        <w:t xml:space="preserve">, </w:t>
      </w:r>
      <w:proofErr w:type="spellStart"/>
      <w:r w:rsidRPr="00721919">
        <w:t>requêtes</w:t>
      </w:r>
      <w:proofErr w:type="spellEnd"/>
      <w:r w:rsidRPr="00721919">
        <w:t xml:space="preserve"> &gt; </w:t>
      </w:r>
      <w:proofErr w:type="spellStart"/>
      <w:r w:rsidRPr="00721919">
        <w:t>seuil</w:t>
      </w:r>
      <w:proofErr w:type="spellEnd"/>
      <w:r w:rsidRPr="00721919">
        <w:t xml:space="preserve"> (slow query).</w:t>
      </w:r>
    </w:p>
    <w:p w14:paraId="32CEE31C" w14:textId="77777777" w:rsidR="00946703" w:rsidRPr="00721919" w:rsidRDefault="00946703" w:rsidP="00946703">
      <w:pPr>
        <w:numPr>
          <w:ilvl w:val="0"/>
          <w:numId w:val="196"/>
        </w:numPr>
        <w:spacing w:after="160" w:line="278" w:lineRule="auto"/>
      </w:pPr>
      <w:proofErr w:type="spellStart"/>
      <w:r w:rsidRPr="00721919">
        <w:t>Changements</w:t>
      </w:r>
      <w:proofErr w:type="spellEnd"/>
      <w:r w:rsidRPr="00721919">
        <w:t xml:space="preserve"> </w:t>
      </w:r>
      <w:proofErr w:type="spellStart"/>
      <w:r w:rsidRPr="00721919">
        <w:t>structurels</w:t>
      </w:r>
      <w:proofErr w:type="spellEnd"/>
      <w:r w:rsidRPr="00721919">
        <w:t xml:space="preserve"> (migrations), </w:t>
      </w:r>
      <w:proofErr w:type="spellStart"/>
      <w:r w:rsidRPr="00721919">
        <w:t>verrous</w:t>
      </w:r>
      <w:proofErr w:type="spellEnd"/>
      <w:r w:rsidRPr="00721919">
        <w:t xml:space="preserve"> </w:t>
      </w:r>
      <w:proofErr w:type="spellStart"/>
      <w:r w:rsidRPr="00721919">
        <w:t>prolongés</w:t>
      </w:r>
      <w:proofErr w:type="spellEnd"/>
      <w:r w:rsidRPr="00721919">
        <w:t xml:space="preserve">, </w:t>
      </w:r>
      <w:proofErr w:type="spellStart"/>
      <w:r w:rsidRPr="00721919">
        <w:t>échecs</w:t>
      </w:r>
      <w:proofErr w:type="spellEnd"/>
      <w:r w:rsidRPr="00721919">
        <w:t xml:space="preserve"> de </w:t>
      </w:r>
      <w:proofErr w:type="spellStart"/>
      <w:r w:rsidRPr="00721919">
        <w:t>sauvegarde</w:t>
      </w:r>
      <w:proofErr w:type="spellEnd"/>
      <w:r w:rsidRPr="00721919">
        <w:t>.</w:t>
      </w:r>
    </w:p>
    <w:p w14:paraId="45EB6C88" w14:textId="77777777" w:rsidR="00946703" w:rsidRPr="00721919" w:rsidRDefault="00946703" w:rsidP="00946703">
      <w:pPr>
        <w:spacing w:after="160" w:line="278" w:lineRule="auto"/>
      </w:pPr>
      <w:r w:rsidRPr="00721919">
        <w:pict w14:anchorId="675CF626">
          <v:rect id="_x0000_i1157" style="width:0;height:1.5pt" o:hralign="center" o:hrstd="t" o:hr="t" fillcolor="#a0a0a0" stroked="f"/>
        </w:pict>
      </w:r>
    </w:p>
    <w:p w14:paraId="73AF828E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J.3 — Format des logs et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corrélation</w:t>
      </w:r>
      <w:proofErr w:type="spellEnd"/>
    </w:p>
    <w:p w14:paraId="2F308A08" w14:textId="77777777" w:rsidR="00946703" w:rsidRPr="00721919" w:rsidRDefault="00946703" w:rsidP="00946703">
      <w:pPr>
        <w:numPr>
          <w:ilvl w:val="0"/>
          <w:numId w:val="197"/>
        </w:numPr>
        <w:spacing w:after="160" w:line="278" w:lineRule="auto"/>
      </w:pPr>
      <w:r w:rsidRPr="00721919">
        <w:rPr>
          <w:b/>
          <w:bCs/>
        </w:rPr>
        <w:t>Format JSON</w:t>
      </w:r>
      <w:r w:rsidRPr="00721919">
        <w:t xml:space="preserve"> </w:t>
      </w:r>
      <w:proofErr w:type="spellStart"/>
      <w:r w:rsidRPr="00721919">
        <w:t>recommandé</w:t>
      </w:r>
      <w:proofErr w:type="spellEnd"/>
      <w:r w:rsidRPr="00721919">
        <w:t xml:space="preserve"> (</w:t>
      </w:r>
      <w:proofErr w:type="spellStart"/>
      <w:r w:rsidRPr="00721919">
        <w:t>clé</w:t>
      </w:r>
      <w:proofErr w:type="spellEnd"/>
      <w:r w:rsidRPr="00721919">
        <w:t>/</w:t>
      </w:r>
      <w:proofErr w:type="spellStart"/>
      <w:r w:rsidRPr="00721919">
        <w:t>valeur</w:t>
      </w:r>
      <w:proofErr w:type="spellEnd"/>
      <w:r w:rsidRPr="00721919">
        <w:t xml:space="preserve">), </w:t>
      </w:r>
      <w:proofErr w:type="spellStart"/>
      <w:r w:rsidRPr="00721919">
        <w:t>facilite</w:t>
      </w:r>
      <w:proofErr w:type="spellEnd"/>
      <w:r w:rsidRPr="00721919">
        <w:t xml:space="preserve"> la recherche/</w:t>
      </w:r>
      <w:proofErr w:type="spellStart"/>
      <w:r w:rsidRPr="00721919">
        <w:t>filtrage</w:t>
      </w:r>
      <w:proofErr w:type="spellEnd"/>
      <w:r w:rsidRPr="00721919">
        <w:t>.</w:t>
      </w:r>
    </w:p>
    <w:p w14:paraId="742C25E7" w14:textId="77777777" w:rsidR="00946703" w:rsidRPr="00721919" w:rsidRDefault="00946703" w:rsidP="00946703">
      <w:pPr>
        <w:numPr>
          <w:ilvl w:val="0"/>
          <w:numId w:val="197"/>
        </w:numPr>
        <w:spacing w:after="160" w:line="278" w:lineRule="auto"/>
      </w:pPr>
      <w:r w:rsidRPr="00721919">
        <w:rPr>
          <w:b/>
          <w:bCs/>
        </w:rPr>
        <w:t>Trace</w:t>
      </w:r>
      <w:r w:rsidRPr="00721919">
        <w:rPr>
          <w:b/>
          <w:bCs/>
        </w:rPr>
        <w:noBreakHyphen/>
        <w:t>id</w:t>
      </w:r>
      <w:r w:rsidRPr="00721919">
        <w:t xml:space="preserve"> </w:t>
      </w:r>
      <w:proofErr w:type="spellStart"/>
      <w:r w:rsidRPr="00721919">
        <w:t>généré</w:t>
      </w:r>
      <w:proofErr w:type="spellEnd"/>
      <w:r w:rsidRPr="00721919">
        <w:t xml:space="preserve"> au </w:t>
      </w:r>
      <w:proofErr w:type="spellStart"/>
      <w:r w:rsidRPr="00721919">
        <w:t>niveau</w:t>
      </w:r>
      <w:proofErr w:type="spellEnd"/>
      <w:r w:rsidRPr="00721919">
        <w:t xml:space="preserve"> reverse</w:t>
      </w:r>
      <w:r w:rsidRPr="00721919">
        <w:noBreakHyphen/>
        <w:t xml:space="preserve">proxy </w:t>
      </w:r>
      <w:proofErr w:type="spellStart"/>
      <w:r w:rsidRPr="00721919">
        <w:t>ou</w:t>
      </w:r>
      <w:proofErr w:type="spellEnd"/>
      <w:r w:rsidRPr="00721919">
        <w:t xml:space="preserve"> app et </w:t>
      </w:r>
      <w:proofErr w:type="spellStart"/>
      <w:r w:rsidRPr="00721919">
        <w:t>propagé</w:t>
      </w:r>
      <w:proofErr w:type="spellEnd"/>
      <w:r w:rsidRPr="00721919">
        <w:t xml:space="preserve"> (header X-Request-ID).</w:t>
      </w:r>
    </w:p>
    <w:p w14:paraId="5CB6F651" w14:textId="77777777" w:rsidR="00946703" w:rsidRPr="00721919" w:rsidRDefault="00946703" w:rsidP="00946703">
      <w:pPr>
        <w:numPr>
          <w:ilvl w:val="0"/>
          <w:numId w:val="197"/>
        </w:numPr>
        <w:spacing w:after="160" w:line="278" w:lineRule="auto"/>
      </w:pPr>
      <w:proofErr w:type="spellStart"/>
      <w:r w:rsidRPr="00721919">
        <w:rPr>
          <w:b/>
          <w:bCs/>
        </w:rPr>
        <w:t>application_name</w:t>
      </w:r>
      <w:proofErr w:type="spellEnd"/>
      <w:r w:rsidRPr="00721919">
        <w:t xml:space="preserve"> </w:t>
      </w:r>
      <w:proofErr w:type="spellStart"/>
      <w:r w:rsidRPr="00721919">
        <w:t>côté</w:t>
      </w:r>
      <w:proofErr w:type="spellEnd"/>
      <w:r w:rsidRPr="00721919">
        <w:t xml:space="preserve"> DB = nom du service + trace</w:t>
      </w:r>
      <w:r w:rsidRPr="00721919">
        <w:noBreakHyphen/>
        <w:t xml:space="preserve">id </w:t>
      </w:r>
      <w:proofErr w:type="spellStart"/>
      <w:r w:rsidRPr="00721919">
        <w:t>si</w:t>
      </w:r>
      <w:proofErr w:type="spellEnd"/>
      <w:r w:rsidRPr="00721919">
        <w:t xml:space="preserve"> possible.</w:t>
      </w:r>
    </w:p>
    <w:p w14:paraId="721474BD" w14:textId="77777777" w:rsidR="00946703" w:rsidRPr="00721919" w:rsidRDefault="00946703" w:rsidP="00946703">
      <w:pPr>
        <w:spacing w:after="160" w:line="278" w:lineRule="auto"/>
      </w:pPr>
      <w:proofErr w:type="spellStart"/>
      <w:r w:rsidRPr="00721919">
        <w:rPr>
          <w:b/>
          <w:bCs/>
        </w:rPr>
        <w:t>Exemple</w:t>
      </w:r>
      <w:proofErr w:type="spellEnd"/>
      <w:r w:rsidRPr="00721919">
        <w:rPr>
          <w:b/>
          <w:bCs/>
        </w:rPr>
        <w:t xml:space="preserve"> Django (</w:t>
      </w:r>
      <w:proofErr w:type="spellStart"/>
      <w:r w:rsidRPr="00721919">
        <w:rPr>
          <w:b/>
          <w:bCs/>
        </w:rPr>
        <w:t>structlog</w:t>
      </w:r>
      <w:proofErr w:type="spellEnd"/>
      <w:r w:rsidRPr="00721919">
        <w:rPr>
          <w:b/>
          <w:bCs/>
        </w:rPr>
        <w:t xml:space="preserve"> / logging JSON</w:t>
      </w:r>
      <w:proofErr w:type="gramStart"/>
      <w:r w:rsidRPr="00721919">
        <w:rPr>
          <w:b/>
          <w:bCs/>
        </w:rPr>
        <w:t>) :</w:t>
      </w:r>
      <w:proofErr w:type="gramEnd"/>
    </w:p>
    <w:p w14:paraId="15CF6568" w14:textId="77777777" w:rsidR="00946703" w:rsidRDefault="00946703" w:rsidP="00946703">
      <w:pPr>
        <w:rPr>
          <w:b/>
          <w:bCs/>
        </w:rPr>
      </w:pPr>
      <w:r w:rsidRPr="00F02193">
        <w:lastRenderedPageBreak/>
        <w:drawing>
          <wp:inline distT="0" distB="0" distL="0" distR="0" wp14:anchorId="5AC4F7E6" wp14:editId="51671682">
            <wp:extent cx="4258269" cy="1771897"/>
            <wp:effectExtent l="0" t="0" r="9525" b="0"/>
            <wp:docPr id="12619829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293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0C3D" w14:textId="77777777" w:rsidR="00946703" w:rsidRPr="00721919" w:rsidRDefault="00946703" w:rsidP="00946703">
      <w:pPr>
        <w:spacing w:after="160" w:line="278" w:lineRule="auto"/>
      </w:pPr>
      <w:proofErr w:type="spellStart"/>
      <w:r w:rsidRPr="00721919">
        <w:rPr>
          <w:b/>
          <w:bCs/>
        </w:rPr>
        <w:t>Exemple</w:t>
      </w:r>
      <w:proofErr w:type="spellEnd"/>
      <w:r w:rsidRPr="00721919">
        <w:rPr>
          <w:b/>
          <w:bCs/>
        </w:rPr>
        <w:t xml:space="preserve"> Nginx (</w:t>
      </w:r>
      <w:proofErr w:type="spellStart"/>
      <w:r w:rsidRPr="00721919">
        <w:rPr>
          <w:b/>
          <w:bCs/>
        </w:rPr>
        <w:t>log_format</w:t>
      </w:r>
      <w:proofErr w:type="spellEnd"/>
      <w:r w:rsidRPr="00721919">
        <w:rPr>
          <w:b/>
          <w:bCs/>
        </w:rPr>
        <w:t xml:space="preserve"> JSON</w:t>
      </w:r>
      <w:proofErr w:type="gramStart"/>
      <w:r w:rsidRPr="00721919">
        <w:rPr>
          <w:b/>
          <w:bCs/>
        </w:rPr>
        <w:t>) :</w:t>
      </w:r>
      <w:proofErr w:type="gramEnd"/>
    </w:p>
    <w:p w14:paraId="424C689C" w14:textId="77777777" w:rsidR="00946703" w:rsidRPr="00721919" w:rsidRDefault="00946703" w:rsidP="00946703">
      <w:pPr>
        <w:spacing w:after="160" w:line="278" w:lineRule="auto"/>
      </w:pPr>
      <w:r w:rsidRPr="00F02193">
        <w:drawing>
          <wp:inline distT="0" distB="0" distL="0" distR="0" wp14:anchorId="7AD75EE7" wp14:editId="3360B06A">
            <wp:extent cx="5760720" cy="984885"/>
            <wp:effectExtent l="0" t="0" r="0" b="5715"/>
            <wp:docPr id="1066349784" name="Image 1" descr="Une image contenant texte, reçu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9784" name="Image 1" descr="Une image contenant texte, reçu, Police, blanc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919">
        <w:pict w14:anchorId="745BEC57">
          <v:rect id="_x0000_i1158" style="width:0;height:1.5pt" o:hralign="center" o:hrstd="t" o:hr="t" fillcolor="#a0a0a0" stroked="f"/>
        </w:pict>
      </w:r>
    </w:p>
    <w:p w14:paraId="08560A75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J.4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Centralisation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des logs</w:t>
      </w:r>
    </w:p>
    <w:p w14:paraId="67DBDF8D" w14:textId="77777777" w:rsidR="00946703" w:rsidRPr="00721919" w:rsidRDefault="00946703" w:rsidP="00946703">
      <w:pPr>
        <w:spacing w:after="160" w:line="278" w:lineRule="auto"/>
      </w:pPr>
      <w:proofErr w:type="gramStart"/>
      <w:r w:rsidRPr="00721919">
        <w:rPr>
          <w:b/>
          <w:bCs/>
          <w:u w:val="single"/>
        </w:rPr>
        <w:t>Options</w:t>
      </w:r>
      <w:r w:rsidRPr="00721919">
        <w:t xml:space="preserve"> :</w:t>
      </w:r>
      <w:proofErr w:type="gramEnd"/>
    </w:p>
    <w:p w14:paraId="791C1523" w14:textId="77777777" w:rsidR="00946703" w:rsidRPr="00721919" w:rsidRDefault="00946703" w:rsidP="00946703">
      <w:pPr>
        <w:numPr>
          <w:ilvl w:val="0"/>
          <w:numId w:val="198"/>
        </w:numPr>
        <w:spacing w:after="160" w:line="278" w:lineRule="auto"/>
      </w:pPr>
      <w:r w:rsidRPr="00721919">
        <w:rPr>
          <w:b/>
          <w:bCs/>
        </w:rPr>
        <w:t>ELK / OpenSearch</w:t>
      </w:r>
      <w:r w:rsidRPr="00721919">
        <w:t xml:space="preserve"> (</w:t>
      </w:r>
      <w:proofErr w:type="spellStart"/>
      <w:r w:rsidRPr="00721919">
        <w:t>Filebeat</w:t>
      </w:r>
      <w:proofErr w:type="spellEnd"/>
      <w:r w:rsidRPr="00721919">
        <w:t>/Logstash)</w:t>
      </w:r>
    </w:p>
    <w:p w14:paraId="4563D5A7" w14:textId="77777777" w:rsidR="00946703" w:rsidRPr="00721919" w:rsidRDefault="00946703" w:rsidP="00946703">
      <w:pPr>
        <w:numPr>
          <w:ilvl w:val="0"/>
          <w:numId w:val="198"/>
        </w:numPr>
        <w:spacing w:after="160" w:line="278" w:lineRule="auto"/>
      </w:pPr>
      <w:r w:rsidRPr="00721919">
        <w:rPr>
          <w:b/>
          <w:bCs/>
        </w:rPr>
        <w:t xml:space="preserve">Grafana Loki + </w:t>
      </w:r>
      <w:proofErr w:type="spellStart"/>
      <w:r w:rsidRPr="00721919">
        <w:rPr>
          <w:b/>
          <w:bCs/>
        </w:rPr>
        <w:t>Promtail</w:t>
      </w:r>
      <w:proofErr w:type="spellEnd"/>
      <w:r w:rsidRPr="00721919">
        <w:t xml:space="preserve"> (</w:t>
      </w:r>
      <w:proofErr w:type="spellStart"/>
      <w:r w:rsidRPr="00721919">
        <w:t>léger</w:t>
      </w:r>
      <w:proofErr w:type="spellEnd"/>
      <w:r w:rsidRPr="00721919">
        <w:t xml:space="preserve">, </w:t>
      </w:r>
      <w:proofErr w:type="spellStart"/>
      <w:r w:rsidRPr="00721919">
        <w:t>économique</w:t>
      </w:r>
      <w:proofErr w:type="spellEnd"/>
      <w:r w:rsidRPr="00721919">
        <w:t>)</w:t>
      </w:r>
    </w:p>
    <w:p w14:paraId="22083DEA" w14:textId="77777777" w:rsidR="00946703" w:rsidRPr="00721919" w:rsidRDefault="00946703" w:rsidP="00946703">
      <w:pPr>
        <w:numPr>
          <w:ilvl w:val="0"/>
          <w:numId w:val="198"/>
        </w:numPr>
        <w:spacing w:after="160" w:line="278" w:lineRule="auto"/>
      </w:pPr>
      <w:proofErr w:type="spellStart"/>
      <w:r w:rsidRPr="00721919">
        <w:rPr>
          <w:b/>
          <w:bCs/>
        </w:rPr>
        <w:t>Graylog</w:t>
      </w:r>
      <w:proofErr w:type="spellEnd"/>
    </w:p>
    <w:p w14:paraId="313BF01B" w14:textId="77777777" w:rsidR="00946703" w:rsidRPr="00721919" w:rsidRDefault="00946703" w:rsidP="00946703">
      <w:pPr>
        <w:numPr>
          <w:ilvl w:val="0"/>
          <w:numId w:val="198"/>
        </w:numPr>
        <w:spacing w:after="160" w:line="278" w:lineRule="auto"/>
      </w:pPr>
      <w:r w:rsidRPr="00721919">
        <w:rPr>
          <w:b/>
          <w:bCs/>
        </w:rPr>
        <w:t>SIEM</w:t>
      </w:r>
      <w:r w:rsidRPr="00721919">
        <w:t xml:space="preserve"> </w:t>
      </w:r>
      <w:proofErr w:type="gramStart"/>
      <w:r w:rsidRPr="00721919">
        <w:t>interne</w:t>
      </w:r>
      <w:proofErr w:type="gramEnd"/>
      <w:r w:rsidRPr="00721919">
        <w:t xml:space="preserve"> (Splunk, Sentinel, </w:t>
      </w:r>
      <w:proofErr w:type="spellStart"/>
      <w:r w:rsidRPr="00721919">
        <w:t>QRadar</w:t>
      </w:r>
      <w:proofErr w:type="spellEnd"/>
      <w:r w:rsidRPr="00721919">
        <w:t xml:space="preserve">, </w:t>
      </w:r>
      <w:proofErr w:type="gramStart"/>
      <w:r w:rsidRPr="00721919">
        <w:t>etc.</w:t>
      </w:r>
      <w:proofErr w:type="gramEnd"/>
      <w:r w:rsidRPr="00721919">
        <w:t>)</w:t>
      </w:r>
    </w:p>
    <w:p w14:paraId="63771B31" w14:textId="77777777" w:rsidR="00946703" w:rsidRPr="00721919" w:rsidRDefault="00946703" w:rsidP="00946703">
      <w:pPr>
        <w:spacing w:after="160" w:line="278" w:lineRule="auto"/>
        <w:rPr>
          <w:u w:val="single"/>
        </w:rPr>
      </w:pPr>
      <w:r w:rsidRPr="00721919">
        <w:rPr>
          <w:b/>
          <w:bCs/>
          <w:u w:val="single"/>
        </w:rPr>
        <w:t xml:space="preserve">Bonnes </w:t>
      </w:r>
      <w:proofErr w:type="gramStart"/>
      <w:r w:rsidRPr="00721919">
        <w:rPr>
          <w:b/>
          <w:bCs/>
          <w:u w:val="single"/>
        </w:rPr>
        <w:t>pratiques</w:t>
      </w:r>
      <w:r w:rsidRPr="00721919">
        <w:rPr>
          <w:u w:val="single"/>
        </w:rPr>
        <w:t xml:space="preserve"> :</w:t>
      </w:r>
      <w:proofErr w:type="gramEnd"/>
    </w:p>
    <w:p w14:paraId="6B5B0967" w14:textId="77777777" w:rsidR="00946703" w:rsidRPr="00721919" w:rsidRDefault="00946703" w:rsidP="00946703">
      <w:pPr>
        <w:numPr>
          <w:ilvl w:val="0"/>
          <w:numId w:val="199"/>
        </w:numPr>
        <w:spacing w:after="160" w:line="278" w:lineRule="auto"/>
      </w:pPr>
      <w:r w:rsidRPr="00721919">
        <w:t xml:space="preserve">Transport via </w:t>
      </w:r>
      <w:r w:rsidRPr="00721919">
        <w:rPr>
          <w:b/>
          <w:bCs/>
        </w:rPr>
        <w:t>TLS</w:t>
      </w:r>
      <w:r w:rsidRPr="00721919">
        <w:t>.</w:t>
      </w:r>
    </w:p>
    <w:p w14:paraId="1E84B61F" w14:textId="77777777" w:rsidR="00946703" w:rsidRPr="00721919" w:rsidRDefault="00946703" w:rsidP="00946703">
      <w:pPr>
        <w:numPr>
          <w:ilvl w:val="0"/>
          <w:numId w:val="199"/>
        </w:numPr>
        <w:spacing w:after="160" w:line="278" w:lineRule="auto"/>
      </w:pPr>
      <w:proofErr w:type="spellStart"/>
      <w:r w:rsidRPr="00721919">
        <w:t>Filtrage</w:t>
      </w:r>
      <w:proofErr w:type="spellEnd"/>
      <w:r w:rsidRPr="00721919">
        <w:t xml:space="preserve"> (drop des </w:t>
      </w:r>
      <w:proofErr w:type="gramStart"/>
      <w:r w:rsidRPr="00721919">
        <w:t>champs</w:t>
      </w:r>
      <w:proofErr w:type="gramEnd"/>
      <w:r w:rsidRPr="00721919">
        <w:t xml:space="preserve"> </w:t>
      </w:r>
      <w:proofErr w:type="spellStart"/>
      <w:r w:rsidRPr="00721919">
        <w:t>inutiles</w:t>
      </w:r>
      <w:proofErr w:type="spellEnd"/>
      <w:r w:rsidRPr="00721919">
        <w:t>).</w:t>
      </w:r>
    </w:p>
    <w:p w14:paraId="644B86EC" w14:textId="77777777" w:rsidR="00946703" w:rsidRPr="00721919" w:rsidRDefault="00946703" w:rsidP="00946703">
      <w:pPr>
        <w:numPr>
          <w:ilvl w:val="0"/>
          <w:numId w:val="199"/>
        </w:numPr>
        <w:spacing w:after="160" w:line="278" w:lineRule="auto"/>
      </w:pPr>
      <w:proofErr w:type="spellStart"/>
      <w:r w:rsidRPr="00721919">
        <w:t>Enrichissement</w:t>
      </w:r>
      <w:proofErr w:type="spellEnd"/>
      <w:r w:rsidRPr="00721919">
        <w:t xml:space="preserve"> (env, app, version, pod/container id).</w:t>
      </w:r>
    </w:p>
    <w:p w14:paraId="4083E666" w14:textId="77777777" w:rsidR="00946703" w:rsidRPr="00721919" w:rsidRDefault="00946703" w:rsidP="00946703">
      <w:pPr>
        <w:numPr>
          <w:ilvl w:val="0"/>
          <w:numId w:val="199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Rétention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gramStart"/>
      <w:r w:rsidRPr="00721919">
        <w:t>12</w:t>
      </w:r>
      <w:proofErr w:type="gramEnd"/>
      <w:r w:rsidRPr="00721919">
        <w:t xml:space="preserve"> </w:t>
      </w:r>
      <w:proofErr w:type="spellStart"/>
      <w:r w:rsidRPr="00721919">
        <w:t>mois</w:t>
      </w:r>
      <w:proofErr w:type="spellEnd"/>
      <w:r w:rsidRPr="00721919">
        <w:t xml:space="preserve"> pour audit (</w:t>
      </w:r>
      <w:proofErr w:type="spellStart"/>
      <w:r w:rsidRPr="00721919">
        <w:t>ou</w:t>
      </w:r>
      <w:proofErr w:type="spellEnd"/>
      <w:r w:rsidRPr="00721919">
        <w:t xml:space="preserve"> </w:t>
      </w:r>
      <w:proofErr w:type="spellStart"/>
      <w:r w:rsidRPr="00721919">
        <w:t>selon</w:t>
      </w:r>
      <w:proofErr w:type="spellEnd"/>
      <w:r w:rsidRPr="00721919">
        <w:t xml:space="preserve"> politique interne).</w:t>
      </w:r>
    </w:p>
    <w:p w14:paraId="1F2AA8A7" w14:textId="77777777" w:rsidR="00946703" w:rsidRPr="00721919" w:rsidRDefault="00946703" w:rsidP="00946703">
      <w:pPr>
        <w:numPr>
          <w:ilvl w:val="0"/>
          <w:numId w:val="199"/>
        </w:numPr>
        <w:spacing w:after="160" w:line="278" w:lineRule="auto"/>
      </w:pPr>
      <w:proofErr w:type="spellStart"/>
      <w:r w:rsidRPr="00721919">
        <w:t>Définir</w:t>
      </w:r>
      <w:proofErr w:type="spellEnd"/>
      <w:r w:rsidRPr="00721919">
        <w:t xml:space="preserve"> des </w:t>
      </w:r>
      <w:r w:rsidRPr="00721919">
        <w:rPr>
          <w:b/>
          <w:bCs/>
        </w:rPr>
        <w:t>index/streams</w:t>
      </w:r>
      <w:r w:rsidRPr="00721919">
        <w:t xml:space="preserve"> par source (app/proxy/</w:t>
      </w:r>
      <w:proofErr w:type="spellStart"/>
      <w:r w:rsidRPr="00721919">
        <w:t>db</w:t>
      </w:r>
      <w:proofErr w:type="spellEnd"/>
      <w:r w:rsidRPr="00721919">
        <w:t>).</w:t>
      </w:r>
    </w:p>
    <w:p w14:paraId="4294E117" w14:textId="77777777" w:rsidR="00946703" w:rsidRPr="00721919" w:rsidRDefault="00946703" w:rsidP="00946703">
      <w:pPr>
        <w:spacing w:after="160" w:line="278" w:lineRule="auto"/>
      </w:pPr>
      <w:r w:rsidRPr="00721919">
        <w:pict w14:anchorId="0586ABF6">
          <v:rect id="_x0000_i1159" style="width:0;height:1.5pt" o:hralign="center" o:hrstd="t" o:hr="t" fillcolor="#a0a0a0" stroked="f"/>
        </w:pict>
      </w:r>
    </w:p>
    <w:p w14:paraId="648C01B3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J.5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Métriques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(KPIs techniques &amp; métier)</w:t>
      </w:r>
    </w:p>
    <w:p w14:paraId="6A2A21C4" w14:textId="77777777" w:rsidR="00946703" w:rsidRPr="00721919" w:rsidRDefault="00946703" w:rsidP="00946703">
      <w:pPr>
        <w:spacing w:after="160" w:line="278" w:lineRule="auto"/>
        <w:rPr>
          <w:b/>
          <w:bCs/>
          <w:u w:val="single"/>
        </w:rPr>
      </w:pPr>
      <w:r w:rsidRPr="00721919">
        <w:rPr>
          <w:b/>
          <w:bCs/>
          <w:u w:val="single"/>
        </w:rPr>
        <w:t>Techniques</w:t>
      </w:r>
    </w:p>
    <w:p w14:paraId="6D5E5210" w14:textId="77777777" w:rsidR="00946703" w:rsidRPr="00721919" w:rsidRDefault="00946703" w:rsidP="00946703">
      <w:pPr>
        <w:numPr>
          <w:ilvl w:val="0"/>
          <w:numId w:val="200"/>
        </w:numPr>
        <w:spacing w:after="160" w:line="278" w:lineRule="auto"/>
      </w:pPr>
      <w:proofErr w:type="spellStart"/>
      <w:r w:rsidRPr="00721919">
        <w:rPr>
          <w:b/>
          <w:bCs/>
        </w:rPr>
        <w:lastRenderedPageBreak/>
        <w:t>Disponibilité</w:t>
      </w:r>
      <w:proofErr w:type="spellEnd"/>
      <w:r w:rsidRPr="00721919">
        <w:t xml:space="preserve"> (uptime), </w:t>
      </w:r>
      <w:proofErr w:type="spellStart"/>
      <w:r w:rsidRPr="00721919">
        <w:t>latence</w:t>
      </w:r>
      <w:proofErr w:type="spellEnd"/>
      <w:r w:rsidRPr="00721919">
        <w:t xml:space="preserve"> P50/P95/P99, </w:t>
      </w:r>
      <w:proofErr w:type="spellStart"/>
      <w:r w:rsidRPr="00721919">
        <w:t>taux</w:t>
      </w:r>
      <w:proofErr w:type="spellEnd"/>
      <w:r w:rsidRPr="00721919">
        <w:t xml:space="preserve"> 4xx/5xx.</w:t>
      </w:r>
    </w:p>
    <w:p w14:paraId="567F254D" w14:textId="77777777" w:rsidR="00946703" w:rsidRPr="00721919" w:rsidRDefault="00946703" w:rsidP="00946703">
      <w:pPr>
        <w:numPr>
          <w:ilvl w:val="0"/>
          <w:numId w:val="200"/>
        </w:numPr>
        <w:spacing w:after="160" w:line="278" w:lineRule="auto"/>
      </w:pPr>
      <w:r w:rsidRPr="00721919">
        <w:t xml:space="preserve">Taille des </w:t>
      </w:r>
      <w:proofErr w:type="spellStart"/>
      <w:r w:rsidRPr="00721919">
        <w:t>requêtes</w:t>
      </w:r>
      <w:proofErr w:type="spellEnd"/>
      <w:r w:rsidRPr="00721919">
        <w:t xml:space="preserve">, durée de </w:t>
      </w:r>
      <w:proofErr w:type="spellStart"/>
      <w:r w:rsidRPr="00721919">
        <w:t>requêtes</w:t>
      </w:r>
      <w:proofErr w:type="spellEnd"/>
      <w:r w:rsidRPr="00721919">
        <w:t xml:space="preserve">, charge CPU/RAM, </w:t>
      </w:r>
      <w:proofErr w:type="spellStart"/>
      <w:r w:rsidRPr="00721919">
        <w:t>espace</w:t>
      </w:r>
      <w:proofErr w:type="spellEnd"/>
      <w:r w:rsidRPr="00721919">
        <w:t xml:space="preserve"> </w:t>
      </w:r>
      <w:proofErr w:type="spellStart"/>
      <w:r w:rsidRPr="00721919">
        <w:t>disque</w:t>
      </w:r>
      <w:proofErr w:type="spellEnd"/>
      <w:r w:rsidRPr="00721919">
        <w:t xml:space="preserve">, </w:t>
      </w:r>
      <w:proofErr w:type="spellStart"/>
      <w:r w:rsidRPr="00721919">
        <w:t>connexions</w:t>
      </w:r>
      <w:proofErr w:type="spellEnd"/>
      <w:r w:rsidRPr="00721919">
        <w:t xml:space="preserve"> DB actives, </w:t>
      </w:r>
      <w:proofErr w:type="spellStart"/>
      <w:r w:rsidRPr="00721919">
        <w:t>requêtes</w:t>
      </w:r>
      <w:proofErr w:type="spellEnd"/>
      <w:r w:rsidRPr="00721919">
        <w:t xml:space="preserve"> </w:t>
      </w:r>
      <w:proofErr w:type="spellStart"/>
      <w:r w:rsidRPr="00721919">
        <w:t>lentes</w:t>
      </w:r>
      <w:proofErr w:type="spellEnd"/>
      <w:r w:rsidRPr="00721919">
        <w:t>.</w:t>
      </w:r>
    </w:p>
    <w:p w14:paraId="66C6CD9E" w14:textId="77777777" w:rsidR="00946703" w:rsidRPr="00721919" w:rsidRDefault="00946703" w:rsidP="00946703">
      <w:pPr>
        <w:numPr>
          <w:ilvl w:val="0"/>
          <w:numId w:val="200"/>
        </w:numPr>
        <w:spacing w:after="160" w:line="278" w:lineRule="auto"/>
      </w:pPr>
      <w:proofErr w:type="spellStart"/>
      <w:r w:rsidRPr="00721919">
        <w:t>Taux</w:t>
      </w:r>
      <w:proofErr w:type="spellEnd"/>
      <w:r w:rsidRPr="00721919">
        <w:t xml:space="preserve"> de </w:t>
      </w:r>
      <w:proofErr w:type="spellStart"/>
      <w:r w:rsidRPr="00721919">
        <w:t>réessais</w:t>
      </w:r>
      <w:proofErr w:type="spellEnd"/>
      <w:r w:rsidRPr="00721919">
        <w:t xml:space="preserve">, reset de containers, </w:t>
      </w:r>
      <w:proofErr w:type="spellStart"/>
      <w:r w:rsidRPr="00721919">
        <w:t>renouvellement</w:t>
      </w:r>
      <w:proofErr w:type="spellEnd"/>
      <w:r w:rsidRPr="00721919">
        <w:t xml:space="preserve"> </w:t>
      </w:r>
      <w:proofErr w:type="spellStart"/>
      <w:r w:rsidRPr="00721919">
        <w:t>certificats</w:t>
      </w:r>
      <w:proofErr w:type="spellEnd"/>
      <w:r w:rsidRPr="00721919">
        <w:t xml:space="preserve"> TLS.</w:t>
      </w:r>
    </w:p>
    <w:p w14:paraId="73CB0DA6" w14:textId="77777777" w:rsidR="00946703" w:rsidRPr="00721919" w:rsidRDefault="00946703" w:rsidP="00946703">
      <w:pPr>
        <w:spacing w:after="160" w:line="278" w:lineRule="auto"/>
        <w:rPr>
          <w:b/>
          <w:bCs/>
          <w:u w:val="single"/>
        </w:rPr>
      </w:pPr>
      <w:r w:rsidRPr="00721919">
        <w:rPr>
          <w:b/>
          <w:bCs/>
          <w:u w:val="single"/>
        </w:rPr>
        <w:t>Métiers (pilotage ticketing)</w:t>
      </w:r>
    </w:p>
    <w:p w14:paraId="4FD77EAF" w14:textId="77777777" w:rsidR="00946703" w:rsidRPr="00721919" w:rsidRDefault="00946703" w:rsidP="00946703">
      <w:pPr>
        <w:numPr>
          <w:ilvl w:val="0"/>
          <w:numId w:val="201"/>
        </w:numPr>
        <w:spacing w:after="160" w:line="278" w:lineRule="auto"/>
      </w:pPr>
      <w:proofErr w:type="spellStart"/>
      <w:r w:rsidRPr="00721919">
        <w:t>Créations</w:t>
      </w:r>
      <w:proofErr w:type="spellEnd"/>
      <w:r w:rsidRPr="00721919">
        <w:t xml:space="preserve">/jour, backlog, temps moyen de </w:t>
      </w:r>
      <w:proofErr w:type="spellStart"/>
      <w:r w:rsidRPr="00721919">
        <w:t>résolution</w:t>
      </w:r>
      <w:proofErr w:type="spellEnd"/>
      <w:r w:rsidRPr="00721919">
        <w:t xml:space="preserve">, SLA </w:t>
      </w:r>
      <w:proofErr w:type="spellStart"/>
      <w:r w:rsidRPr="00721919">
        <w:t>atteints</w:t>
      </w:r>
      <w:proofErr w:type="spellEnd"/>
      <w:r w:rsidRPr="00721919">
        <w:t>/non</w:t>
      </w:r>
      <w:r w:rsidRPr="00721919">
        <w:noBreakHyphen/>
      </w:r>
      <w:proofErr w:type="spellStart"/>
      <w:r w:rsidRPr="00721919">
        <w:t>atteints</w:t>
      </w:r>
      <w:proofErr w:type="spellEnd"/>
      <w:r w:rsidRPr="00721919">
        <w:t xml:space="preserve">, </w:t>
      </w:r>
      <w:proofErr w:type="spellStart"/>
      <w:r w:rsidRPr="00721919">
        <w:t>répartition</w:t>
      </w:r>
      <w:proofErr w:type="spellEnd"/>
      <w:r w:rsidRPr="00721919">
        <w:t xml:space="preserve"> par </w:t>
      </w:r>
      <w:proofErr w:type="spellStart"/>
      <w:r w:rsidRPr="00721919">
        <w:t>priorité</w:t>
      </w:r>
      <w:proofErr w:type="spellEnd"/>
      <w:r w:rsidRPr="00721919">
        <w:t>/type/</w:t>
      </w:r>
      <w:proofErr w:type="spellStart"/>
      <w:r w:rsidRPr="00721919">
        <w:t>projet</w:t>
      </w:r>
      <w:proofErr w:type="spellEnd"/>
      <w:r w:rsidRPr="00721919">
        <w:t>/équipe, satisfaction (</w:t>
      </w:r>
      <w:proofErr w:type="spellStart"/>
      <w:r w:rsidRPr="00721919">
        <w:t>si</w:t>
      </w:r>
      <w:proofErr w:type="spellEnd"/>
      <w:r w:rsidRPr="00721919">
        <w:t xml:space="preserve"> CSAT).</w:t>
      </w:r>
    </w:p>
    <w:p w14:paraId="1923D046" w14:textId="77777777" w:rsidR="00946703" w:rsidRPr="00721919" w:rsidRDefault="00946703" w:rsidP="00946703">
      <w:pPr>
        <w:spacing w:after="160" w:line="278" w:lineRule="auto"/>
      </w:pPr>
      <w:proofErr w:type="gramStart"/>
      <w:r w:rsidRPr="00721919">
        <w:rPr>
          <w:b/>
          <w:bCs/>
          <w:u w:val="single"/>
        </w:rPr>
        <w:t>Stack</w:t>
      </w:r>
      <w:r w:rsidRPr="00721919">
        <w:t xml:space="preserve"> :</w:t>
      </w:r>
      <w:proofErr w:type="gramEnd"/>
      <w:r w:rsidRPr="00721919">
        <w:t xml:space="preserve"> </w:t>
      </w:r>
      <w:r w:rsidRPr="00721919">
        <w:rPr>
          <w:b/>
          <w:bCs/>
        </w:rPr>
        <w:t>Prometheus</w:t>
      </w:r>
      <w:r w:rsidRPr="00721919">
        <w:t xml:space="preserve"> (scrape exporters) + </w:t>
      </w:r>
      <w:r w:rsidRPr="00721919">
        <w:rPr>
          <w:b/>
          <w:bCs/>
        </w:rPr>
        <w:t>Grafana</w:t>
      </w:r>
      <w:r w:rsidRPr="00721919">
        <w:t xml:space="preserve"> (dashboards).</w:t>
      </w:r>
      <w:r w:rsidRPr="00721919">
        <w:br/>
      </w:r>
      <w:proofErr w:type="gramStart"/>
      <w:r w:rsidRPr="00721919">
        <w:rPr>
          <w:b/>
          <w:bCs/>
        </w:rPr>
        <w:t>Exporters</w:t>
      </w:r>
      <w:r w:rsidRPr="00721919">
        <w:t xml:space="preserve"> :</w:t>
      </w:r>
      <w:proofErr w:type="gramEnd"/>
      <w:r w:rsidRPr="00721919">
        <w:t xml:space="preserve"> Nginx, PostgreSQL, Node</w:t>
      </w:r>
      <w:r w:rsidRPr="00721919">
        <w:noBreakHyphen/>
        <w:t xml:space="preserve">Exporter (OS), </w:t>
      </w:r>
      <w:proofErr w:type="spellStart"/>
      <w:r w:rsidRPr="00721919">
        <w:t>Gunicorn</w:t>
      </w:r>
      <w:proofErr w:type="spellEnd"/>
      <w:r w:rsidRPr="00721919">
        <w:t xml:space="preserve"> metrics (</w:t>
      </w:r>
      <w:proofErr w:type="spellStart"/>
      <w:r w:rsidRPr="00721919">
        <w:t>ou</w:t>
      </w:r>
      <w:proofErr w:type="spellEnd"/>
      <w:r w:rsidRPr="00721919">
        <w:t xml:space="preserve"> via APM).</w:t>
      </w:r>
    </w:p>
    <w:p w14:paraId="0DF9D8F6" w14:textId="77777777" w:rsidR="00946703" w:rsidRPr="00721919" w:rsidRDefault="00946703" w:rsidP="00946703">
      <w:pPr>
        <w:spacing w:after="160" w:line="278" w:lineRule="auto"/>
      </w:pPr>
      <w:r w:rsidRPr="00721919">
        <w:pict w14:anchorId="1A7FB4A4">
          <v:rect id="_x0000_i1160" style="width:0;height:1.5pt" o:hralign="center" o:hrstd="t" o:hr="t" fillcolor="#a0a0a0" stroked="f"/>
        </w:pict>
      </w:r>
    </w:p>
    <w:p w14:paraId="45050C71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>J.6 — Traces &amp; APM</w:t>
      </w:r>
    </w:p>
    <w:p w14:paraId="6DBB11EE" w14:textId="77777777" w:rsidR="00946703" w:rsidRPr="00721919" w:rsidRDefault="00946703" w:rsidP="00946703">
      <w:pPr>
        <w:numPr>
          <w:ilvl w:val="0"/>
          <w:numId w:val="202"/>
        </w:numPr>
        <w:spacing w:after="160" w:line="278" w:lineRule="auto"/>
      </w:pPr>
      <w:r w:rsidRPr="00721919">
        <w:rPr>
          <w:b/>
          <w:bCs/>
        </w:rPr>
        <w:t xml:space="preserve">Traces </w:t>
      </w:r>
      <w:proofErr w:type="spellStart"/>
      <w:r w:rsidRPr="00721919">
        <w:rPr>
          <w:b/>
          <w:bCs/>
        </w:rPr>
        <w:t>distribuées</w:t>
      </w:r>
      <w:proofErr w:type="spellEnd"/>
      <w:r w:rsidRPr="00721919">
        <w:t xml:space="preserve"> pour </w:t>
      </w:r>
      <w:proofErr w:type="spellStart"/>
      <w:r w:rsidRPr="00721919">
        <w:t>suivre</w:t>
      </w:r>
      <w:proofErr w:type="spellEnd"/>
      <w:r w:rsidRPr="00721919">
        <w:t xml:space="preserve"> </w:t>
      </w:r>
      <w:proofErr w:type="spellStart"/>
      <w:r w:rsidRPr="00721919">
        <w:t>une</w:t>
      </w:r>
      <w:proofErr w:type="spellEnd"/>
      <w:r w:rsidRPr="00721919">
        <w:t xml:space="preserve"> </w:t>
      </w:r>
      <w:proofErr w:type="spellStart"/>
      <w:r w:rsidRPr="00721919">
        <w:t>requête</w:t>
      </w:r>
      <w:proofErr w:type="spellEnd"/>
      <w:r w:rsidRPr="00721919">
        <w:t xml:space="preserve"> de bout </w:t>
      </w:r>
      <w:proofErr w:type="spellStart"/>
      <w:r w:rsidRPr="00721919">
        <w:t>en</w:t>
      </w:r>
      <w:proofErr w:type="spellEnd"/>
      <w:r w:rsidRPr="00721919">
        <w:t xml:space="preserve"> bout (Proxy → App → DB).</w:t>
      </w:r>
    </w:p>
    <w:p w14:paraId="3CABD138" w14:textId="77777777" w:rsidR="00946703" w:rsidRPr="00721919" w:rsidRDefault="00946703" w:rsidP="00946703">
      <w:pPr>
        <w:numPr>
          <w:ilvl w:val="0"/>
          <w:numId w:val="202"/>
        </w:numPr>
        <w:spacing w:after="160" w:line="278" w:lineRule="auto"/>
      </w:pPr>
      <w:proofErr w:type="spellStart"/>
      <w:r w:rsidRPr="00721919">
        <w:rPr>
          <w:b/>
          <w:bCs/>
        </w:rPr>
        <w:t>OpenTelemetry</w:t>
      </w:r>
      <w:proofErr w:type="spellEnd"/>
      <w:r w:rsidRPr="00721919">
        <w:t xml:space="preserve"> (SDK Python) + backend (Tempo, Jaeger, Zipkin).</w:t>
      </w:r>
    </w:p>
    <w:p w14:paraId="268631A1" w14:textId="77777777" w:rsidR="00946703" w:rsidRPr="00721919" w:rsidRDefault="00946703" w:rsidP="00946703">
      <w:pPr>
        <w:numPr>
          <w:ilvl w:val="0"/>
          <w:numId w:val="202"/>
        </w:numPr>
        <w:spacing w:after="160" w:line="278" w:lineRule="auto"/>
      </w:pPr>
      <w:proofErr w:type="spellStart"/>
      <w:r w:rsidRPr="00721919">
        <w:t>Identifiant</w:t>
      </w:r>
      <w:proofErr w:type="spellEnd"/>
      <w:r w:rsidRPr="00721919">
        <w:t xml:space="preserve"> unique </w:t>
      </w:r>
      <w:proofErr w:type="spellStart"/>
      <w:r w:rsidRPr="00721919">
        <w:rPr>
          <w:b/>
          <w:bCs/>
        </w:rPr>
        <w:t>trace_id</w:t>
      </w:r>
      <w:proofErr w:type="spellEnd"/>
      <w:r w:rsidRPr="00721919">
        <w:t xml:space="preserve"> </w:t>
      </w:r>
      <w:proofErr w:type="spellStart"/>
      <w:r w:rsidRPr="00721919">
        <w:t>partagé</w:t>
      </w:r>
      <w:proofErr w:type="spellEnd"/>
      <w:r w:rsidRPr="00721919">
        <w:t xml:space="preserve"> avec les logs.</w:t>
      </w:r>
    </w:p>
    <w:p w14:paraId="052AB0A1" w14:textId="77777777" w:rsidR="00946703" w:rsidRPr="00721919" w:rsidRDefault="00946703" w:rsidP="00946703">
      <w:pPr>
        <w:spacing w:after="160" w:line="278" w:lineRule="auto"/>
      </w:pPr>
      <w:proofErr w:type="spellStart"/>
      <w:proofErr w:type="gramStart"/>
      <w:r w:rsidRPr="00721919">
        <w:rPr>
          <w:b/>
          <w:bCs/>
        </w:rPr>
        <w:t>Bénéfices</w:t>
      </w:r>
      <w:proofErr w:type="spellEnd"/>
      <w:r w:rsidRPr="00721919">
        <w:t xml:space="preserve"> :</w:t>
      </w:r>
      <w:proofErr w:type="gramEnd"/>
      <w:r w:rsidRPr="00721919">
        <w:t xml:space="preserve"> diagnostic </w:t>
      </w:r>
      <w:proofErr w:type="spellStart"/>
      <w:r w:rsidRPr="00721919">
        <w:t>rapide</w:t>
      </w:r>
      <w:proofErr w:type="spellEnd"/>
      <w:r w:rsidRPr="00721919">
        <w:t xml:space="preserve"> des </w:t>
      </w:r>
      <w:proofErr w:type="spellStart"/>
      <w:r w:rsidRPr="00721919">
        <w:t>latences</w:t>
      </w:r>
      <w:proofErr w:type="spellEnd"/>
      <w:r w:rsidRPr="00721919">
        <w:t xml:space="preserve">, des </w:t>
      </w:r>
      <w:proofErr w:type="spellStart"/>
      <w:r w:rsidRPr="00721919">
        <w:t>erreurs</w:t>
      </w:r>
      <w:proofErr w:type="spellEnd"/>
      <w:r w:rsidRPr="00721919">
        <w:t xml:space="preserve"> </w:t>
      </w:r>
      <w:proofErr w:type="spellStart"/>
      <w:r w:rsidRPr="00721919">
        <w:t>intermittentes</w:t>
      </w:r>
      <w:proofErr w:type="spellEnd"/>
      <w:r w:rsidRPr="00721919">
        <w:t xml:space="preserve">, et </w:t>
      </w:r>
      <w:proofErr w:type="spellStart"/>
      <w:r w:rsidRPr="00721919">
        <w:t>corrélation</w:t>
      </w:r>
      <w:proofErr w:type="spellEnd"/>
      <w:r w:rsidRPr="00721919">
        <w:t xml:space="preserve"> </w:t>
      </w:r>
      <w:r w:rsidRPr="00721919">
        <w:rPr>
          <w:b/>
          <w:bCs/>
        </w:rPr>
        <w:t xml:space="preserve">logs ↔ </w:t>
      </w:r>
      <w:proofErr w:type="spellStart"/>
      <w:r w:rsidRPr="00721919">
        <w:rPr>
          <w:b/>
          <w:bCs/>
        </w:rPr>
        <w:t>métriques</w:t>
      </w:r>
      <w:proofErr w:type="spellEnd"/>
      <w:r w:rsidRPr="00721919">
        <w:rPr>
          <w:b/>
          <w:bCs/>
        </w:rPr>
        <w:t xml:space="preserve"> ↔ traces</w:t>
      </w:r>
      <w:r w:rsidRPr="00721919">
        <w:t>.</w:t>
      </w:r>
    </w:p>
    <w:p w14:paraId="51C6BA5F" w14:textId="77777777" w:rsidR="00946703" w:rsidRPr="00721919" w:rsidRDefault="00946703" w:rsidP="00946703">
      <w:pPr>
        <w:spacing w:after="160" w:line="278" w:lineRule="auto"/>
      </w:pPr>
      <w:r w:rsidRPr="00721919">
        <w:pict w14:anchorId="3041BADD">
          <v:rect id="_x0000_i1161" style="width:0;height:1.5pt" o:hralign="center" o:hrstd="t" o:hr="t" fillcolor="#a0a0a0" stroked="f"/>
        </w:pict>
      </w:r>
    </w:p>
    <w:p w14:paraId="4FE8BCF5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>J.7 — Alerting (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seuils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recommandés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>)</w:t>
      </w:r>
    </w:p>
    <w:p w14:paraId="2EA5D2CE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Taux</w:t>
      </w:r>
      <w:proofErr w:type="spellEnd"/>
      <w:r w:rsidRPr="00721919">
        <w:rPr>
          <w:b/>
          <w:bCs/>
        </w:rPr>
        <w:t xml:space="preserve"> 5xx</w:t>
      </w:r>
      <w:r w:rsidRPr="00721919">
        <w:t xml:space="preserve"> &gt; </w:t>
      </w:r>
      <w:r w:rsidRPr="00721919">
        <w:rPr>
          <w:b/>
          <w:bCs/>
        </w:rPr>
        <w:t>1</w:t>
      </w:r>
      <w:r w:rsidRPr="00721919">
        <w:rPr>
          <w:rFonts w:ascii="Arial" w:hAnsi="Arial" w:cs="Arial"/>
          <w:b/>
          <w:bCs/>
        </w:rPr>
        <w:t> </w:t>
      </w:r>
      <w:r w:rsidRPr="00721919">
        <w:rPr>
          <w:b/>
          <w:bCs/>
        </w:rPr>
        <w:t>%</w:t>
      </w:r>
      <w:r w:rsidRPr="00721919">
        <w:t xml:space="preserve"> sur 5 minutes → </w:t>
      </w:r>
      <w:proofErr w:type="spellStart"/>
      <w:r w:rsidRPr="00721919">
        <w:t>alerte</w:t>
      </w:r>
      <w:proofErr w:type="spellEnd"/>
      <w:r w:rsidRPr="00721919">
        <w:t>.</w:t>
      </w:r>
    </w:p>
    <w:p w14:paraId="2A94ED79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Taux</w:t>
      </w:r>
      <w:proofErr w:type="spellEnd"/>
      <w:r w:rsidRPr="00721919">
        <w:rPr>
          <w:b/>
          <w:bCs/>
        </w:rPr>
        <w:t xml:space="preserve"> 4xx</w:t>
      </w:r>
      <w:r w:rsidRPr="00721919">
        <w:t xml:space="preserve"> &gt; </w:t>
      </w:r>
      <w:r w:rsidRPr="00721919">
        <w:rPr>
          <w:b/>
          <w:bCs/>
        </w:rPr>
        <w:t>5</w:t>
      </w:r>
      <w:r w:rsidRPr="00721919">
        <w:rPr>
          <w:rFonts w:ascii="Arial" w:hAnsi="Arial" w:cs="Arial"/>
          <w:b/>
          <w:bCs/>
        </w:rPr>
        <w:t> </w:t>
      </w:r>
      <w:r w:rsidRPr="00721919">
        <w:rPr>
          <w:b/>
          <w:bCs/>
        </w:rPr>
        <w:t>%</w:t>
      </w:r>
      <w:r w:rsidRPr="00721919">
        <w:t xml:space="preserve"> (hors 404 “</w:t>
      </w:r>
      <w:proofErr w:type="spellStart"/>
      <w:r w:rsidRPr="00721919">
        <w:t>normales</w:t>
      </w:r>
      <w:proofErr w:type="spellEnd"/>
      <w:r w:rsidRPr="00721919">
        <w:t xml:space="preserve">”) → </w:t>
      </w:r>
      <w:proofErr w:type="spellStart"/>
      <w:r w:rsidRPr="00721919">
        <w:t>alerte</w:t>
      </w:r>
      <w:proofErr w:type="spellEnd"/>
      <w:r w:rsidRPr="00721919">
        <w:t xml:space="preserve"> (</w:t>
      </w:r>
      <w:proofErr w:type="spellStart"/>
      <w:r w:rsidRPr="00721919">
        <w:t>mauvaise</w:t>
      </w:r>
      <w:proofErr w:type="spellEnd"/>
      <w:r w:rsidRPr="00721919">
        <w:t xml:space="preserve"> conf client/API).</w:t>
      </w:r>
    </w:p>
    <w:p w14:paraId="2E66FD1F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r w:rsidRPr="00721919">
        <w:rPr>
          <w:b/>
          <w:bCs/>
        </w:rPr>
        <w:t xml:space="preserve">Temps de </w:t>
      </w:r>
      <w:proofErr w:type="spellStart"/>
      <w:r w:rsidRPr="00721919">
        <w:rPr>
          <w:b/>
          <w:bCs/>
        </w:rPr>
        <w:t>réponse</w:t>
      </w:r>
      <w:proofErr w:type="spellEnd"/>
      <w:r w:rsidRPr="00721919">
        <w:rPr>
          <w:b/>
          <w:bCs/>
        </w:rPr>
        <w:t xml:space="preserve"> P95</w:t>
      </w:r>
      <w:r w:rsidRPr="00721919">
        <w:t xml:space="preserve"> &gt; </w:t>
      </w:r>
      <w:r w:rsidRPr="00721919">
        <w:rPr>
          <w:b/>
          <w:bCs/>
        </w:rPr>
        <w:t>2 s</w:t>
      </w:r>
      <w:r w:rsidRPr="00721919">
        <w:t xml:space="preserve"> sur 5 min → </w:t>
      </w:r>
      <w:proofErr w:type="spellStart"/>
      <w:r w:rsidRPr="00721919">
        <w:t>alerte</w:t>
      </w:r>
      <w:proofErr w:type="spellEnd"/>
      <w:r w:rsidRPr="00721919">
        <w:t>.</w:t>
      </w:r>
    </w:p>
    <w:p w14:paraId="400950A6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Échecs</w:t>
      </w:r>
      <w:proofErr w:type="spellEnd"/>
      <w:r w:rsidRPr="00721919">
        <w:rPr>
          <w:b/>
          <w:bCs/>
        </w:rPr>
        <w:t xml:space="preserve"> login</w:t>
      </w:r>
      <w:r w:rsidRPr="00721919">
        <w:t xml:space="preserve"> &gt; </w:t>
      </w:r>
      <w:r w:rsidRPr="00721919">
        <w:rPr>
          <w:b/>
          <w:bCs/>
        </w:rPr>
        <w:t>20/min/IP</w:t>
      </w:r>
      <w:r w:rsidRPr="00721919">
        <w:t xml:space="preserve"> → suspicion brute force.</w:t>
      </w:r>
    </w:p>
    <w:p w14:paraId="4067C799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r w:rsidRPr="00721919">
        <w:rPr>
          <w:b/>
          <w:bCs/>
        </w:rPr>
        <w:t xml:space="preserve">Uploads </w:t>
      </w:r>
      <w:proofErr w:type="spellStart"/>
      <w:r w:rsidRPr="00721919">
        <w:rPr>
          <w:b/>
          <w:bCs/>
        </w:rPr>
        <w:t>rejetés</w:t>
      </w:r>
      <w:proofErr w:type="spellEnd"/>
      <w:r w:rsidRPr="00721919">
        <w:t xml:space="preserve"> (MIME mismatch) &gt; </w:t>
      </w:r>
      <w:r w:rsidRPr="00721919">
        <w:rPr>
          <w:b/>
          <w:bCs/>
        </w:rPr>
        <w:t>5/min</w:t>
      </w:r>
      <w:r w:rsidRPr="00721919">
        <w:t xml:space="preserve"> → suspicion </w:t>
      </w:r>
      <w:proofErr w:type="spellStart"/>
      <w:r w:rsidRPr="00721919">
        <w:t>attaque</w:t>
      </w:r>
      <w:proofErr w:type="spellEnd"/>
      <w:r w:rsidRPr="00721919">
        <w:t>.</w:t>
      </w:r>
    </w:p>
    <w:p w14:paraId="68610382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Croissance</w:t>
      </w:r>
      <w:proofErr w:type="spellEnd"/>
      <w:r w:rsidRPr="00721919">
        <w:rPr>
          <w:b/>
          <w:bCs/>
        </w:rPr>
        <w:t xml:space="preserve"> </w:t>
      </w:r>
      <w:proofErr w:type="spellStart"/>
      <w:r w:rsidRPr="00721919">
        <w:rPr>
          <w:b/>
          <w:bCs/>
        </w:rPr>
        <w:t>disque</w:t>
      </w:r>
      <w:proofErr w:type="spellEnd"/>
      <w:r w:rsidRPr="00721919">
        <w:t xml:space="preserve"> &gt; </w:t>
      </w:r>
      <w:r w:rsidRPr="00721919">
        <w:rPr>
          <w:b/>
          <w:bCs/>
        </w:rPr>
        <w:t>5 %/h</w:t>
      </w:r>
      <w:r w:rsidRPr="00721919">
        <w:t xml:space="preserve"> → </w:t>
      </w:r>
      <w:proofErr w:type="spellStart"/>
      <w:r w:rsidRPr="00721919">
        <w:t>risque</w:t>
      </w:r>
      <w:proofErr w:type="spellEnd"/>
      <w:r w:rsidRPr="00721919">
        <w:t xml:space="preserve"> saturation.</w:t>
      </w:r>
    </w:p>
    <w:p w14:paraId="6CD084A4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Échecs</w:t>
      </w:r>
      <w:proofErr w:type="spellEnd"/>
      <w:r w:rsidRPr="00721919">
        <w:rPr>
          <w:b/>
          <w:bCs/>
        </w:rPr>
        <w:t xml:space="preserve"> </w:t>
      </w:r>
      <w:proofErr w:type="spellStart"/>
      <w:r w:rsidRPr="00721919">
        <w:rPr>
          <w:b/>
          <w:bCs/>
        </w:rPr>
        <w:t>sauvegardes</w:t>
      </w:r>
      <w:proofErr w:type="spellEnd"/>
      <w:r w:rsidRPr="00721919">
        <w:t xml:space="preserve"> → </w:t>
      </w:r>
      <w:proofErr w:type="spellStart"/>
      <w:r w:rsidRPr="00721919">
        <w:t>alerte</w:t>
      </w:r>
      <w:proofErr w:type="spellEnd"/>
      <w:r w:rsidRPr="00721919">
        <w:t xml:space="preserve"> critique </w:t>
      </w:r>
      <w:proofErr w:type="spellStart"/>
      <w:r w:rsidRPr="00721919">
        <w:t>immédiate</w:t>
      </w:r>
      <w:proofErr w:type="spellEnd"/>
      <w:r w:rsidRPr="00721919">
        <w:t>.</w:t>
      </w:r>
    </w:p>
    <w:p w14:paraId="167D6F6E" w14:textId="77777777" w:rsidR="00946703" w:rsidRPr="00721919" w:rsidRDefault="00946703" w:rsidP="00946703">
      <w:pPr>
        <w:numPr>
          <w:ilvl w:val="0"/>
          <w:numId w:val="203"/>
        </w:numPr>
        <w:spacing w:after="160" w:line="278" w:lineRule="auto"/>
      </w:pPr>
      <w:proofErr w:type="spellStart"/>
      <w:r w:rsidRPr="00721919">
        <w:rPr>
          <w:b/>
          <w:bCs/>
        </w:rPr>
        <w:t>Certificat</w:t>
      </w:r>
      <w:proofErr w:type="spellEnd"/>
      <w:r w:rsidRPr="00721919">
        <w:rPr>
          <w:b/>
          <w:bCs/>
        </w:rPr>
        <w:t xml:space="preserve"> TLS &lt; 14 j</w:t>
      </w:r>
      <w:r w:rsidRPr="00721919">
        <w:t xml:space="preserve"> avant expiration → </w:t>
      </w:r>
      <w:proofErr w:type="spellStart"/>
      <w:r w:rsidRPr="00721919">
        <w:t>alerte</w:t>
      </w:r>
      <w:proofErr w:type="spellEnd"/>
      <w:r w:rsidRPr="00721919">
        <w:t>.</w:t>
      </w:r>
    </w:p>
    <w:p w14:paraId="65289F82" w14:textId="77777777" w:rsidR="00946703" w:rsidRPr="00721919" w:rsidRDefault="00946703" w:rsidP="00946703">
      <w:pPr>
        <w:spacing w:after="160" w:line="278" w:lineRule="auto"/>
      </w:pPr>
      <w:r w:rsidRPr="00721919">
        <w:pict w14:anchorId="64AA8E78">
          <v:rect id="_x0000_i1162" style="width:0;height:1.5pt" o:hralign="center" o:hrstd="t" o:hr="t" fillcolor="#a0a0a0" stroked="f"/>
        </w:pict>
      </w:r>
    </w:p>
    <w:p w14:paraId="627C222E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J.8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Confidentialité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&amp; RGPD dans les logs</w:t>
      </w:r>
    </w:p>
    <w:p w14:paraId="4F382463" w14:textId="77777777" w:rsidR="00946703" w:rsidRPr="00721919" w:rsidRDefault="00946703" w:rsidP="00946703">
      <w:pPr>
        <w:numPr>
          <w:ilvl w:val="0"/>
          <w:numId w:val="20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lastRenderedPageBreak/>
        <w:t>Minimisation</w:t>
      </w:r>
      <w:proofErr w:type="spellEnd"/>
      <w:r w:rsidRPr="00721919">
        <w:t xml:space="preserve"> :</w:t>
      </w:r>
      <w:proofErr w:type="gramEnd"/>
      <w:r w:rsidRPr="00721919">
        <w:t xml:space="preserve"> ne pas consigner le </w:t>
      </w:r>
      <w:proofErr w:type="spellStart"/>
      <w:r w:rsidRPr="00721919">
        <w:rPr>
          <w:b/>
          <w:bCs/>
        </w:rPr>
        <w:t>contenu</w:t>
      </w:r>
      <w:proofErr w:type="spellEnd"/>
      <w:r w:rsidRPr="00721919">
        <w:rPr>
          <w:b/>
          <w:bCs/>
        </w:rPr>
        <w:t xml:space="preserve"> </w:t>
      </w:r>
      <w:proofErr w:type="spellStart"/>
      <w:r w:rsidRPr="00721919">
        <w:rPr>
          <w:b/>
          <w:bCs/>
        </w:rPr>
        <w:t>complet</w:t>
      </w:r>
      <w:proofErr w:type="spellEnd"/>
      <w:r w:rsidRPr="00721919">
        <w:t xml:space="preserve"> des tickets/</w:t>
      </w:r>
      <w:proofErr w:type="spellStart"/>
      <w:r w:rsidRPr="00721919">
        <w:t>commentaires</w:t>
      </w:r>
      <w:proofErr w:type="spellEnd"/>
      <w:r w:rsidRPr="00721919">
        <w:t>/photos.</w:t>
      </w:r>
    </w:p>
    <w:p w14:paraId="37D8D676" w14:textId="77777777" w:rsidR="00946703" w:rsidRPr="00721919" w:rsidRDefault="00946703" w:rsidP="00946703">
      <w:pPr>
        <w:numPr>
          <w:ilvl w:val="0"/>
          <w:numId w:val="20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Masquage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hacher</w:t>
      </w:r>
      <w:proofErr w:type="spellEnd"/>
      <w:r w:rsidRPr="00721919">
        <w:t xml:space="preserve"> les </w:t>
      </w:r>
      <w:proofErr w:type="spellStart"/>
      <w:r w:rsidRPr="00721919">
        <w:t>adresses</w:t>
      </w:r>
      <w:proofErr w:type="spellEnd"/>
      <w:r w:rsidRPr="00721919">
        <w:t xml:space="preserve"> e</w:t>
      </w:r>
      <w:r w:rsidRPr="00721919">
        <w:noBreakHyphen/>
        <w:t xml:space="preserve">mail/IDs </w:t>
      </w:r>
      <w:proofErr w:type="spellStart"/>
      <w:r w:rsidRPr="00721919">
        <w:t>si</w:t>
      </w:r>
      <w:proofErr w:type="spellEnd"/>
      <w:r w:rsidRPr="00721919">
        <w:t xml:space="preserve"> non </w:t>
      </w:r>
      <w:proofErr w:type="spellStart"/>
      <w:r w:rsidRPr="00721919">
        <w:t>essentiels</w:t>
      </w:r>
      <w:proofErr w:type="spellEnd"/>
      <w:r w:rsidRPr="00721919">
        <w:t xml:space="preserve"> à </w:t>
      </w:r>
      <w:proofErr w:type="spellStart"/>
      <w:r w:rsidRPr="00721919">
        <w:t>l’audit</w:t>
      </w:r>
      <w:proofErr w:type="spellEnd"/>
      <w:r w:rsidRPr="00721919">
        <w:t>.</w:t>
      </w:r>
    </w:p>
    <w:p w14:paraId="14A8474F" w14:textId="77777777" w:rsidR="00946703" w:rsidRPr="00721919" w:rsidRDefault="00946703" w:rsidP="00946703">
      <w:pPr>
        <w:numPr>
          <w:ilvl w:val="0"/>
          <w:numId w:val="20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Pseudonymisation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utiliser</w:t>
      </w:r>
      <w:proofErr w:type="spellEnd"/>
      <w:r w:rsidRPr="00721919">
        <w:t xml:space="preserve"> des </w:t>
      </w:r>
      <w:proofErr w:type="spellStart"/>
      <w:r w:rsidRPr="00721919">
        <w:t>identifiants</w:t>
      </w:r>
      <w:proofErr w:type="spellEnd"/>
      <w:r w:rsidRPr="00721919">
        <w:t xml:space="preserve"> techniques au lieu de PII.</w:t>
      </w:r>
    </w:p>
    <w:p w14:paraId="16C45E65" w14:textId="77777777" w:rsidR="00946703" w:rsidRPr="00721919" w:rsidRDefault="00946703" w:rsidP="00946703">
      <w:pPr>
        <w:numPr>
          <w:ilvl w:val="0"/>
          <w:numId w:val="20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Rétention</w:t>
      </w:r>
      <w:proofErr w:type="spellEnd"/>
      <w:r w:rsidRPr="00721919">
        <w:t xml:space="preserve"> :</w:t>
      </w:r>
      <w:proofErr w:type="gramEnd"/>
      <w:r w:rsidRPr="00721919">
        <w:t xml:space="preserve"> durée </w:t>
      </w:r>
      <w:proofErr w:type="spellStart"/>
      <w:r w:rsidRPr="00721919">
        <w:t>limitée</w:t>
      </w:r>
      <w:proofErr w:type="spellEnd"/>
      <w:r w:rsidRPr="00721919">
        <w:t xml:space="preserve"> (ex. 12 </w:t>
      </w:r>
      <w:proofErr w:type="spellStart"/>
      <w:r w:rsidRPr="00721919">
        <w:t>mois</w:t>
      </w:r>
      <w:proofErr w:type="spellEnd"/>
      <w:r w:rsidRPr="00721919">
        <w:t xml:space="preserve">), purge </w:t>
      </w:r>
      <w:proofErr w:type="spellStart"/>
      <w:r w:rsidRPr="00721919">
        <w:t>planifiée</w:t>
      </w:r>
      <w:proofErr w:type="spellEnd"/>
      <w:r w:rsidRPr="00721919">
        <w:t xml:space="preserve"> et </w:t>
      </w:r>
      <w:proofErr w:type="spellStart"/>
      <w:r w:rsidRPr="00721919">
        <w:rPr>
          <w:b/>
          <w:bCs/>
        </w:rPr>
        <w:t>auditée</w:t>
      </w:r>
      <w:proofErr w:type="spellEnd"/>
      <w:r w:rsidRPr="00721919">
        <w:t>.</w:t>
      </w:r>
    </w:p>
    <w:p w14:paraId="0666011E" w14:textId="77777777" w:rsidR="00946703" w:rsidRPr="00721919" w:rsidRDefault="00946703" w:rsidP="00946703">
      <w:pPr>
        <w:numPr>
          <w:ilvl w:val="0"/>
          <w:numId w:val="204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Accès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restreint</w:t>
      </w:r>
      <w:proofErr w:type="spellEnd"/>
      <w:r w:rsidRPr="00721919">
        <w:t xml:space="preserve"> (RBAC SIEM), </w:t>
      </w:r>
      <w:proofErr w:type="spellStart"/>
      <w:r w:rsidRPr="00721919">
        <w:t>traçabilité</w:t>
      </w:r>
      <w:proofErr w:type="spellEnd"/>
      <w:r w:rsidRPr="00721919">
        <w:t xml:space="preserve"> des consultations de logs.</w:t>
      </w:r>
    </w:p>
    <w:p w14:paraId="124586C3" w14:textId="77777777" w:rsidR="00946703" w:rsidRPr="00721919" w:rsidRDefault="00946703" w:rsidP="00946703">
      <w:pPr>
        <w:spacing w:after="160" w:line="278" w:lineRule="auto"/>
      </w:pPr>
      <w:r w:rsidRPr="00721919">
        <w:pict w14:anchorId="7E2877CB">
          <v:rect id="_x0000_i1163" style="width:0;height:1.5pt" o:hralign="center" o:hrstd="t" o:hr="t" fillcolor="#a0a0a0" stroked="f"/>
        </w:pict>
      </w:r>
    </w:p>
    <w:p w14:paraId="104F966C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J.9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Détection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&amp; Use</w:t>
      </w:r>
      <w:r w:rsidRPr="00721919">
        <w:rPr>
          <w:b/>
          <w:bCs/>
          <w:color w:val="365F91" w:themeColor="accent1" w:themeShade="BF"/>
          <w:sz w:val="28"/>
          <w:szCs w:val="28"/>
        </w:rPr>
        <w:noBreakHyphen/>
        <w:t>cases (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règles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SIEM)</w:t>
      </w:r>
    </w:p>
    <w:p w14:paraId="584A6DD2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r w:rsidRPr="00721919">
        <w:rPr>
          <w:b/>
          <w:bCs/>
        </w:rPr>
        <w:t xml:space="preserve">Brute </w:t>
      </w:r>
      <w:proofErr w:type="gramStart"/>
      <w:r w:rsidRPr="00721919">
        <w:rPr>
          <w:b/>
          <w:bCs/>
        </w:rPr>
        <w:t>force</w:t>
      </w:r>
      <w:r w:rsidRPr="00721919">
        <w:t xml:space="preserve"> :</w:t>
      </w:r>
      <w:proofErr w:type="gramEnd"/>
      <w:r w:rsidRPr="00721919">
        <w:t xml:space="preserve"> n </w:t>
      </w:r>
      <w:proofErr w:type="spellStart"/>
      <w:r w:rsidRPr="00721919">
        <w:t>tentatives</w:t>
      </w:r>
      <w:proofErr w:type="spellEnd"/>
      <w:r w:rsidRPr="00721919">
        <w:t xml:space="preserve"> </w:t>
      </w:r>
      <w:proofErr w:type="spellStart"/>
      <w:r w:rsidRPr="00721919">
        <w:t>échouées</w:t>
      </w:r>
      <w:proofErr w:type="spellEnd"/>
      <w:r w:rsidRPr="00721919">
        <w:t xml:space="preserve"> / IP / </w:t>
      </w:r>
      <w:proofErr w:type="spellStart"/>
      <w:r w:rsidRPr="00721919">
        <w:t>fenêtre</w:t>
      </w:r>
      <w:proofErr w:type="spellEnd"/>
      <w:r w:rsidRPr="00721919">
        <w:t xml:space="preserve"> t → </w:t>
      </w:r>
      <w:proofErr w:type="spellStart"/>
      <w:r w:rsidRPr="00721919">
        <w:t>alerte</w:t>
      </w:r>
      <w:proofErr w:type="spellEnd"/>
      <w:r w:rsidRPr="00721919">
        <w:t>.</w:t>
      </w:r>
    </w:p>
    <w:p w14:paraId="3A640128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proofErr w:type="gramStart"/>
      <w:r w:rsidRPr="00721919">
        <w:rPr>
          <w:b/>
          <w:bCs/>
        </w:rPr>
        <w:t>IDOR</w:t>
      </w:r>
      <w:r w:rsidRPr="00721919">
        <w:t xml:space="preserve"> :</w:t>
      </w:r>
      <w:proofErr w:type="gramEnd"/>
      <w:r w:rsidRPr="00721919">
        <w:t xml:space="preserve"> rafales de 403 sur </w:t>
      </w:r>
      <w:proofErr w:type="spellStart"/>
      <w:r w:rsidRPr="00721919">
        <w:t>ressources</w:t>
      </w:r>
      <w:proofErr w:type="spellEnd"/>
      <w:r w:rsidRPr="00721919">
        <w:t xml:space="preserve"> </w:t>
      </w:r>
      <w:proofErr w:type="spellStart"/>
      <w:r w:rsidRPr="00721919">
        <w:t>sensibles</w:t>
      </w:r>
      <w:proofErr w:type="spellEnd"/>
      <w:r w:rsidRPr="00721919">
        <w:t xml:space="preserve"> → </w:t>
      </w:r>
      <w:proofErr w:type="spellStart"/>
      <w:r w:rsidRPr="00721919">
        <w:t>alerte</w:t>
      </w:r>
      <w:proofErr w:type="spellEnd"/>
      <w:r w:rsidRPr="00721919">
        <w:t>.</w:t>
      </w:r>
    </w:p>
    <w:p w14:paraId="298D3CA4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r w:rsidRPr="00721919">
        <w:rPr>
          <w:b/>
          <w:bCs/>
        </w:rPr>
        <w:t xml:space="preserve">DoS </w:t>
      </w:r>
      <w:proofErr w:type="spellStart"/>
      <w:proofErr w:type="gramStart"/>
      <w:r w:rsidRPr="00721919">
        <w:rPr>
          <w:b/>
          <w:bCs/>
        </w:rPr>
        <w:t>applicatif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taux</w:t>
      </w:r>
      <w:proofErr w:type="spellEnd"/>
      <w:r w:rsidRPr="00721919">
        <w:t xml:space="preserve"> </w:t>
      </w:r>
      <w:proofErr w:type="spellStart"/>
      <w:r w:rsidRPr="00721919">
        <w:t>d’uploads</w:t>
      </w:r>
      <w:proofErr w:type="spellEnd"/>
      <w:r w:rsidRPr="00721919">
        <w:t xml:space="preserve"> </w:t>
      </w:r>
      <w:proofErr w:type="spellStart"/>
      <w:r w:rsidRPr="00721919">
        <w:t>rejetés</w:t>
      </w:r>
      <w:proofErr w:type="spellEnd"/>
      <w:r w:rsidRPr="00721919">
        <w:t xml:space="preserve"> + </w:t>
      </w:r>
      <w:proofErr w:type="spellStart"/>
      <w:r w:rsidRPr="00721919">
        <w:t>trafic</w:t>
      </w:r>
      <w:proofErr w:type="spellEnd"/>
      <w:r w:rsidRPr="00721919">
        <w:t xml:space="preserve"> </w:t>
      </w:r>
      <w:proofErr w:type="spellStart"/>
      <w:r w:rsidRPr="00721919">
        <w:t>en</w:t>
      </w:r>
      <w:proofErr w:type="spellEnd"/>
      <w:r w:rsidRPr="00721919">
        <w:t xml:space="preserve"> pic → </w:t>
      </w:r>
      <w:proofErr w:type="spellStart"/>
      <w:r w:rsidRPr="00721919">
        <w:t>alerte</w:t>
      </w:r>
      <w:proofErr w:type="spellEnd"/>
      <w:r w:rsidRPr="00721919">
        <w:t>.</w:t>
      </w:r>
    </w:p>
    <w:p w14:paraId="2A5C22A4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proofErr w:type="gramStart"/>
      <w:r w:rsidRPr="00721919">
        <w:rPr>
          <w:b/>
          <w:bCs/>
        </w:rPr>
        <w:t>Exfiltration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volumétrie</w:t>
      </w:r>
      <w:proofErr w:type="spellEnd"/>
      <w:r w:rsidRPr="00721919">
        <w:t xml:space="preserve"> de </w:t>
      </w:r>
      <w:proofErr w:type="spellStart"/>
      <w:r w:rsidRPr="00721919">
        <w:t>téléchargements</w:t>
      </w:r>
      <w:proofErr w:type="spellEnd"/>
      <w:r w:rsidRPr="00721919">
        <w:t xml:space="preserve"> </w:t>
      </w:r>
      <w:proofErr w:type="spellStart"/>
      <w:r w:rsidRPr="00721919">
        <w:t>anormale</w:t>
      </w:r>
      <w:proofErr w:type="spellEnd"/>
      <w:r w:rsidRPr="00721919">
        <w:t xml:space="preserve"> par un </w:t>
      </w:r>
      <w:proofErr w:type="spellStart"/>
      <w:r w:rsidRPr="00721919">
        <w:t>compte</w:t>
      </w:r>
      <w:proofErr w:type="spellEnd"/>
      <w:r w:rsidRPr="00721919">
        <w:t xml:space="preserve"> → </w:t>
      </w:r>
      <w:proofErr w:type="spellStart"/>
      <w:r w:rsidRPr="00721919">
        <w:t>alerte</w:t>
      </w:r>
      <w:proofErr w:type="spellEnd"/>
      <w:r w:rsidRPr="00721919">
        <w:t>.</w:t>
      </w:r>
    </w:p>
    <w:p w14:paraId="2BA9B6DC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r w:rsidRPr="00721919">
        <w:rPr>
          <w:b/>
          <w:bCs/>
        </w:rPr>
        <w:t xml:space="preserve">Admin </w:t>
      </w:r>
      <w:proofErr w:type="gramStart"/>
      <w:r w:rsidRPr="00721919">
        <w:rPr>
          <w:b/>
          <w:bCs/>
        </w:rPr>
        <w:t>misuse</w:t>
      </w:r>
      <w:r w:rsidRPr="00721919">
        <w:t xml:space="preserve"> :</w:t>
      </w:r>
      <w:proofErr w:type="gramEnd"/>
      <w:r w:rsidRPr="00721919">
        <w:t xml:space="preserve"> actions admin hors plage </w:t>
      </w:r>
      <w:proofErr w:type="spellStart"/>
      <w:r w:rsidRPr="00721919">
        <w:t>horaire</w:t>
      </w:r>
      <w:proofErr w:type="spellEnd"/>
      <w:r w:rsidRPr="00721919">
        <w:t xml:space="preserve"> / </w:t>
      </w:r>
      <w:proofErr w:type="spellStart"/>
      <w:r w:rsidRPr="00721919">
        <w:t>localisation</w:t>
      </w:r>
      <w:proofErr w:type="spellEnd"/>
      <w:r w:rsidRPr="00721919">
        <w:t xml:space="preserve"> → </w:t>
      </w:r>
      <w:proofErr w:type="spellStart"/>
      <w:r w:rsidRPr="00721919">
        <w:t>alerte</w:t>
      </w:r>
      <w:proofErr w:type="spellEnd"/>
      <w:r w:rsidRPr="00721919">
        <w:t>.</w:t>
      </w:r>
    </w:p>
    <w:p w14:paraId="28D8E220" w14:textId="77777777" w:rsidR="00946703" w:rsidRPr="00721919" w:rsidRDefault="00946703" w:rsidP="00946703">
      <w:pPr>
        <w:numPr>
          <w:ilvl w:val="0"/>
          <w:numId w:val="205"/>
        </w:numPr>
        <w:spacing w:after="160" w:line="278" w:lineRule="auto"/>
      </w:pPr>
      <w:r w:rsidRPr="00721919">
        <w:rPr>
          <w:b/>
          <w:bCs/>
        </w:rPr>
        <w:t>Supply</w:t>
      </w:r>
      <w:r w:rsidRPr="00721919">
        <w:rPr>
          <w:b/>
          <w:bCs/>
        </w:rPr>
        <w:noBreakHyphen/>
      </w:r>
      <w:proofErr w:type="gramStart"/>
      <w:r w:rsidRPr="00721919">
        <w:rPr>
          <w:b/>
          <w:bCs/>
        </w:rPr>
        <w:t>chain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déploiement</w:t>
      </w:r>
      <w:proofErr w:type="spellEnd"/>
      <w:r w:rsidRPr="00721919">
        <w:t xml:space="preserve"> </w:t>
      </w:r>
      <w:proofErr w:type="spellStart"/>
      <w:r w:rsidRPr="00721919">
        <w:t>d’une</w:t>
      </w:r>
      <w:proofErr w:type="spellEnd"/>
      <w:r w:rsidRPr="00721919">
        <w:t xml:space="preserve"> image sans signature </w:t>
      </w:r>
      <w:proofErr w:type="spellStart"/>
      <w:r w:rsidRPr="00721919">
        <w:t>ou</w:t>
      </w:r>
      <w:proofErr w:type="spellEnd"/>
      <w:r w:rsidRPr="00721919">
        <w:t xml:space="preserve"> sans SBOM → </w:t>
      </w:r>
      <w:proofErr w:type="spellStart"/>
      <w:r w:rsidRPr="00721919">
        <w:t>alerte</w:t>
      </w:r>
      <w:proofErr w:type="spellEnd"/>
      <w:r w:rsidRPr="00721919">
        <w:t>.</w:t>
      </w:r>
    </w:p>
    <w:p w14:paraId="2367B50D" w14:textId="77777777" w:rsidR="00946703" w:rsidRPr="00721919" w:rsidRDefault="00946703" w:rsidP="00946703">
      <w:pPr>
        <w:spacing w:after="160" w:line="278" w:lineRule="auto"/>
      </w:pPr>
      <w:r w:rsidRPr="00721919">
        <w:pict w14:anchorId="71889DA8">
          <v:rect id="_x0000_i1164" style="width:0;height:1.5pt" o:hralign="center" o:hrstd="t" o:hr="t" fillcolor="#a0a0a0" stroked="f"/>
        </w:pict>
      </w:r>
    </w:p>
    <w:p w14:paraId="5C997BE1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J.10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Qualité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des logs &amp;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gouvernance</w:t>
      </w:r>
      <w:proofErr w:type="spellEnd"/>
    </w:p>
    <w:p w14:paraId="07323D82" w14:textId="77777777" w:rsidR="00946703" w:rsidRPr="00721919" w:rsidRDefault="00946703" w:rsidP="00946703">
      <w:pPr>
        <w:numPr>
          <w:ilvl w:val="0"/>
          <w:numId w:val="206"/>
        </w:numPr>
        <w:spacing w:after="160" w:line="278" w:lineRule="auto"/>
      </w:pPr>
      <w:proofErr w:type="spellStart"/>
      <w:r w:rsidRPr="00721919">
        <w:rPr>
          <w:b/>
          <w:bCs/>
        </w:rPr>
        <w:t>Schéma</w:t>
      </w:r>
      <w:proofErr w:type="spellEnd"/>
      <w:r w:rsidRPr="00721919">
        <w:rPr>
          <w:b/>
          <w:bCs/>
        </w:rPr>
        <w:t xml:space="preserve"> de log</w:t>
      </w:r>
      <w:r w:rsidRPr="00721919">
        <w:t xml:space="preserve"> </w:t>
      </w:r>
      <w:proofErr w:type="spellStart"/>
      <w:r w:rsidRPr="00721919">
        <w:t>documenté</w:t>
      </w:r>
      <w:proofErr w:type="spellEnd"/>
      <w:r w:rsidRPr="00721919">
        <w:t xml:space="preserve"> (noms de </w:t>
      </w:r>
      <w:proofErr w:type="gramStart"/>
      <w:r w:rsidRPr="00721919">
        <w:t>champs</w:t>
      </w:r>
      <w:proofErr w:type="gramEnd"/>
      <w:r w:rsidRPr="00721919">
        <w:t xml:space="preserve">, types, </w:t>
      </w:r>
      <w:proofErr w:type="spellStart"/>
      <w:r w:rsidRPr="00721919">
        <w:t>niveaux</w:t>
      </w:r>
      <w:proofErr w:type="spellEnd"/>
      <w:r w:rsidRPr="00721919">
        <w:t>).</w:t>
      </w:r>
    </w:p>
    <w:p w14:paraId="2D6E64BE" w14:textId="77777777" w:rsidR="00946703" w:rsidRPr="00721919" w:rsidRDefault="00946703" w:rsidP="00946703">
      <w:pPr>
        <w:numPr>
          <w:ilvl w:val="0"/>
          <w:numId w:val="206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Niveaux</w:t>
      </w:r>
      <w:proofErr w:type="spellEnd"/>
      <w:r w:rsidRPr="00721919">
        <w:t xml:space="preserve"> :</w:t>
      </w:r>
      <w:proofErr w:type="gramEnd"/>
      <w:r w:rsidRPr="00721919">
        <w:t xml:space="preserve"> DEBUG (dev), INFO (</w:t>
      </w:r>
      <w:proofErr w:type="spellStart"/>
      <w:r w:rsidRPr="00721919">
        <w:t>exécution</w:t>
      </w:r>
      <w:proofErr w:type="spellEnd"/>
      <w:r w:rsidRPr="00721919">
        <w:t xml:space="preserve"> </w:t>
      </w:r>
      <w:proofErr w:type="spellStart"/>
      <w:r w:rsidRPr="00721919">
        <w:t>normale</w:t>
      </w:r>
      <w:proofErr w:type="spellEnd"/>
      <w:r w:rsidRPr="00721919">
        <w:t>), WARN (</w:t>
      </w:r>
      <w:proofErr w:type="spellStart"/>
      <w:r w:rsidRPr="00721919">
        <w:t>anomalie</w:t>
      </w:r>
      <w:proofErr w:type="spellEnd"/>
      <w:r w:rsidRPr="00721919">
        <w:t xml:space="preserve"> non </w:t>
      </w:r>
      <w:proofErr w:type="spellStart"/>
      <w:r w:rsidRPr="00721919">
        <w:t>bloquante</w:t>
      </w:r>
      <w:proofErr w:type="spellEnd"/>
      <w:r w:rsidRPr="00721919">
        <w:t>), ERROR/CRITICAL (incident).</w:t>
      </w:r>
    </w:p>
    <w:p w14:paraId="7F1B8F8E" w14:textId="77777777" w:rsidR="00946703" w:rsidRPr="00721919" w:rsidRDefault="00946703" w:rsidP="00946703">
      <w:pPr>
        <w:numPr>
          <w:ilvl w:val="0"/>
          <w:numId w:val="206"/>
        </w:numPr>
        <w:spacing w:after="160" w:line="278" w:lineRule="auto"/>
      </w:pPr>
      <w:r w:rsidRPr="00721919">
        <w:rPr>
          <w:b/>
          <w:bCs/>
        </w:rPr>
        <w:t xml:space="preserve">Revue </w:t>
      </w:r>
      <w:proofErr w:type="spellStart"/>
      <w:proofErr w:type="gramStart"/>
      <w:r w:rsidRPr="00721919">
        <w:rPr>
          <w:b/>
          <w:bCs/>
        </w:rPr>
        <w:t>périodique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nettoyer</w:t>
      </w:r>
      <w:proofErr w:type="spellEnd"/>
      <w:r w:rsidRPr="00721919">
        <w:t xml:space="preserve"> </w:t>
      </w:r>
      <w:proofErr w:type="gramStart"/>
      <w:r w:rsidRPr="00721919">
        <w:t>champs</w:t>
      </w:r>
      <w:proofErr w:type="gramEnd"/>
      <w:r w:rsidRPr="00721919">
        <w:t xml:space="preserve"> </w:t>
      </w:r>
      <w:proofErr w:type="spellStart"/>
      <w:r w:rsidRPr="00721919">
        <w:t>inutiles</w:t>
      </w:r>
      <w:proofErr w:type="spellEnd"/>
      <w:r w:rsidRPr="00721919">
        <w:t xml:space="preserve">, </w:t>
      </w:r>
      <w:proofErr w:type="spellStart"/>
      <w:r w:rsidRPr="00721919">
        <w:t>réduire</w:t>
      </w:r>
      <w:proofErr w:type="spellEnd"/>
      <w:r w:rsidRPr="00721919">
        <w:t xml:space="preserve"> bavardage → </w:t>
      </w:r>
      <w:proofErr w:type="spellStart"/>
      <w:r w:rsidRPr="00721919">
        <w:t>coût</w:t>
      </w:r>
      <w:proofErr w:type="spellEnd"/>
      <w:r w:rsidRPr="00721919">
        <w:t xml:space="preserve"> stockage.</w:t>
      </w:r>
    </w:p>
    <w:p w14:paraId="5F5F462D" w14:textId="77777777" w:rsidR="00946703" w:rsidRPr="00721919" w:rsidRDefault="00946703" w:rsidP="00946703">
      <w:pPr>
        <w:numPr>
          <w:ilvl w:val="0"/>
          <w:numId w:val="206"/>
        </w:numPr>
        <w:spacing w:after="160" w:line="278" w:lineRule="auto"/>
      </w:pPr>
      <w:proofErr w:type="gramStart"/>
      <w:r w:rsidRPr="00721919">
        <w:rPr>
          <w:b/>
          <w:bCs/>
        </w:rPr>
        <w:t>Tests</w:t>
      </w:r>
      <w:r w:rsidRPr="00721919">
        <w:t xml:space="preserve"> :</w:t>
      </w:r>
      <w:proofErr w:type="gramEnd"/>
      <w:r w:rsidRPr="00721919">
        <w:t xml:space="preserve"> QA sur la </w:t>
      </w:r>
      <w:proofErr w:type="spellStart"/>
      <w:r w:rsidRPr="00721919">
        <w:t>parsabilité</w:t>
      </w:r>
      <w:proofErr w:type="spellEnd"/>
      <w:r w:rsidRPr="00721919">
        <w:t xml:space="preserve"> (regex/JSON), absence de secrets, couverture des </w:t>
      </w:r>
      <w:proofErr w:type="spellStart"/>
      <w:r w:rsidRPr="00721919">
        <w:t>événements</w:t>
      </w:r>
      <w:proofErr w:type="spellEnd"/>
      <w:r w:rsidRPr="00721919">
        <w:t xml:space="preserve"> </w:t>
      </w:r>
      <w:proofErr w:type="spellStart"/>
      <w:r w:rsidRPr="00721919">
        <w:t>clés</w:t>
      </w:r>
      <w:proofErr w:type="spellEnd"/>
      <w:r w:rsidRPr="00721919">
        <w:t>.</w:t>
      </w:r>
    </w:p>
    <w:p w14:paraId="65141578" w14:textId="77777777" w:rsidR="00946703" w:rsidRPr="00721919" w:rsidRDefault="00946703" w:rsidP="00946703">
      <w:pPr>
        <w:spacing w:after="160" w:line="278" w:lineRule="auto"/>
      </w:pPr>
      <w:r w:rsidRPr="00721919">
        <w:pict w14:anchorId="21151A10">
          <v:rect id="_x0000_i1165" style="width:0;height:1.5pt" o:hralign="center" o:hrstd="t" o:hr="t" fillcolor="#a0a0a0" stroked="f"/>
        </w:pict>
      </w:r>
    </w:p>
    <w:p w14:paraId="4E8896BA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J.11 —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Rétention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archivage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immutabilité</w:t>
      </w:r>
      <w:proofErr w:type="spellEnd"/>
    </w:p>
    <w:p w14:paraId="690B3A41" w14:textId="77777777" w:rsidR="00946703" w:rsidRPr="00721919" w:rsidRDefault="00946703" w:rsidP="00946703">
      <w:pPr>
        <w:numPr>
          <w:ilvl w:val="0"/>
          <w:numId w:val="207"/>
        </w:numPr>
        <w:spacing w:after="160" w:line="278" w:lineRule="auto"/>
      </w:pPr>
      <w:proofErr w:type="spellStart"/>
      <w:r w:rsidRPr="00721919">
        <w:rPr>
          <w:b/>
          <w:bCs/>
        </w:rPr>
        <w:t>Rétention</w:t>
      </w:r>
      <w:proofErr w:type="spellEnd"/>
      <w:r w:rsidRPr="00721919">
        <w:rPr>
          <w:b/>
          <w:bCs/>
        </w:rPr>
        <w:t xml:space="preserve"> active</w:t>
      </w:r>
      <w:r w:rsidRPr="00721919">
        <w:t xml:space="preserve"> (hot</w:t>
      </w:r>
      <w:proofErr w:type="gramStart"/>
      <w:r w:rsidRPr="00721919">
        <w:t>) :</w:t>
      </w:r>
      <w:proofErr w:type="gramEnd"/>
      <w:r w:rsidRPr="00721919">
        <w:t xml:space="preserve"> 30–90 j </w:t>
      </w:r>
      <w:proofErr w:type="spellStart"/>
      <w:r w:rsidRPr="00721919">
        <w:t>selon</w:t>
      </w:r>
      <w:proofErr w:type="spellEnd"/>
      <w:r w:rsidRPr="00721919">
        <w:t xml:space="preserve"> </w:t>
      </w:r>
      <w:proofErr w:type="spellStart"/>
      <w:r w:rsidRPr="00721919">
        <w:t>volumétrie</w:t>
      </w:r>
      <w:proofErr w:type="spellEnd"/>
      <w:r w:rsidRPr="00721919">
        <w:t>.</w:t>
      </w:r>
    </w:p>
    <w:p w14:paraId="6EC6C3E6" w14:textId="77777777" w:rsidR="00946703" w:rsidRPr="00721919" w:rsidRDefault="00946703" w:rsidP="00946703">
      <w:pPr>
        <w:numPr>
          <w:ilvl w:val="0"/>
          <w:numId w:val="207"/>
        </w:numPr>
        <w:spacing w:after="160" w:line="278" w:lineRule="auto"/>
      </w:pPr>
      <w:proofErr w:type="spellStart"/>
      <w:r w:rsidRPr="00721919">
        <w:rPr>
          <w:b/>
          <w:bCs/>
        </w:rPr>
        <w:t>Archivage</w:t>
      </w:r>
      <w:proofErr w:type="spellEnd"/>
      <w:r w:rsidRPr="00721919">
        <w:t xml:space="preserve"> (warm/cold</w:t>
      </w:r>
      <w:proofErr w:type="gramStart"/>
      <w:r w:rsidRPr="00721919">
        <w:t>) :</w:t>
      </w:r>
      <w:proofErr w:type="gramEnd"/>
      <w:r w:rsidRPr="00721919">
        <w:t xml:space="preserve"> </w:t>
      </w:r>
      <w:proofErr w:type="spellStart"/>
      <w:r w:rsidRPr="00721919">
        <w:t>jusqu’à</w:t>
      </w:r>
      <w:proofErr w:type="spellEnd"/>
      <w:r w:rsidRPr="00721919">
        <w:t xml:space="preserve"> </w:t>
      </w:r>
      <w:proofErr w:type="gramStart"/>
      <w:r w:rsidRPr="00721919">
        <w:t>12</w:t>
      </w:r>
      <w:proofErr w:type="gramEnd"/>
      <w:r w:rsidRPr="00721919">
        <w:t xml:space="preserve"> </w:t>
      </w:r>
      <w:proofErr w:type="spellStart"/>
      <w:r w:rsidRPr="00721919">
        <w:t>mois</w:t>
      </w:r>
      <w:proofErr w:type="spellEnd"/>
      <w:r w:rsidRPr="00721919">
        <w:t xml:space="preserve"> (</w:t>
      </w:r>
      <w:proofErr w:type="spellStart"/>
      <w:r w:rsidRPr="00721919">
        <w:t>ou</w:t>
      </w:r>
      <w:proofErr w:type="spellEnd"/>
      <w:r w:rsidRPr="00721919">
        <w:t xml:space="preserve"> politique interne).</w:t>
      </w:r>
    </w:p>
    <w:p w14:paraId="5A564B29" w14:textId="77777777" w:rsidR="00946703" w:rsidRPr="00721919" w:rsidRDefault="00946703" w:rsidP="00946703">
      <w:pPr>
        <w:numPr>
          <w:ilvl w:val="0"/>
          <w:numId w:val="207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Immutabilité</w:t>
      </w:r>
      <w:proofErr w:type="spellEnd"/>
      <w:r w:rsidRPr="00721919">
        <w:t xml:space="preserve"> :</w:t>
      </w:r>
      <w:proofErr w:type="gramEnd"/>
      <w:r w:rsidRPr="00721919">
        <w:t xml:space="preserve"> index WORM / stockage </w:t>
      </w:r>
      <w:proofErr w:type="spellStart"/>
      <w:r w:rsidRPr="00721919">
        <w:t>objet</w:t>
      </w:r>
      <w:proofErr w:type="spellEnd"/>
      <w:r w:rsidRPr="00721919">
        <w:t xml:space="preserve"> </w:t>
      </w:r>
      <w:r w:rsidRPr="00721919">
        <w:rPr>
          <w:b/>
          <w:bCs/>
        </w:rPr>
        <w:t>append</w:t>
      </w:r>
      <w:r w:rsidRPr="00721919">
        <w:rPr>
          <w:b/>
          <w:bCs/>
        </w:rPr>
        <w:noBreakHyphen/>
        <w:t>only</w:t>
      </w:r>
      <w:r w:rsidRPr="00721919">
        <w:t xml:space="preserve"> pour logs </w:t>
      </w:r>
      <w:proofErr w:type="spellStart"/>
      <w:r w:rsidRPr="00721919">
        <w:t>d’audit</w:t>
      </w:r>
      <w:proofErr w:type="spellEnd"/>
      <w:r w:rsidRPr="00721919">
        <w:t>.</w:t>
      </w:r>
    </w:p>
    <w:p w14:paraId="3B8E406E" w14:textId="77777777" w:rsidR="00946703" w:rsidRPr="00721919" w:rsidRDefault="00946703" w:rsidP="00946703">
      <w:pPr>
        <w:numPr>
          <w:ilvl w:val="0"/>
          <w:numId w:val="207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Accès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journalisé</w:t>
      </w:r>
      <w:proofErr w:type="spellEnd"/>
      <w:r w:rsidRPr="00721919">
        <w:t xml:space="preserve">, </w:t>
      </w:r>
      <w:proofErr w:type="spellStart"/>
      <w:r w:rsidRPr="00721919">
        <w:t>contrôlé</w:t>
      </w:r>
      <w:proofErr w:type="spellEnd"/>
      <w:r w:rsidRPr="00721919">
        <w:t xml:space="preserve"> par RBAC, justification </w:t>
      </w:r>
      <w:proofErr w:type="spellStart"/>
      <w:r w:rsidRPr="00721919">
        <w:t>requise</w:t>
      </w:r>
      <w:proofErr w:type="spellEnd"/>
      <w:r w:rsidRPr="00721919">
        <w:t xml:space="preserve"> pour consultation hors cadre.</w:t>
      </w:r>
    </w:p>
    <w:p w14:paraId="5B4AA250" w14:textId="77777777" w:rsidR="00946703" w:rsidRPr="00721919" w:rsidRDefault="00946703" w:rsidP="00946703">
      <w:pPr>
        <w:spacing w:after="160" w:line="278" w:lineRule="auto"/>
      </w:pPr>
      <w:r w:rsidRPr="00721919">
        <w:pict w14:anchorId="41959E2C">
          <v:rect id="_x0000_i1166" style="width:0;height:1.5pt" o:hralign="center" o:hrstd="t" o:hr="t" fillcolor="#a0a0a0" stroked="f"/>
        </w:pict>
      </w:r>
    </w:p>
    <w:p w14:paraId="5941B58C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lastRenderedPageBreak/>
        <w:t>J.12 — Tableaux de bord (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exemples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>)</w:t>
      </w:r>
    </w:p>
    <w:p w14:paraId="48DE9792" w14:textId="77777777" w:rsidR="00946703" w:rsidRPr="00721919" w:rsidRDefault="00946703" w:rsidP="00946703">
      <w:pPr>
        <w:spacing w:after="160" w:line="278" w:lineRule="auto"/>
        <w:rPr>
          <w:b/>
          <w:bCs/>
        </w:rPr>
      </w:pPr>
      <w:proofErr w:type="spellStart"/>
      <w:r w:rsidRPr="00721919">
        <w:rPr>
          <w:b/>
          <w:bCs/>
        </w:rPr>
        <w:t>Opérations</w:t>
      </w:r>
      <w:proofErr w:type="spellEnd"/>
      <w:r w:rsidRPr="00721919">
        <w:rPr>
          <w:b/>
          <w:bCs/>
        </w:rPr>
        <w:t xml:space="preserve"> (NOC)</w:t>
      </w:r>
    </w:p>
    <w:p w14:paraId="1E69A278" w14:textId="77777777" w:rsidR="00946703" w:rsidRPr="00721919" w:rsidRDefault="00946703" w:rsidP="00946703">
      <w:pPr>
        <w:numPr>
          <w:ilvl w:val="0"/>
          <w:numId w:val="208"/>
        </w:numPr>
        <w:spacing w:after="160" w:line="278" w:lineRule="auto"/>
      </w:pPr>
      <w:r w:rsidRPr="00721919">
        <w:t xml:space="preserve">Santé </w:t>
      </w:r>
      <w:proofErr w:type="spellStart"/>
      <w:r w:rsidRPr="00721919">
        <w:t>globale</w:t>
      </w:r>
      <w:proofErr w:type="spellEnd"/>
      <w:r w:rsidRPr="00721919">
        <w:t xml:space="preserve">, </w:t>
      </w:r>
      <w:proofErr w:type="spellStart"/>
      <w:r w:rsidRPr="00721919">
        <w:t>taux</w:t>
      </w:r>
      <w:proofErr w:type="spellEnd"/>
      <w:r w:rsidRPr="00721919">
        <w:t xml:space="preserve"> 5xx/4xx, </w:t>
      </w:r>
      <w:proofErr w:type="spellStart"/>
      <w:r w:rsidRPr="00721919">
        <w:t>latences</w:t>
      </w:r>
      <w:proofErr w:type="spellEnd"/>
      <w:r w:rsidRPr="00721919">
        <w:t xml:space="preserve">, TLS expirations, </w:t>
      </w:r>
      <w:proofErr w:type="spellStart"/>
      <w:r w:rsidRPr="00721919">
        <w:t>erreurs</w:t>
      </w:r>
      <w:proofErr w:type="spellEnd"/>
      <w:r w:rsidRPr="00721919">
        <w:t xml:space="preserve"> DB, </w:t>
      </w:r>
      <w:proofErr w:type="spellStart"/>
      <w:r w:rsidRPr="00721919">
        <w:t>disques</w:t>
      </w:r>
      <w:proofErr w:type="spellEnd"/>
      <w:r w:rsidRPr="00721919">
        <w:t>.</w:t>
      </w:r>
    </w:p>
    <w:p w14:paraId="558A94AF" w14:textId="77777777" w:rsidR="00946703" w:rsidRPr="00721919" w:rsidRDefault="00946703" w:rsidP="00946703">
      <w:pPr>
        <w:spacing w:after="160" w:line="278" w:lineRule="auto"/>
        <w:rPr>
          <w:b/>
          <w:bCs/>
        </w:rPr>
      </w:pPr>
      <w:proofErr w:type="spellStart"/>
      <w:r w:rsidRPr="00721919">
        <w:rPr>
          <w:b/>
          <w:bCs/>
        </w:rPr>
        <w:t>Sécurité</w:t>
      </w:r>
      <w:proofErr w:type="spellEnd"/>
      <w:r w:rsidRPr="00721919">
        <w:rPr>
          <w:b/>
          <w:bCs/>
        </w:rPr>
        <w:t xml:space="preserve"> (SOC)</w:t>
      </w:r>
    </w:p>
    <w:p w14:paraId="4076D52A" w14:textId="77777777" w:rsidR="00946703" w:rsidRPr="00721919" w:rsidRDefault="00946703" w:rsidP="00946703">
      <w:pPr>
        <w:numPr>
          <w:ilvl w:val="0"/>
          <w:numId w:val="209"/>
        </w:numPr>
        <w:spacing w:after="160" w:line="278" w:lineRule="auto"/>
      </w:pPr>
      <w:r w:rsidRPr="00721919">
        <w:t xml:space="preserve">Brute force, IDOR (403), uploads </w:t>
      </w:r>
      <w:proofErr w:type="spellStart"/>
      <w:r w:rsidRPr="00721919">
        <w:t>rejetés</w:t>
      </w:r>
      <w:proofErr w:type="spellEnd"/>
      <w:r w:rsidRPr="00721919">
        <w:t xml:space="preserve">, </w:t>
      </w:r>
      <w:proofErr w:type="spellStart"/>
      <w:r w:rsidRPr="00721919">
        <w:t>erreurs</w:t>
      </w:r>
      <w:proofErr w:type="spellEnd"/>
      <w:r w:rsidRPr="00721919">
        <w:t xml:space="preserve"> CSP, </w:t>
      </w:r>
      <w:proofErr w:type="spellStart"/>
      <w:r w:rsidRPr="00721919">
        <w:t>tentatives</w:t>
      </w:r>
      <w:proofErr w:type="spellEnd"/>
      <w:r w:rsidRPr="00721919">
        <w:t xml:space="preserve"> XSS </w:t>
      </w:r>
      <w:proofErr w:type="spellStart"/>
      <w:r w:rsidRPr="00721919">
        <w:t>détectées</w:t>
      </w:r>
      <w:proofErr w:type="spellEnd"/>
      <w:r w:rsidRPr="00721919">
        <w:t xml:space="preserve">, anomalies </w:t>
      </w:r>
      <w:proofErr w:type="spellStart"/>
      <w:r w:rsidRPr="00721919">
        <w:t>trafic</w:t>
      </w:r>
      <w:proofErr w:type="spellEnd"/>
      <w:r w:rsidRPr="00721919">
        <w:t>.</w:t>
      </w:r>
    </w:p>
    <w:p w14:paraId="29DC9310" w14:textId="77777777" w:rsidR="00946703" w:rsidRPr="00721919" w:rsidRDefault="00946703" w:rsidP="00946703">
      <w:pPr>
        <w:spacing w:after="160" w:line="278" w:lineRule="auto"/>
        <w:rPr>
          <w:b/>
          <w:bCs/>
        </w:rPr>
      </w:pPr>
      <w:r w:rsidRPr="00721919">
        <w:rPr>
          <w:b/>
          <w:bCs/>
        </w:rPr>
        <w:t>Métier</w:t>
      </w:r>
    </w:p>
    <w:p w14:paraId="0E028862" w14:textId="77777777" w:rsidR="00946703" w:rsidRPr="00721919" w:rsidRDefault="00946703" w:rsidP="00946703">
      <w:pPr>
        <w:numPr>
          <w:ilvl w:val="0"/>
          <w:numId w:val="210"/>
        </w:numPr>
        <w:spacing w:after="160" w:line="278" w:lineRule="auto"/>
      </w:pPr>
      <w:r w:rsidRPr="00721919">
        <w:t xml:space="preserve">Backlog, SLA, temps de </w:t>
      </w:r>
      <w:proofErr w:type="spellStart"/>
      <w:r w:rsidRPr="00721919">
        <w:t>résolution</w:t>
      </w:r>
      <w:proofErr w:type="spellEnd"/>
      <w:r w:rsidRPr="00721919">
        <w:t xml:space="preserve">, équipes les plus </w:t>
      </w:r>
      <w:proofErr w:type="spellStart"/>
      <w:r w:rsidRPr="00721919">
        <w:t>sollicitées</w:t>
      </w:r>
      <w:proofErr w:type="spellEnd"/>
      <w:r w:rsidRPr="00721919">
        <w:t xml:space="preserve">, top </w:t>
      </w:r>
      <w:proofErr w:type="spellStart"/>
      <w:r w:rsidRPr="00721919">
        <w:t>catégories</w:t>
      </w:r>
      <w:proofErr w:type="spellEnd"/>
      <w:r w:rsidRPr="00721919">
        <w:t>.</w:t>
      </w:r>
    </w:p>
    <w:p w14:paraId="1236DA97" w14:textId="77777777" w:rsidR="00946703" w:rsidRPr="00721919" w:rsidRDefault="00946703" w:rsidP="00946703">
      <w:pPr>
        <w:spacing w:after="160" w:line="278" w:lineRule="auto"/>
      </w:pPr>
      <w:r w:rsidRPr="00721919">
        <w:pict w14:anchorId="23E1C6F7">
          <v:rect id="_x0000_i1167" style="width:0;height:1.5pt" o:hralign="center" o:hrstd="t" o:hr="t" fillcolor="#a0a0a0" stroked="f"/>
        </w:pict>
      </w:r>
    </w:p>
    <w:p w14:paraId="5D6C952A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 xml:space="preserve">J.13 — Mise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œuvre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 xml:space="preserve"> (pas</w:t>
      </w:r>
      <w:r w:rsidRPr="00721919">
        <w:rPr>
          <w:b/>
          <w:bCs/>
          <w:color w:val="365F91" w:themeColor="accent1" w:themeShade="BF"/>
          <w:sz w:val="28"/>
          <w:szCs w:val="28"/>
        </w:rPr>
        <w:noBreakHyphen/>
        <w:t>à</w:t>
      </w:r>
      <w:r w:rsidRPr="00721919">
        <w:rPr>
          <w:b/>
          <w:bCs/>
          <w:color w:val="365F91" w:themeColor="accent1" w:themeShade="BF"/>
          <w:sz w:val="28"/>
          <w:szCs w:val="28"/>
        </w:rPr>
        <w:noBreakHyphen/>
        <w:t>pas)</w:t>
      </w:r>
    </w:p>
    <w:p w14:paraId="29A362F2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r w:rsidRPr="00721919">
        <w:rPr>
          <w:b/>
          <w:bCs/>
        </w:rPr>
        <w:t>Instrumentation</w:t>
      </w:r>
      <w:r w:rsidRPr="00721919">
        <w:t xml:space="preserve"> de Django (logging JSON + </w:t>
      </w:r>
      <w:proofErr w:type="gramStart"/>
      <w:r w:rsidRPr="00721919">
        <w:t>trace</w:t>
      </w:r>
      <w:r w:rsidRPr="00721919">
        <w:noBreakHyphen/>
        <w:t>id</w:t>
      </w:r>
      <w:proofErr w:type="gramEnd"/>
      <w:r w:rsidRPr="00721919">
        <w:t>, handlers).</w:t>
      </w:r>
    </w:p>
    <w:p w14:paraId="7C17ACF6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gramStart"/>
      <w:r w:rsidRPr="00721919">
        <w:rPr>
          <w:b/>
          <w:bCs/>
        </w:rPr>
        <w:t>Nginx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activer</w:t>
      </w:r>
      <w:proofErr w:type="spellEnd"/>
      <w:r w:rsidRPr="00721919">
        <w:t xml:space="preserve"> format JSON + </w:t>
      </w:r>
      <w:proofErr w:type="spellStart"/>
      <w:r w:rsidRPr="00721919">
        <w:t>request_id</w:t>
      </w:r>
      <w:proofErr w:type="spellEnd"/>
      <w:r w:rsidRPr="00721919">
        <w:t>.</w:t>
      </w:r>
    </w:p>
    <w:p w14:paraId="33534B69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r w:rsidRPr="00721919">
        <w:rPr>
          <w:b/>
          <w:bCs/>
        </w:rPr>
        <w:t>Agents</w:t>
      </w:r>
      <w:r w:rsidRPr="00721919">
        <w:t xml:space="preserve"> (</w:t>
      </w:r>
      <w:proofErr w:type="spellStart"/>
      <w:r w:rsidRPr="00721919">
        <w:t>Promtail</w:t>
      </w:r>
      <w:proofErr w:type="spellEnd"/>
      <w:r w:rsidRPr="00721919">
        <w:t>/</w:t>
      </w:r>
      <w:proofErr w:type="spellStart"/>
      <w:r w:rsidRPr="00721919">
        <w:t>Filebeat</w:t>
      </w:r>
      <w:proofErr w:type="spellEnd"/>
      <w:r w:rsidRPr="00721919">
        <w:t>) pour shipper les logs.</w:t>
      </w:r>
    </w:p>
    <w:p w14:paraId="1D80C04E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gramStart"/>
      <w:r w:rsidRPr="00721919">
        <w:rPr>
          <w:b/>
          <w:bCs/>
        </w:rPr>
        <w:t>Stack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déployer</w:t>
      </w:r>
      <w:proofErr w:type="spellEnd"/>
      <w:r w:rsidRPr="00721919">
        <w:t xml:space="preserve"> </w:t>
      </w:r>
      <w:r w:rsidRPr="00721919">
        <w:rPr>
          <w:b/>
          <w:bCs/>
        </w:rPr>
        <w:t>Loki + Grafana</w:t>
      </w:r>
      <w:r w:rsidRPr="00721919">
        <w:t xml:space="preserve"> (</w:t>
      </w:r>
      <w:proofErr w:type="spellStart"/>
      <w:r w:rsidRPr="00721919">
        <w:t>ou</w:t>
      </w:r>
      <w:proofErr w:type="spellEnd"/>
      <w:r w:rsidRPr="00721919">
        <w:t xml:space="preserve"> ELK/OpenSearch).</w:t>
      </w:r>
    </w:p>
    <w:p w14:paraId="6F5E3CE9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gramStart"/>
      <w:r w:rsidRPr="00721919">
        <w:rPr>
          <w:b/>
          <w:bCs/>
        </w:rPr>
        <w:t>Dashboards</w:t>
      </w:r>
      <w:r w:rsidRPr="00721919">
        <w:t xml:space="preserve"> :</w:t>
      </w:r>
      <w:proofErr w:type="gramEnd"/>
      <w:r w:rsidRPr="00721919">
        <w:t xml:space="preserve"> importer </w:t>
      </w:r>
      <w:proofErr w:type="spellStart"/>
      <w:r w:rsidRPr="00721919">
        <w:t>modèles</w:t>
      </w:r>
      <w:proofErr w:type="spellEnd"/>
      <w:r w:rsidRPr="00721919">
        <w:t xml:space="preserve">, adapter </w:t>
      </w:r>
      <w:proofErr w:type="spellStart"/>
      <w:r w:rsidRPr="00721919">
        <w:t>seuils</w:t>
      </w:r>
      <w:proofErr w:type="spellEnd"/>
      <w:r w:rsidRPr="00721919">
        <w:t>.</w:t>
      </w:r>
    </w:p>
    <w:p w14:paraId="0D53A8EA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Alertes</w:t>
      </w:r>
      <w:proofErr w:type="spellEnd"/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relier</w:t>
      </w:r>
      <w:proofErr w:type="spellEnd"/>
      <w:r w:rsidRPr="00721919">
        <w:t xml:space="preserve"> Grafana/ELK au </w:t>
      </w:r>
      <w:proofErr w:type="spellStart"/>
      <w:r w:rsidRPr="00721919">
        <w:t>système</w:t>
      </w:r>
      <w:proofErr w:type="spellEnd"/>
      <w:r w:rsidRPr="00721919">
        <w:t xml:space="preserve"> </w:t>
      </w:r>
      <w:proofErr w:type="spellStart"/>
      <w:r w:rsidRPr="00721919">
        <w:t>d’alerting</w:t>
      </w:r>
      <w:proofErr w:type="spellEnd"/>
      <w:r w:rsidRPr="00721919">
        <w:t xml:space="preserve"> (mail, Teams, PagerDuty).</w:t>
      </w:r>
    </w:p>
    <w:p w14:paraId="5D83CCA2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gramStart"/>
      <w:r w:rsidRPr="00721919">
        <w:rPr>
          <w:b/>
          <w:bCs/>
        </w:rPr>
        <w:t>SIEM</w:t>
      </w:r>
      <w:r w:rsidRPr="00721919">
        <w:t xml:space="preserve"> :</w:t>
      </w:r>
      <w:proofErr w:type="gramEnd"/>
      <w:r w:rsidRPr="00721919">
        <w:t xml:space="preserve"> connecter les flux (use</w:t>
      </w:r>
      <w:r w:rsidRPr="00721919">
        <w:noBreakHyphen/>
        <w:t xml:space="preserve">cases et </w:t>
      </w:r>
      <w:proofErr w:type="spellStart"/>
      <w:r w:rsidRPr="00721919">
        <w:t>corrélation</w:t>
      </w:r>
      <w:proofErr w:type="spellEnd"/>
      <w:r w:rsidRPr="00721919">
        <w:t>).</w:t>
      </w:r>
    </w:p>
    <w:p w14:paraId="244E4276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gramStart"/>
      <w:r w:rsidRPr="00721919">
        <w:rPr>
          <w:b/>
          <w:bCs/>
        </w:rPr>
        <w:t>Tests</w:t>
      </w:r>
      <w:r w:rsidRPr="00721919">
        <w:t xml:space="preserve"> :</w:t>
      </w:r>
      <w:proofErr w:type="gramEnd"/>
      <w:r w:rsidRPr="00721919">
        <w:t xml:space="preserve"> </w:t>
      </w:r>
      <w:proofErr w:type="spellStart"/>
      <w:r w:rsidRPr="00721919">
        <w:t>générer</w:t>
      </w:r>
      <w:proofErr w:type="spellEnd"/>
      <w:r w:rsidRPr="00721919">
        <w:t xml:space="preserve"> des </w:t>
      </w:r>
      <w:proofErr w:type="spellStart"/>
      <w:r w:rsidRPr="00721919">
        <w:t>événements</w:t>
      </w:r>
      <w:proofErr w:type="spellEnd"/>
      <w:r w:rsidRPr="00721919">
        <w:t xml:space="preserve"> (403, 5xx, upload </w:t>
      </w:r>
      <w:proofErr w:type="spellStart"/>
      <w:r w:rsidRPr="00721919">
        <w:t>refusé</w:t>
      </w:r>
      <w:proofErr w:type="spellEnd"/>
      <w:r w:rsidRPr="00721919">
        <w:t xml:space="preserve">) et </w:t>
      </w:r>
      <w:proofErr w:type="spellStart"/>
      <w:r w:rsidRPr="00721919">
        <w:t>vérifier</w:t>
      </w:r>
      <w:proofErr w:type="spellEnd"/>
      <w:r w:rsidRPr="00721919">
        <w:t xml:space="preserve"> </w:t>
      </w:r>
      <w:proofErr w:type="spellStart"/>
      <w:r w:rsidRPr="00721919">
        <w:t>déclenchement</w:t>
      </w:r>
      <w:proofErr w:type="spellEnd"/>
      <w:r w:rsidRPr="00721919">
        <w:t xml:space="preserve"> des </w:t>
      </w:r>
      <w:proofErr w:type="spellStart"/>
      <w:r w:rsidRPr="00721919">
        <w:t>alertes</w:t>
      </w:r>
      <w:proofErr w:type="spellEnd"/>
      <w:r w:rsidRPr="00721919">
        <w:t>.</w:t>
      </w:r>
    </w:p>
    <w:p w14:paraId="69587A03" w14:textId="77777777" w:rsidR="00946703" w:rsidRPr="00721919" w:rsidRDefault="00946703" w:rsidP="00946703">
      <w:pPr>
        <w:numPr>
          <w:ilvl w:val="0"/>
          <w:numId w:val="211"/>
        </w:numPr>
        <w:spacing w:after="160" w:line="278" w:lineRule="auto"/>
      </w:pPr>
      <w:proofErr w:type="spellStart"/>
      <w:proofErr w:type="gramStart"/>
      <w:r w:rsidRPr="00721919">
        <w:rPr>
          <w:b/>
          <w:bCs/>
        </w:rPr>
        <w:t>Revue</w:t>
      </w:r>
      <w:proofErr w:type="spellEnd"/>
      <w:r w:rsidRPr="00721919">
        <w:t xml:space="preserve"> :</w:t>
      </w:r>
      <w:proofErr w:type="gramEnd"/>
      <w:r w:rsidRPr="00721919">
        <w:t xml:space="preserve"> RGPD (</w:t>
      </w:r>
      <w:proofErr w:type="gramStart"/>
      <w:r w:rsidRPr="00721919">
        <w:t>champs</w:t>
      </w:r>
      <w:proofErr w:type="gramEnd"/>
      <w:r w:rsidRPr="00721919">
        <w:t xml:space="preserve"> </w:t>
      </w:r>
      <w:proofErr w:type="spellStart"/>
      <w:r w:rsidRPr="00721919">
        <w:t>loggués</w:t>
      </w:r>
      <w:proofErr w:type="spellEnd"/>
      <w:r w:rsidRPr="00721919">
        <w:t xml:space="preserve">), </w:t>
      </w:r>
      <w:proofErr w:type="spellStart"/>
      <w:r w:rsidRPr="00721919">
        <w:t>coûts</w:t>
      </w:r>
      <w:proofErr w:type="spellEnd"/>
      <w:r w:rsidRPr="00721919">
        <w:t xml:space="preserve"> stockage, tuning.</w:t>
      </w:r>
    </w:p>
    <w:p w14:paraId="024DBA6E" w14:textId="77777777" w:rsidR="00946703" w:rsidRPr="00721919" w:rsidRDefault="00946703" w:rsidP="00946703">
      <w:pPr>
        <w:spacing w:after="160" w:line="278" w:lineRule="auto"/>
      </w:pPr>
      <w:r w:rsidRPr="00721919">
        <w:pict w14:anchorId="279AC86D">
          <v:rect id="_x0000_i1168" style="width:0;height:1.5pt" o:hralign="center" o:hrstd="t" o:hr="t" fillcolor="#a0a0a0" stroked="f"/>
        </w:pict>
      </w:r>
    </w:p>
    <w:p w14:paraId="7AF5D2AB" w14:textId="77777777" w:rsidR="00946703" w:rsidRPr="00721919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721919">
        <w:rPr>
          <w:b/>
          <w:bCs/>
          <w:color w:val="365F91" w:themeColor="accent1" w:themeShade="BF"/>
          <w:sz w:val="28"/>
          <w:szCs w:val="28"/>
        </w:rPr>
        <w:t>J.14 — Check</w:t>
      </w:r>
      <w:r w:rsidRPr="00721919">
        <w:rPr>
          <w:b/>
          <w:bCs/>
          <w:color w:val="365F91" w:themeColor="accent1" w:themeShade="BF"/>
          <w:sz w:val="28"/>
          <w:szCs w:val="28"/>
        </w:rPr>
        <w:noBreakHyphen/>
        <w:t>list Go</w:t>
      </w:r>
      <w:r w:rsidRPr="00721919">
        <w:rPr>
          <w:b/>
          <w:bCs/>
          <w:color w:val="365F91" w:themeColor="accent1" w:themeShade="BF"/>
          <w:sz w:val="28"/>
          <w:szCs w:val="28"/>
        </w:rPr>
        <w:noBreakHyphen/>
        <w:t>Live (</w:t>
      </w:r>
      <w:proofErr w:type="spellStart"/>
      <w:r w:rsidRPr="00721919">
        <w:rPr>
          <w:b/>
          <w:bCs/>
          <w:color w:val="365F91" w:themeColor="accent1" w:themeShade="BF"/>
          <w:sz w:val="28"/>
          <w:szCs w:val="28"/>
        </w:rPr>
        <w:t>Observabilité</w:t>
      </w:r>
      <w:proofErr w:type="spellEnd"/>
      <w:r w:rsidRPr="00721919">
        <w:rPr>
          <w:b/>
          <w:bCs/>
          <w:color w:val="365F91" w:themeColor="accent1" w:themeShade="BF"/>
          <w:sz w:val="28"/>
          <w:szCs w:val="28"/>
        </w:rPr>
        <w:t>)</w:t>
      </w:r>
    </w:p>
    <w:p w14:paraId="439FD99E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r w:rsidRPr="00721919">
        <w:rPr>
          <w:b/>
          <w:bCs/>
        </w:rPr>
        <w:t>Logging JSON</w:t>
      </w:r>
      <w:r w:rsidRPr="00721919">
        <w:t xml:space="preserve"> </w:t>
      </w:r>
      <w:proofErr w:type="spellStart"/>
      <w:r w:rsidRPr="00721919">
        <w:t>appli</w:t>
      </w:r>
      <w:proofErr w:type="spellEnd"/>
      <w:r w:rsidRPr="00721919">
        <w:t xml:space="preserve">/Nginx/DB + </w:t>
      </w:r>
      <w:r w:rsidRPr="00721919">
        <w:rPr>
          <w:b/>
          <w:bCs/>
        </w:rPr>
        <w:t>trace</w:t>
      </w:r>
      <w:r w:rsidRPr="00721919">
        <w:rPr>
          <w:b/>
          <w:bCs/>
        </w:rPr>
        <w:noBreakHyphen/>
        <w:t>id</w:t>
      </w:r>
      <w:r w:rsidRPr="00721919">
        <w:t xml:space="preserve"> </w:t>
      </w:r>
      <w:proofErr w:type="spellStart"/>
      <w:r w:rsidRPr="00721919">
        <w:t>propagé</w:t>
      </w:r>
      <w:proofErr w:type="spellEnd"/>
    </w:p>
    <w:p w14:paraId="666C57BD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proofErr w:type="spellStart"/>
      <w:r w:rsidRPr="00721919">
        <w:rPr>
          <w:b/>
          <w:bCs/>
        </w:rPr>
        <w:t>Centralisation</w:t>
      </w:r>
      <w:proofErr w:type="spellEnd"/>
      <w:r w:rsidRPr="00721919">
        <w:t xml:space="preserve"> </w:t>
      </w:r>
      <w:proofErr w:type="spellStart"/>
      <w:r w:rsidRPr="00721919">
        <w:t>activée</w:t>
      </w:r>
      <w:proofErr w:type="spellEnd"/>
      <w:r w:rsidRPr="00721919">
        <w:t xml:space="preserve"> (TLS, RBAC) + </w:t>
      </w:r>
      <w:r w:rsidRPr="00721919">
        <w:rPr>
          <w:b/>
          <w:bCs/>
        </w:rPr>
        <w:t>dashboards</w:t>
      </w:r>
      <w:r w:rsidRPr="00721919">
        <w:t xml:space="preserve"> </w:t>
      </w:r>
      <w:proofErr w:type="spellStart"/>
      <w:r w:rsidRPr="00721919">
        <w:t>en</w:t>
      </w:r>
      <w:proofErr w:type="spellEnd"/>
      <w:r w:rsidRPr="00721919">
        <w:t xml:space="preserve"> place</w:t>
      </w:r>
    </w:p>
    <w:p w14:paraId="656EE997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proofErr w:type="spellStart"/>
      <w:r w:rsidRPr="00721919">
        <w:rPr>
          <w:b/>
          <w:bCs/>
        </w:rPr>
        <w:t>Alertes</w:t>
      </w:r>
      <w:proofErr w:type="spellEnd"/>
      <w:r w:rsidRPr="00721919">
        <w:t xml:space="preserve"> sur 5xx, 4xx </w:t>
      </w:r>
      <w:proofErr w:type="spellStart"/>
      <w:r w:rsidRPr="00721919">
        <w:t>anormaux</w:t>
      </w:r>
      <w:proofErr w:type="spellEnd"/>
      <w:r w:rsidRPr="00721919">
        <w:t xml:space="preserve">, brute force, uploads </w:t>
      </w:r>
      <w:proofErr w:type="spellStart"/>
      <w:r w:rsidRPr="00721919">
        <w:t>rejetés</w:t>
      </w:r>
      <w:proofErr w:type="spellEnd"/>
      <w:r w:rsidRPr="00721919">
        <w:t>, TLS expiration</w:t>
      </w:r>
    </w:p>
    <w:p w14:paraId="6B043054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proofErr w:type="spellStart"/>
      <w:r w:rsidRPr="00721919">
        <w:rPr>
          <w:b/>
          <w:bCs/>
        </w:rPr>
        <w:t>Métriques</w:t>
      </w:r>
      <w:proofErr w:type="spellEnd"/>
      <w:r w:rsidRPr="00721919">
        <w:t xml:space="preserve"> (Prometheus) </w:t>
      </w:r>
      <w:proofErr w:type="spellStart"/>
      <w:r w:rsidRPr="00721919">
        <w:t>collectées</w:t>
      </w:r>
      <w:proofErr w:type="spellEnd"/>
      <w:r w:rsidRPr="00721919">
        <w:t xml:space="preserve"> et </w:t>
      </w:r>
      <w:proofErr w:type="spellStart"/>
      <w:r w:rsidRPr="00721919">
        <w:t>affichées</w:t>
      </w:r>
      <w:proofErr w:type="spellEnd"/>
      <w:r w:rsidRPr="00721919">
        <w:t xml:space="preserve"> (</w:t>
      </w:r>
      <w:proofErr w:type="spellStart"/>
      <w:r w:rsidRPr="00721919">
        <w:t>latence</w:t>
      </w:r>
      <w:proofErr w:type="spellEnd"/>
      <w:r w:rsidRPr="00721919">
        <w:t>, charge, DB)</w:t>
      </w:r>
    </w:p>
    <w:p w14:paraId="1ABEE4A1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r w:rsidRPr="00721919">
        <w:rPr>
          <w:b/>
          <w:bCs/>
        </w:rPr>
        <w:t>Traces</w:t>
      </w:r>
      <w:r w:rsidRPr="00721919">
        <w:t xml:space="preserve"> (</w:t>
      </w:r>
      <w:proofErr w:type="spellStart"/>
      <w:r w:rsidRPr="00721919">
        <w:t>OpenTelemetry</w:t>
      </w:r>
      <w:proofErr w:type="spellEnd"/>
      <w:r w:rsidRPr="00721919">
        <w:t xml:space="preserve">) </w:t>
      </w:r>
      <w:proofErr w:type="spellStart"/>
      <w:r w:rsidRPr="00721919">
        <w:t>activées</w:t>
      </w:r>
      <w:proofErr w:type="spellEnd"/>
      <w:r w:rsidRPr="00721919">
        <w:t xml:space="preserve"> pour endpoints </w:t>
      </w:r>
      <w:proofErr w:type="gramStart"/>
      <w:r w:rsidRPr="00721919">
        <w:t>critiques</w:t>
      </w:r>
      <w:proofErr w:type="gramEnd"/>
    </w:p>
    <w:p w14:paraId="2855AD5C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proofErr w:type="spellStart"/>
      <w:r w:rsidRPr="00721919">
        <w:rPr>
          <w:b/>
          <w:bCs/>
        </w:rPr>
        <w:t>Rétention</w:t>
      </w:r>
      <w:proofErr w:type="spellEnd"/>
      <w:r w:rsidRPr="00721919">
        <w:t xml:space="preserve"> &amp; </w:t>
      </w:r>
      <w:proofErr w:type="spellStart"/>
      <w:r w:rsidRPr="00721919">
        <w:rPr>
          <w:b/>
          <w:bCs/>
        </w:rPr>
        <w:t>archivage</w:t>
      </w:r>
      <w:proofErr w:type="spellEnd"/>
      <w:r w:rsidRPr="00721919">
        <w:t xml:space="preserve"> </w:t>
      </w:r>
      <w:proofErr w:type="spellStart"/>
      <w:r w:rsidRPr="00721919">
        <w:t>documentés</w:t>
      </w:r>
      <w:proofErr w:type="spellEnd"/>
      <w:r w:rsidRPr="00721919">
        <w:t xml:space="preserve"> (RGPD)</w:t>
      </w:r>
    </w:p>
    <w:p w14:paraId="79E87716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proofErr w:type="spellStart"/>
      <w:r w:rsidRPr="00721919">
        <w:rPr>
          <w:b/>
          <w:bCs/>
        </w:rPr>
        <w:lastRenderedPageBreak/>
        <w:t>Qualité</w:t>
      </w:r>
      <w:proofErr w:type="spellEnd"/>
      <w:r w:rsidRPr="00721919">
        <w:rPr>
          <w:b/>
          <w:bCs/>
        </w:rPr>
        <w:t xml:space="preserve"> des logs</w:t>
      </w:r>
      <w:r w:rsidRPr="00721919">
        <w:t xml:space="preserve"> </w:t>
      </w:r>
      <w:proofErr w:type="spellStart"/>
      <w:r w:rsidRPr="00721919">
        <w:t>validée</w:t>
      </w:r>
      <w:proofErr w:type="spellEnd"/>
      <w:r w:rsidRPr="00721919">
        <w:t xml:space="preserve"> (pas de secrets, pas de PII inutile)</w:t>
      </w:r>
    </w:p>
    <w:p w14:paraId="662D90EF" w14:textId="77777777" w:rsidR="00946703" w:rsidRPr="00721919" w:rsidRDefault="00946703" w:rsidP="00946703">
      <w:pPr>
        <w:numPr>
          <w:ilvl w:val="0"/>
          <w:numId w:val="212"/>
        </w:numPr>
        <w:spacing w:after="160" w:line="278" w:lineRule="auto"/>
      </w:pPr>
      <w:r w:rsidRPr="00721919">
        <w:rPr>
          <w:b/>
          <w:bCs/>
        </w:rPr>
        <w:t>Playbooks</w:t>
      </w:r>
      <w:r w:rsidRPr="00721919">
        <w:t xml:space="preserve"> </w:t>
      </w:r>
      <w:proofErr w:type="spellStart"/>
      <w:r w:rsidRPr="00721919">
        <w:t>d’investigation</w:t>
      </w:r>
      <w:proofErr w:type="spellEnd"/>
      <w:r w:rsidRPr="00721919">
        <w:t xml:space="preserve"> (recherche, </w:t>
      </w:r>
      <w:proofErr w:type="spellStart"/>
      <w:r w:rsidRPr="00721919">
        <w:t>corrélation</w:t>
      </w:r>
      <w:proofErr w:type="spellEnd"/>
      <w:r w:rsidRPr="00721919">
        <w:t xml:space="preserve">, export </w:t>
      </w:r>
      <w:proofErr w:type="spellStart"/>
      <w:r w:rsidRPr="00721919">
        <w:t>preuves</w:t>
      </w:r>
      <w:proofErr w:type="spellEnd"/>
      <w:r w:rsidRPr="00721919">
        <w:t>) à jour</w:t>
      </w:r>
    </w:p>
    <w:p w14:paraId="7D1E0A18" w14:textId="77777777" w:rsidR="00946703" w:rsidRDefault="00946703" w:rsidP="00946703"/>
    <w:p w14:paraId="047642CB" w14:textId="77777777" w:rsidR="00946703" w:rsidRDefault="00946703" w:rsidP="00946703"/>
    <w:p w14:paraId="47ED13D4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644245">
        <w:rPr>
          <w:b/>
          <w:bCs/>
          <w:color w:val="365F91" w:themeColor="accent1" w:themeShade="BF"/>
          <w:sz w:val="32"/>
          <w:szCs w:val="32"/>
        </w:rPr>
        <w:t>K — RGPD &amp; CONFIDENTIALITÉ</w:t>
      </w:r>
    </w:p>
    <w:p w14:paraId="6D1E7AB0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gramStart"/>
      <w:r w:rsidRPr="00644245">
        <w:rPr>
          <w:b/>
          <w:bCs/>
          <w:i/>
          <w:iCs/>
        </w:rPr>
        <w:t>Objectif :</w:t>
      </w:r>
      <w:proofErr w:type="gramEnd"/>
      <w:r w:rsidRPr="00644245">
        <w:rPr>
          <w:b/>
          <w:bCs/>
          <w:i/>
          <w:iCs/>
        </w:rPr>
        <w:t xml:space="preserve"> </w:t>
      </w:r>
      <w:proofErr w:type="spellStart"/>
      <w:r w:rsidRPr="00644245">
        <w:rPr>
          <w:b/>
          <w:bCs/>
          <w:i/>
          <w:iCs/>
        </w:rPr>
        <w:t>garantir</w:t>
      </w:r>
      <w:proofErr w:type="spellEnd"/>
      <w:r w:rsidRPr="00644245">
        <w:rPr>
          <w:b/>
          <w:bCs/>
          <w:i/>
          <w:iCs/>
        </w:rPr>
        <w:t xml:space="preserve"> </w:t>
      </w:r>
      <w:proofErr w:type="spellStart"/>
      <w:r w:rsidRPr="00644245">
        <w:rPr>
          <w:b/>
          <w:bCs/>
          <w:i/>
          <w:iCs/>
        </w:rPr>
        <w:t>que</w:t>
      </w:r>
      <w:proofErr w:type="spellEnd"/>
      <w:r w:rsidRPr="00644245">
        <w:rPr>
          <w:b/>
          <w:bCs/>
          <w:i/>
          <w:iCs/>
        </w:rPr>
        <w:t xml:space="preserve"> </w:t>
      </w:r>
      <w:proofErr w:type="spellStart"/>
      <w:r w:rsidRPr="00644245">
        <w:rPr>
          <w:b/>
          <w:bCs/>
          <w:i/>
          <w:iCs/>
        </w:rPr>
        <w:t>l’outil</w:t>
      </w:r>
      <w:proofErr w:type="spellEnd"/>
      <w:r w:rsidRPr="00644245">
        <w:rPr>
          <w:b/>
          <w:bCs/>
          <w:i/>
          <w:iCs/>
        </w:rPr>
        <w:t xml:space="preserve"> de ticketing </w:t>
      </w:r>
      <w:proofErr w:type="spellStart"/>
      <w:r w:rsidRPr="00644245">
        <w:rPr>
          <w:b/>
          <w:bCs/>
          <w:i/>
          <w:iCs/>
        </w:rPr>
        <w:t>respecte</w:t>
      </w:r>
      <w:proofErr w:type="spellEnd"/>
      <w:r w:rsidRPr="00644245">
        <w:rPr>
          <w:b/>
          <w:bCs/>
          <w:i/>
          <w:iCs/>
        </w:rPr>
        <w:t xml:space="preserve"> les obligations </w:t>
      </w:r>
      <w:proofErr w:type="spellStart"/>
      <w:r w:rsidRPr="00644245">
        <w:rPr>
          <w:b/>
          <w:bCs/>
          <w:i/>
          <w:iCs/>
        </w:rPr>
        <w:t>légales</w:t>
      </w:r>
      <w:proofErr w:type="spellEnd"/>
      <w:r w:rsidRPr="00644245">
        <w:rPr>
          <w:b/>
          <w:bCs/>
          <w:i/>
          <w:iCs/>
        </w:rPr>
        <w:t xml:space="preserve"> (RGPD), </w:t>
      </w:r>
      <w:proofErr w:type="spellStart"/>
      <w:r w:rsidRPr="00644245">
        <w:rPr>
          <w:b/>
          <w:bCs/>
          <w:i/>
          <w:iCs/>
        </w:rPr>
        <w:t>protège</w:t>
      </w:r>
      <w:proofErr w:type="spellEnd"/>
      <w:r w:rsidRPr="00644245">
        <w:rPr>
          <w:b/>
          <w:bCs/>
          <w:i/>
          <w:iCs/>
        </w:rPr>
        <w:t xml:space="preserve"> les données </w:t>
      </w:r>
      <w:proofErr w:type="spellStart"/>
      <w:r w:rsidRPr="00644245">
        <w:rPr>
          <w:b/>
          <w:bCs/>
          <w:i/>
          <w:iCs/>
        </w:rPr>
        <w:t>personnelles</w:t>
      </w:r>
      <w:proofErr w:type="spellEnd"/>
      <w:r w:rsidRPr="00644245">
        <w:rPr>
          <w:b/>
          <w:bCs/>
          <w:i/>
          <w:iCs/>
        </w:rPr>
        <w:t xml:space="preserve">, </w:t>
      </w:r>
      <w:proofErr w:type="spellStart"/>
      <w:r w:rsidRPr="00644245">
        <w:rPr>
          <w:b/>
          <w:bCs/>
          <w:i/>
          <w:iCs/>
        </w:rPr>
        <w:t>minimise</w:t>
      </w:r>
      <w:proofErr w:type="spellEnd"/>
      <w:r w:rsidRPr="00644245">
        <w:rPr>
          <w:b/>
          <w:bCs/>
          <w:i/>
          <w:iCs/>
        </w:rPr>
        <w:t xml:space="preserve"> les </w:t>
      </w:r>
      <w:proofErr w:type="spellStart"/>
      <w:r w:rsidRPr="00644245">
        <w:rPr>
          <w:b/>
          <w:bCs/>
          <w:i/>
          <w:iCs/>
        </w:rPr>
        <w:t>risques</w:t>
      </w:r>
      <w:proofErr w:type="spellEnd"/>
      <w:r w:rsidRPr="00644245">
        <w:rPr>
          <w:b/>
          <w:bCs/>
          <w:i/>
          <w:iCs/>
        </w:rPr>
        <w:t xml:space="preserve"> de </w:t>
      </w:r>
      <w:proofErr w:type="spellStart"/>
      <w:r w:rsidRPr="00644245">
        <w:rPr>
          <w:b/>
          <w:bCs/>
          <w:i/>
          <w:iCs/>
        </w:rPr>
        <w:t>fuite</w:t>
      </w:r>
      <w:proofErr w:type="spellEnd"/>
      <w:r w:rsidRPr="00644245">
        <w:rPr>
          <w:b/>
          <w:bCs/>
          <w:i/>
          <w:iCs/>
        </w:rPr>
        <w:t xml:space="preserve">, et assure un </w:t>
      </w:r>
      <w:proofErr w:type="spellStart"/>
      <w:r w:rsidRPr="00644245">
        <w:rPr>
          <w:b/>
          <w:bCs/>
          <w:i/>
          <w:iCs/>
        </w:rPr>
        <w:t>contrôle</w:t>
      </w:r>
      <w:proofErr w:type="spellEnd"/>
      <w:r w:rsidRPr="00644245">
        <w:rPr>
          <w:b/>
          <w:bCs/>
          <w:i/>
          <w:iCs/>
        </w:rPr>
        <w:t xml:space="preserve"> strict des </w:t>
      </w:r>
      <w:proofErr w:type="spellStart"/>
      <w:r w:rsidRPr="00644245">
        <w:rPr>
          <w:b/>
          <w:bCs/>
          <w:i/>
          <w:iCs/>
        </w:rPr>
        <w:t>accès</w:t>
      </w:r>
      <w:proofErr w:type="spellEnd"/>
      <w:r w:rsidRPr="00644245">
        <w:rPr>
          <w:b/>
          <w:bCs/>
          <w:i/>
          <w:iCs/>
        </w:rPr>
        <w:t xml:space="preserve"> et des </w:t>
      </w:r>
      <w:proofErr w:type="spellStart"/>
      <w:r w:rsidRPr="00644245">
        <w:rPr>
          <w:b/>
          <w:bCs/>
          <w:i/>
          <w:iCs/>
        </w:rPr>
        <w:t>traitements</w:t>
      </w:r>
      <w:proofErr w:type="spellEnd"/>
      <w:r w:rsidRPr="00644245">
        <w:rPr>
          <w:b/>
          <w:bCs/>
          <w:i/>
          <w:iCs/>
        </w:rPr>
        <w:t>.</w:t>
      </w:r>
    </w:p>
    <w:p w14:paraId="4555A780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L’outil</w:t>
      </w:r>
      <w:proofErr w:type="spellEnd"/>
      <w:r w:rsidRPr="00644245">
        <w:t xml:space="preserve"> </w:t>
      </w:r>
      <w:proofErr w:type="spellStart"/>
      <w:r w:rsidRPr="00644245">
        <w:t>traite</w:t>
      </w:r>
      <w:proofErr w:type="spellEnd"/>
      <w:r w:rsidRPr="00644245">
        <w:t xml:space="preserve"> des données dans un </w:t>
      </w:r>
      <w:proofErr w:type="spellStart"/>
      <w:r w:rsidRPr="00644245">
        <w:t>contexte</w:t>
      </w:r>
      <w:proofErr w:type="spellEnd"/>
      <w:r w:rsidRPr="00644245">
        <w:t xml:space="preserve"> interne à </w:t>
      </w:r>
      <w:proofErr w:type="spellStart"/>
      <w:r w:rsidRPr="00644245">
        <w:t>l’entreprise</w:t>
      </w:r>
      <w:proofErr w:type="spellEnd"/>
      <w:r w:rsidRPr="00644245">
        <w:t>.</w:t>
      </w:r>
      <w:r w:rsidRPr="00644245">
        <w:br/>
        <w:t xml:space="preserve">Le RGPD </w:t>
      </w:r>
      <w:proofErr w:type="spellStart"/>
      <w:r w:rsidRPr="00644245">
        <w:t>s’applique</w:t>
      </w:r>
      <w:proofErr w:type="spellEnd"/>
      <w:r w:rsidRPr="00644245">
        <w:t xml:space="preserve"> </w:t>
      </w:r>
      <w:proofErr w:type="spellStart"/>
      <w:r w:rsidRPr="00644245">
        <w:t>dès</w:t>
      </w:r>
      <w:proofErr w:type="spellEnd"/>
      <w:r w:rsidRPr="00644245">
        <w:t xml:space="preserve"> </w:t>
      </w:r>
      <w:proofErr w:type="spellStart"/>
      <w:r w:rsidRPr="00644245">
        <w:t>qu’il</w:t>
      </w:r>
      <w:proofErr w:type="spellEnd"/>
      <w:r w:rsidRPr="00644245">
        <w:t xml:space="preserve"> y a </w:t>
      </w:r>
      <w:proofErr w:type="spellStart"/>
      <w:r w:rsidRPr="00644245">
        <w:t>traitement</w:t>
      </w:r>
      <w:proofErr w:type="spellEnd"/>
      <w:r w:rsidRPr="00644245">
        <w:t xml:space="preserve"> de </w:t>
      </w:r>
      <w:r w:rsidRPr="00644245">
        <w:rPr>
          <w:b/>
          <w:bCs/>
        </w:rPr>
        <w:t xml:space="preserve">données </w:t>
      </w:r>
      <w:proofErr w:type="spellStart"/>
      <w:r w:rsidRPr="00644245">
        <w:rPr>
          <w:b/>
          <w:bCs/>
        </w:rPr>
        <w:t>personnelles</w:t>
      </w:r>
      <w:proofErr w:type="spellEnd"/>
      <w:r w:rsidRPr="00644245">
        <w:t xml:space="preserve">, </w:t>
      </w:r>
      <w:proofErr w:type="spellStart"/>
      <w:r w:rsidRPr="00644245">
        <w:t>même</w:t>
      </w:r>
      <w:proofErr w:type="spellEnd"/>
      <w:r w:rsidRPr="00644245">
        <w:t xml:space="preserve"> </w:t>
      </w:r>
      <w:proofErr w:type="spellStart"/>
      <w:proofErr w:type="gramStart"/>
      <w:r w:rsidRPr="00644245">
        <w:t>minimales</w:t>
      </w:r>
      <w:proofErr w:type="spellEnd"/>
      <w:r w:rsidRPr="00644245">
        <w:t xml:space="preserve"> :</w:t>
      </w:r>
      <w:proofErr w:type="gramEnd"/>
    </w:p>
    <w:p w14:paraId="0207B331" w14:textId="77777777" w:rsidR="00946703" w:rsidRPr="00644245" w:rsidRDefault="00946703" w:rsidP="00946703">
      <w:pPr>
        <w:numPr>
          <w:ilvl w:val="0"/>
          <w:numId w:val="213"/>
        </w:numPr>
        <w:spacing w:after="160" w:line="278" w:lineRule="auto"/>
      </w:pPr>
      <w:proofErr w:type="spellStart"/>
      <w:r w:rsidRPr="00644245">
        <w:t>Identité</w:t>
      </w:r>
      <w:proofErr w:type="spellEnd"/>
      <w:r w:rsidRPr="00644245">
        <w:t xml:space="preserve"> (nom, email, ID </w:t>
      </w:r>
      <w:proofErr w:type="spellStart"/>
      <w:r w:rsidRPr="00644245">
        <w:t>utilisateur</w:t>
      </w:r>
      <w:proofErr w:type="spellEnd"/>
      <w:r w:rsidRPr="00644245">
        <w:t>),</w:t>
      </w:r>
    </w:p>
    <w:p w14:paraId="7C722288" w14:textId="77777777" w:rsidR="00946703" w:rsidRPr="00644245" w:rsidRDefault="00946703" w:rsidP="00946703">
      <w:pPr>
        <w:numPr>
          <w:ilvl w:val="0"/>
          <w:numId w:val="213"/>
        </w:numPr>
        <w:spacing w:after="160" w:line="278" w:lineRule="auto"/>
      </w:pPr>
      <w:r w:rsidRPr="00644245">
        <w:t xml:space="preserve">Traces </w:t>
      </w:r>
      <w:proofErr w:type="spellStart"/>
      <w:r w:rsidRPr="00644245">
        <w:t>d’activité</w:t>
      </w:r>
      <w:proofErr w:type="spellEnd"/>
      <w:r w:rsidRPr="00644245">
        <w:t xml:space="preserve"> (log de </w:t>
      </w:r>
      <w:proofErr w:type="spellStart"/>
      <w:r w:rsidRPr="00644245">
        <w:t>connexion</w:t>
      </w:r>
      <w:proofErr w:type="spellEnd"/>
      <w:r w:rsidRPr="00644245">
        <w:t>, action),</w:t>
      </w:r>
    </w:p>
    <w:p w14:paraId="41A3C367" w14:textId="77777777" w:rsidR="00946703" w:rsidRPr="00644245" w:rsidRDefault="00946703" w:rsidP="00946703">
      <w:pPr>
        <w:numPr>
          <w:ilvl w:val="0"/>
          <w:numId w:val="213"/>
        </w:numPr>
        <w:spacing w:after="160" w:line="278" w:lineRule="auto"/>
      </w:pPr>
      <w:proofErr w:type="spellStart"/>
      <w:r w:rsidRPr="00644245">
        <w:t>Contenu</w:t>
      </w:r>
      <w:proofErr w:type="spellEnd"/>
      <w:r w:rsidRPr="00644245">
        <w:t xml:space="preserve"> des tickets </w:t>
      </w:r>
      <w:proofErr w:type="spellStart"/>
      <w:r w:rsidRPr="00644245">
        <w:t>contenant</w:t>
      </w:r>
      <w:proofErr w:type="spellEnd"/>
      <w:r w:rsidRPr="00644245">
        <w:t xml:space="preserve"> </w:t>
      </w:r>
      <w:proofErr w:type="spellStart"/>
      <w:r w:rsidRPr="00644245">
        <w:t>potentiellement</w:t>
      </w:r>
      <w:proofErr w:type="spellEnd"/>
      <w:r w:rsidRPr="00644245">
        <w:t xml:space="preserve"> des données RH, </w:t>
      </w:r>
      <w:proofErr w:type="spellStart"/>
      <w:r w:rsidRPr="00644245">
        <w:t>sécurité</w:t>
      </w:r>
      <w:proofErr w:type="spellEnd"/>
      <w:r w:rsidRPr="00644245">
        <w:t xml:space="preserve">, </w:t>
      </w:r>
      <w:proofErr w:type="gramStart"/>
      <w:r w:rsidRPr="00644245">
        <w:t>etc.</w:t>
      </w:r>
      <w:proofErr w:type="gramEnd"/>
      <w:r w:rsidRPr="00644245">
        <w:t>,</w:t>
      </w:r>
    </w:p>
    <w:p w14:paraId="428C2AE6" w14:textId="77777777" w:rsidR="00946703" w:rsidRPr="00644245" w:rsidRDefault="00946703" w:rsidP="00946703">
      <w:pPr>
        <w:numPr>
          <w:ilvl w:val="0"/>
          <w:numId w:val="213"/>
        </w:numPr>
        <w:spacing w:after="160" w:line="278" w:lineRule="auto"/>
      </w:pPr>
      <w:r w:rsidRPr="00644245">
        <w:t xml:space="preserve">Photos </w:t>
      </w:r>
      <w:proofErr w:type="spellStart"/>
      <w:r w:rsidRPr="00644245">
        <w:t>pouvant</w:t>
      </w:r>
      <w:proofErr w:type="spellEnd"/>
      <w:r w:rsidRPr="00644245">
        <w:t xml:space="preserve"> </w:t>
      </w:r>
      <w:proofErr w:type="spellStart"/>
      <w:r w:rsidRPr="00644245">
        <w:t>contenir</w:t>
      </w:r>
      <w:proofErr w:type="spellEnd"/>
      <w:r w:rsidRPr="00644245">
        <w:t xml:space="preserve"> des </w:t>
      </w:r>
      <w:proofErr w:type="spellStart"/>
      <w:r w:rsidRPr="00644245">
        <w:t>personnes</w:t>
      </w:r>
      <w:proofErr w:type="spellEnd"/>
      <w:r w:rsidRPr="00644245">
        <w:t xml:space="preserve">, des </w:t>
      </w:r>
      <w:proofErr w:type="spellStart"/>
      <w:r w:rsidRPr="00644245">
        <w:t>locaux</w:t>
      </w:r>
      <w:proofErr w:type="spellEnd"/>
      <w:r w:rsidRPr="00644245">
        <w:t xml:space="preserve"> </w:t>
      </w:r>
      <w:proofErr w:type="spellStart"/>
      <w:r w:rsidRPr="00644245">
        <w:t>sensibles</w:t>
      </w:r>
      <w:proofErr w:type="spellEnd"/>
      <w:r w:rsidRPr="00644245">
        <w:t xml:space="preserve">, des </w:t>
      </w:r>
      <w:proofErr w:type="spellStart"/>
      <w:proofErr w:type="gramStart"/>
      <w:r w:rsidRPr="00644245">
        <w:t>informations</w:t>
      </w:r>
      <w:proofErr w:type="spellEnd"/>
      <w:proofErr w:type="gramEnd"/>
      <w:r w:rsidRPr="00644245">
        <w:t xml:space="preserve"> </w:t>
      </w:r>
      <w:proofErr w:type="spellStart"/>
      <w:r w:rsidRPr="00644245">
        <w:t>indirectes</w:t>
      </w:r>
      <w:proofErr w:type="spellEnd"/>
      <w:r w:rsidRPr="00644245">
        <w:t>.</w:t>
      </w:r>
    </w:p>
    <w:p w14:paraId="16568349" w14:textId="77777777" w:rsidR="00946703" w:rsidRPr="00644245" w:rsidRDefault="00946703" w:rsidP="00946703">
      <w:pPr>
        <w:spacing w:after="160" w:line="278" w:lineRule="auto"/>
      </w:pPr>
      <w:proofErr w:type="spellStart"/>
      <w:proofErr w:type="gramStart"/>
      <w:r w:rsidRPr="00644245">
        <w:t>L'objectif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rPr>
          <w:b/>
          <w:bCs/>
        </w:rPr>
        <w:t>conformité</w:t>
      </w:r>
      <w:proofErr w:type="spellEnd"/>
      <w:r w:rsidRPr="00644245">
        <w:t xml:space="preserve">, </w:t>
      </w:r>
      <w:proofErr w:type="spellStart"/>
      <w:r w:rsidRPr="00644245">
        <w:rPr>
          <w:b/>
          <w:bCs/>
        </w:rPr>
        <w:t>minimisation</w:t>
      </w:r>
      <w:proofErr w:type="spellEnd"/>
      <w:r w:rsidRPr="00644245">
        <w:t xml:space="preserve">, </w:t>
      </w:r>
      <w:proofErr w:type="spellStart"/>
      <w:r w:rsidRPr="00644245">
        <w:rPr>
          <w:b/>
          <w:bCs/>
        </w:rPr>
        <w:t>proportionnalité</w:t>
      </w:r>
      <w:proofErr w:type="spellEnd"/>
      <w:r w:rsidRPr="00644245">
        <w:t xml:space="preserve">, </w:t>
      </w:r>
      <w:proofErr w:type="spellStart"/>
      <w:r w:rsidRPr="00644245">
        <w:rPr>
          <w:b/>
          <w:bCs/>
        </w:rPr>
        <w:t>traçabilité</w:t>
      </w:r>
      <w:proofErr w:type="spellEnd"/>
      <w:r w:rsidRPr="00644245">
        <w:t xml:space="preserve">, </w:t>
      </w:r>
      <w:proofErr w:type="spellStart"/>
      <w:r w:rsidRPr="00644245">
        <w:rPr>
          <w:b/>
          <w:bCs/>
        </w:rPr>
        <w:t>sécurisation</w:t>
      </w:r>
      <w:proofErr w:type="spellEnd"/>
      <w:r w:rsidRPr="00644245">
        <w:t>.</w:t>
      </w:r>
    </w:p>
    <w:p w14:paraId="0FF7572C" w14:textId="77777777" w:rsidR="00946703" w:rsidRPr="00644245" w:rsidRDefault="00946703" w:rsidP="00946703">
      <w:pPr>
        <w:spacing w:after="160" w:line="278" w:lineRule="auto"/>
      </w:pPr>
      <w:r w:rsidRPr="00644245">
        <w:pict w14:anchorId="7807B724">
          <v:rect id="_x0000_i1169" style="width:0;height:1.5pt" o:hralign="center" o:hrstd="t" o:hr="t" fillcolor="#a0a0a0" stroked="f"/>
        </w:pict>
      </w:r>
    </w:p>
    <w:p w14:paraId="1ED7E9AF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K.1 — Base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légale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finalité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du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traitement</w:t>
      </w:r>
      <w:proofErr w:type="spellEnd"/>
    </w:p>
    <w:p w14:paraId="5C2CA8FA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r w:rsidRPr="00644245">
        <w:rPr>
          <w:b/>
          <w:bCs/>
        </w:rPr>
        <w:t>Finalité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principale</w:t>
      </w:r>
      <w:proofErr w:type="spellEnd"/>
    </w:p>
    <w:p w14:paraId="385B66D2" w14:textId="77777777" w:rsidR="00946703" w:rsidRPr="00644245" w:rsidRDefault="00946703" w:rsidP="00946703">
      <w:pPr>
        <w:spacing w:after="160" w:line="278" w:lineRule="auto"/>
      </w:pPr>
      <w:r w:rsidRPr="00644245">
        <w:t xml:space="preserve">La gestion </w:t>
      </w:r>
      <w:proofErr w:type="gramStart"/>
      <w:r w:rsidRPr="00644245">
        <w:t>interne</w:t>
      </w:r>
      <w:proofErr w:type="gramEnd"/>
      <w:r w:rsidRPr="00644245">
        <w:t xml:space="preserve"> des </w:t>
      </w:r>
      <w:proofErr w:type="gramStart"/>
      <w:r w:rsidRPr="00644245">
        <w:t>tickets :</w:t>
      </w:r>
      <w:proofErr w:type="gramEnd"/>
    </w:p>
    <w:p w14:paraId="258464A0" w14:textId="77777777" w:rsidR="00946703" w:rsidRPr="00644245" w:rsidRDefault="00946703" w:rsidP="00946703">
      <w:pPr>
        <w:numPr>
          <w:ilvl w:val="0"/>
          <w:numId w:val="214"/>
        </w:numPr>
        <w:spacing w:after="160" w:line="278" w:lineRule="auto"/>
      </w:pPr>
      <w:proofErr w:type="spellStart"/>
      <w:r w:rsidRPr="00644245">
        <w:t>Signalement</w:t>
      </w:r>
      <w:proofErr w:type="spellEnd"/>
      <w:r w:rsidRPr="00644245">
        <w:t xml:space="preserve"> </w:t>
      </w:r>
      <w:proofErr w:type="spellStart"/>
      <w:r w:rsidRPr="00644245">
        <w:t>d’incidents</w:t>
      </w:r>
      <w:proofErr w:type="spellEnd"/>
      <w:r w:rsidRPr="00644245">
        <w:t>,</w:t>
      </w:r>
    </w:p>
    <w:p w14:paraId="63151BE6" w14:textId="77777777" w:rsidR="00946703" w:rsidRPr="00644245" w:rsidRDefault="00946703" w:rsidP="00946703">
      <w:pPr>
        <w:numPr>
          <w:ilvl w:val="0"/>
          <w:numId w:val="214"/>
        </w:numPr>
        <w:spacing w:after="160" w:line="278" w:lineRule="auto"/>
      </w:pPr>
      <w:proofErr w:type="spellStart"/>
      <w:r w:rsidRPr="00644245">
        <w:t>Demandes</w:t>
      </w:r>
      <w:proofErr w:type="spellEnd"/>
      <w:r w:rsidRPr="00644245">
        <w:t xml:space="preserve"> de services,</w:t>
      </w:r>
    </w:p>
    <w:p w14:paraId="3BDC3539" w14:textId="77777777" w:rsidR="00946703" w:rsidRPr="00644245" w:rsidRDefault="00946703" w:rsidP="00946703">
      <w:pPr>
        <w:numPr>
          <w:ilvl w:val="0"/>
          <w:numId w:val="214"/>
        </w:numPr>
        <w:spacing w:after="160" w:line="278" w:lineRule="auto"/>
      </w:pPr>
      <w:r w:rsidRPr="00644245">
        <w:t>Maintenance,</w:t>
      </w:r>
    </w:p>
    <w:p w14:paraId="09F2B06A" w14:textId="77777777" w:rsidR="00946703" w:rsidRPr="00644245" w:rsidRDefault="00946703" w:rsidP="00946703">
      <w:pPr>
        <w:numPr>
          <w:ilvl w:val="0"/>
          <w:numId w:val="214"/>
        </w:numPr>
        <w:spacing w:after="160" w:line="278" w:lineRule="auto"/>
      </w:pPr>
      <w:proofErr w:type="spellStart"/>
      <w:r w:rsidRPr="00644245">
        <w:t>Amélioration</w:t>
      </w:r>
      <w:proofErr w:type="spellEnd"/>
      <w:r w:rsidRPr="00644245">
        <w:t xml:space="preserve"> </w:t>
      </w:r>
      <w:proofErr w:type="gramStart"/>
      <w:r w:rsidRPr="00644245">
        <w:t>continue</w:t>
      </w:r>
      <w:proofErr w:type="gramEnd"/>
      <w:r w:rsidRPr="00644245">
        <w:t xml:space="preserve"> des </w:t>
      </w:r>
      <w:proofErr w:type="spellStart"/>
      <w:r w:rsidRPr="00644245">
        <w:t>équipements</w:t>
      </w:r>
      <w:proofErr w:type="spellEnd"/>
      <w:r w:rsidRPr="00644245">
        <w:t xml:space="preserve"> et infrastructures.</w:t>
      </w:r>
    </w:p>
    <w:p w14:paraId="3E668AC8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Base </w:t>
      </w:r>
      <w:proofErr w:type="spellStart"/>
      <w:r w:rsidRPr="00644245">
        <w:rPr>
          <w:b/>
          <w:bCs/>
        </w:rPr>
        <w:t>légale</w:t>
      </w:r>
      <w:proofErr w:type="spellEnd"/>
      <w:r w:rsidRPr="00644245">
        <w:rPr>
          <w:b/>
          <w:bCs/>
        </w:rPr>
        <w:t xml:space="preserve"> RGPD</w:t>
      </w:r>
    </w:p>
    <w:p w14:paraId="7EE6DDF0" w14:textId="77777777" w:rsidR="00946703" w:rsidRPr="00644245" w:rsidRDefault="00946703" w:rsidP="00946703">
      <w:pPr>
        <w:numPr>
          <w:ilvl w:val="0"/>
          <w:numId w:val="215"/>
        </w:numPr>
        <w:spacing w:after="160" w:line="278" w:lineRule="auto"/>
      </w:pPr>
      <w:r w:rsidRPr="00644245">
        <w:rPr>
          <w:b/>
          <w:bCs/>
        </w:rPr>
        <w:t xml:space="preserve">Article 6(1)(f) – </w:t>
      </w:r>
      <w:proofErr w:type="spellStart"/>
      <w:r w:rsidRPr="00644245">
        <w:rPr>
          <w:b/>
          <w:bCs/>
        </w:rPr>
        <w:t>Intérêt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légitime</w:t>
      </w:r>
      <w:proofErr w:type="spellEnd"/>
      <w:r w:rsidRPr="00644245">
        <w:rPr>
          <w:b/>
          <w:bCs/>
        </w:rPr>
        <w:t xml:space="preserve"> de </w:t>
      </w:r>
      <w:proofErr w:type="spellStart"/>
      <w:r w:rsidRPr="00644245">
        <w:rPr>
          <w:b/>
          <w:bCs/>
        </w:rPr>
        <w:t>l’entreprise</w:t>
      </w:r>
      <w:proofErr w:type="spellEnd"/>
      <w:r w:rsidRPr="00644245">
        <w:t xml:space="preserve"> à assurer le bon </w:t>
      </w:r>
      <w:proofErr w:type="spellStart"/>
      <w:r w:rsidRPr="00644245">
        <w:t>fonctionnement</w:t>
      </w:r>
      <w:proofErr w:type="spellEnd"/>
      <w:r w:rsidRPr="00644245">
        <w:t xml:space="preserve"> de </w:t>
      </w:r>
      <w:proofErr w:type="spellStart"/>
      <w:r w:rsidRPr="00644245">
        <w:t>ses</w:t>
      </w:r>
      <w:proofErr w:type="spellEnd"/>
      <w:r w:rsidRPr="00644245">
        <w:t xml:space="preserve"> services et infrastructures.</w:t>
      </w:r>
    </w:p>
    <w:p w14:paraId="79DD44BC" w14:textId="77777777" w:rsidR="00946703" w:rsidRPr="00644245" w:rsidRDefault="00946703" w:rsidP="00946703">
      <w:pPr>
        <w:numPr>
          <w:ilvl w:val="0"/>
          <w:numId w:val="215"/>
        </w:numPr>
        <w:spacing w:after="160" w:line="278" w:lineRule="auto"/>
      </w:pPr>
      <w:r w:rsidRPr="00644245">
        <w:rPr>
          <w:b/>
          <w:bCs/>
        </w:rPr>
        <w:t xml:space="preserve">Article 32 – </w:t>
      </w:r>
      <w:proofErr w:type="spellStart"/>
      <w:r w:rsidRPr="00644245">
        <w:rPr>
          <w:b/>
          <w:bCs/>
        </w:rPr>
        <w:t>Sécurité</w:t>
      </w:r>
      <w:proofErr w:type="spellEnd"/>
      <w:r w:rsidRPr="00644245">
        <w:rPr>
          <w:b/>
          <w:bCs/>
        </w:rPr>
        <w:t xml:space="preserve"> du </w:t>
      </w:r>
      <w:proofErr w:type="spellStart"/>
      <w:r w:rsidRPr="00644245">
        <w:rPr>
          <w:b/>
          <w:bCs/>
        </w:rPr>
        <w:t>traitement</w:t>
      </w:r>
      <w:proofErr w:type="spellEnd"/>
      <w:r w:rsidRPr="00644245">
        <w:t xml:space="preserve">, avec </w:t>
      </w:r>
      <w:proofErr w:type="spellStart"/>
      <w:r w:rsidRPr="00644245">
        <w:t>mesures</w:t>
      </w:r>
      <w:proofErr w:type="spellEnd"/>
      <w:r w:rsidRPr="00644245">
        <w:t xml:space="preserve"> techniques et </w:t>
      </w:r>
      <w:proofErr w:type="spellStart"/>
      <w:r w:rsidRPr="00644245">
        <w:t>organisationnelles</w:t>
      </w:r>
      <w:proofErr w:type="spellEnd"/>
      <w:r w:rsidRPr="00644245">
        <w:t xml:space="preserve"> </w:t>
      </w:r>
      <w:proofErr w:type="spellStart"/>
      <w:r w:rsidRPr="00644245">
        <w:t>documentées</w:t>
      </w:r>
      <w:proofErr w:type="spellEnd"/>
      <w:r w:rsidRPr="00644245">
        <w:t xml:space="preserve"> dans </w:t>
      </w:r>
      <w:proofErr w:type="spellStart"/>
      <w:r w:rsidRPr="00644245">
        <w:t>ce</w:t>
      </w:r>
      <w:proofErr w:type="spellEnd"/>
      <w:r w:rsidRPr="00644245">
        <w:t xml:space="preserve"> Document </w:t>
      </w:r>
      <w:proofErr w:type="spellStart"/>
      <w:r w:rsidRPr="00644245">
        <w:t>Sécurité</w:t>
      </w:r>
      <w:proofErr w:type="spellEnd"/>
      <w:r w:rsidRPr="00644245">
        <w:t>.</w:t>
      </w:r>
    </w:p>
    <w:p w14:paraId="38A2C693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r w:rsidRPr="00644245">
        <w:rPr>
          <w:b/>
          <w:bCs/>
        </w:rPr>
        <w:lastRenderedPageBreak/>
        <w:t>Conséquences</w:t>
      </w:r>
      <w:proofErr w:type="spellEnd"/>
    </w:p>
    <w:p w14:paraId="57A8CCFE" w14:textId="77777777" w:rsidR="00946703" w:rsidRPr="00644245" w:rsidRDefault="00946703" w:rsidP="00946703">
      <w:pPr>
        <w:numPr>
          <w:ilvl w:val="0"/>
          <w:numId w:val="216"/>
        </w:numPr>
        <w:spacing w:after="160" w:line="278" w:lineRule="auto"/>
      </w:pPr>
      <w:r w:rsidRPr="00644245">
        <w:t xml:space="preserve">Les données </w:t>
      </w:r>
      <w:proofErr w:type="spellStart"/>
      <w:r w:rsidRPr="00644245">
        <w:t>traitées</w:t>
      </w:r>
      <w:proofErr w:type="spellEnd"/>
      <w:r w:rsidRPr="00644245">
        <w:t xml:space="preserve"> </w:t>
      </w:r>
      <w:proofErr w:type="spellStart"/>
      <w:r w:rsidRPr="00644245">
        <w:t>doivent</w:t>
      </w:r>
      <w:proofErr w:type="spellEnd"/>
      <w:r w:rsidRPr="00644245">
        <w:t xml:space="preserve"> </w:t>
      </w:r>
      <w:proofErr w:type="spellStart"/>
      <w:r w:rsidRPr="00644245">
        <w:t>être</w:t>
      </w:r>
      <w:proofErr w:type="spellEnd"/>
      <w:r w:rsidRPr="00644245">
        <w:t xml:space="preserve"> </w:t>
      </w:r>
      <w:proofErr w:type="spellStart"/>
      <w:r w:rsidRPr="00644245">
        <w:rPr>
          <w:b/>
          <w:bCs/>
        </w:rPr>
        <w:t>strictement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nécessaires</w:t>
      </w:r>
      <w:proofErr w:type="spellEnd"/>
      <w:r w:rsidRPr="00644245">
        <w:t>.</w:t>
      </w:r>
    </w:p>
    <w:p w14:paraId="01CD1314" w14:textId="77777777" w:rsidR="00946703" w:rsidRPr="00644245" w:rsidRDefault="00946703" w:rsidP="00946703">
      <w:pPr>
        <w:numPr>
          <w:ilvl w:val="0"/>
          <w:numId w:val="216"/>
        </w:numPr>
        <w:spacing w:after="160" w:line="278" w:lineRule="auto"/>
      </w:pPr>
      <w:r w:rsidRPr="00644245">
        <w:t xml:space="preserve">On doit </w:t>
      </w:r>
      <w:proofErr w:type="spellStart"/>
      <w:r w:rsidRPr="00644245">
        <w:t>prouver</w:t>
      </w:r>
      <w:proofErr w:type="spellEnd"/>
      <w:r w:rsidRPr="00644245">
        <w:t xml:space="preserve"> la </w:t>
      </w:r>
      <w:proofErr w:type="spellStart"/>
      <w:r w:rsidRPr="00644245">
        <w:rPr>
          <w:b/>
          <w:bCs/>
        </w:rPr>
        <w:t>nécessité</w:t>
      </w:r>
      <w:proofErr w:type="spellEnd"/>
      <w:r w:rsidRPr="00644245">
        <w:t xml:space="preserve"> de </w:t>
      </w:r>
      <w:proofErr w:type="spellStart"/>
      <w:r w:rsidRPr="00644245">
        <w:t>chaque</w:t>
      </w:r>
      <w:proofErr w:type="spellEnd"/>
      <w:r w:rsidRPr="00644245">
        <w:t xml:space="preserve"> donnée </w:t>
      </w:r>
      <w:proofErr w:type="spellStart"/>
      <w:r w:rsidRPr="00644245">
        <w:t>collectée</w:t>
      </w:r>
      <w:proofErr w:type="spellEnd"/>
      <w:r w:rsidRPr="00644245">
        <w:t>.</w:t>
      </w:r>
    </w:p>
    <w:p w14:paraId="3361A1D6" w14:textId="77777777" w:rsidR="00946703" w:rsidRPr="00644245" w:rsidRDefault="00946703" w:rsidP="00946703">
      <w:pPr>
        <w:spacing w:after="160" w:line="278" w:lineRule="auto"/>
      </w:pPr>
      <w:r w:rsidRPr="00644245">
        <w:pict w14:anchorId="5B09CD19">
          <v:rect id="_x0000_i1170" style="width:0;height:1.5pt" o:hralign="center" o:hrstd="t" o:hr="t" fillcolor="#a0a0a0" stroked="f"/>
        </w:pict>
      </w:r>
    </w:p>
    <w:p w14:paraId="438A51BB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K.2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Catégories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de données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traitées</w:t>
      </w:r>
      <w:proofErr w:type="spellEnd"/>
    </w:p>
    <w:p w14:paraId="2C6E4C40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1) Données </w:t>
      </w:r>
      <w:proofErr w:type="spellStart"/>
      <w:r w:rsidRPr="00644245">
        <w:rPr>
          <w:b/>
          <w:bCs/>
        </w:rPr>
        <w:t>d’identification</w:t>
      </w:r>
      <w:proofErr w:type="spellEnd"/>
    </w:p>
    <w:p w14:paraId="1E6FFA82" w14:textId="77777777" w:rsidR="00946703" w:rsidRPr="00644245" w:rsidRDefault="00946703" w:rsidP="00946703">
      <w:pPr>
        <w:numPr>
          <w:ilvl w:val="0"/>
          <w:numId w:val="217"/>
        </w:numPr>
        <w:spacing w:after="160" w:line="278" w:lineRule="auto"/>
      </w:pPr>
      <w:r w:rsidRPr="00644245">
        <w:t>Nom</w:t>
      </w:r>
    </w:p>
    <w:p w14:paraId="48EA1D1A" w14:textId="77777777" w:rsidR="00946703" w:rsidRPr="00644245" w:rsidRDefault="00946703" w:rsidP="00946703">
      <w:pPr>
        <w:numPr>
          <w:ilvl w:val="0"/>
          <w:numId w:val="217"/>
        </w:numPr>
        <w:spacing w:after="160" w:line="278" w:lineRule="auto"/>
      </w:pPr>
      <w:r w:rsidRPr="00644245">
        <w:t xml:space="preserve">Email </w:t>
      </w:r>
      <w:proofErr w:type="spellStart"/>
      <w:r w:rsidRPr="00644245">
        <w:t>professionnel</w:t>
      </w:r>
      <w:proofErr w:type="spellEnd"/>
    </w:p>
    <w:p w14:paraId="586B3A0C" w14:textId="77777777" w:rsidR="00946703" w:rsidRPr="00644245" w:rsidRDefault="00946703" w:rsidP="00946703">
      <w:pPr>
        <w:numPr>
          <w:ilvl w:val="0"/>
          <w:numId w:val="217"/>
        </w:numPr>
        <w:spacing w:after="160" w:line="278" w:lineRule="auto"/>
      </w:pPr>
      <w:r w:rsidRPr="00644245">
        <w:t xml:space="preserve">ID </w:t>
      </w:r>
      <w:proofErr w:type="gramStart"/>
      <w:r w:rsidRPr="00644245">
        <w:t>interne</w:t>
      </w:r>
      <w:proofErr w:type="gramEnd"/>
      <w:r w:rsidRPr="00644245">
        <w:t xml:space="preserve"> (AD / SSO)</w:t>
      </w:r>
    </w:p>
    <w:p w14:paraId="249EC2C4" w14:textId="77777777" w:rsidR="00946703" w:rsidRPr="00644245" w:rsidRDefault="00946703" w:rsidP="00946703">
      <w:pPr>
        <w:numPr>
          <w:ilvl w:val="0"/>
          <w:numId w:val="217"/>
        </w:numPr>
        <w:spacing w:after="160" w:line="278" w:lineRule="auto"/>
      </w:pPr>
      <w:proofErr w:type="spellStart"/>
      <w:r w:rsidRPr="00644245">
        <w:t>Rôle</w:t>
      </w:r>
      <w:proofErr w:type="spellEnd"/>
      <w:r w:rsidRPr="00644245">
        <w:t xml:space="preserve"> (Self</w:t>
      </w:r>
      <w:r w:rsidRPr="00644245">
        <w:noBreakHyphen/>
        <w:t xml:space="preserve">service / </w:t>
      </w:r>
      <w:proofErr w:type="spellStart"/>
      <w:r w:rsidRPr="00644245">
        <w:t>Technicien</w:t>
      </w:r>
      <w:proofErr w:type="spellEnd"/>
      <w:r w:rsidRPr="00644245">
        <w:t xml:space="preserve"> / Manager / Admin)</w:t>
      </w:r>
    </w:p>
    <w:p w14:paraId="79A29BF6" w14:textId="77777777" w:rsidR="00946703" w:rsidRPr="00644245" w:rsidRDefault="00946703" w:rsidP="00946703">
      <w:pPr>
        <w:numPr>
          <w:ilvl w:val="0"/>
          <w:numId w:val="217"/>
        </w:numPr>
        <w:spacing w:after="160" w:line="278" w:lineRule="auto"/>
      </w:pPr>
      <w:proofErr w:type="spellStart"/>
      <w:r w:rsidRPr="00644245">
        <w:t>Entité</w:t>
      </w:r>
      <w:proofErr w:type="spellEnd"/>
      <w:r w:rsidRPr="00644245">
        <w:t xml:space="preserve"> / Service / Zone </w:t>
      </w:r>
      <w:proofErr w:type="spellStart"/>
      <w:r w:rsidRPr="00644245">
        <w:t>d’intervention</w:t>
      </w:r>
      <w:proofErr w:type="spellEnd"/>
    </w:p>
    <w:p w14:paraId="6E46267F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2) Données </w:t>
      </w:r>
      <w:proofErr w:type="spellStart"/>
      <w:r w:rsidRPr="00644245">
        <w:rPr>
          <w:b/>
          <w:bCs/>
        </w:rPr>
        <w:t>fonctionnelles</w:t>
      </w:r>
      <w:proofErr w:type="spellEnd"/>
    </w:p>
    <w:p w14:paraId="143FD957" w14:textId="77777777" w:rsidR="00946703" w:rsidRPr="00644245" w:rsidRDefault="00946703" w:rsidP="00946703">
      <w:pPr>
        <w:numPr>
          <w:ilvl w:val="0"/>
          <w:numId w:val="218"/>
        </w:numPr>
        <w:spacing w:after="160" w:line="278" w:lineRule="auto"/>
      </w:pPr>
      <w:r w:rsidRPr="00644245">
        <w:t>Tickets (</w:t>
      </w:r>
      <w:proofErr w:type="spellStart"/>
      <w:r w:rsidRPr="00644245">
        <w:t>titre</w:t>
      </w:r>
      <w:proofErr w:type="spellEnd"/>
      <w:r w:rsidRPr="00644245">
        <w:t xml:space="preserve">, description, </w:t>
      </w:r>
      <w:proofErr w:type="spellStart"/>
      <w:r w:rsidRPr="00644245">
        <w:t>statut</w:t>
      </w:r>
      <w:proofErr w:type="spellEnd"/>
      <w:r w:rsidRPr="00644245">
        <w:t xml:space="preserve">, </w:t>
      </w:r>
      <w:proofErr w:type="spellStart"/>
      <w:r w:rsidRPr="00644245">
        <w:t>priorité</w:t>
      </w:r>
      <w:proofErr w:type="spellEnd"/>
      <w:r w:rsidRPr="00644245">
        <w:t>)</w:t>
      </w:r>
    </w:p>
    <w:p w14:paraId="7081942D" w14:textId="77777777" w:rsidR="00946703" w:rsidRPr="00644245" w:rsidRDefault="00946703" w:rsidP="00946703">
      <w:pPr>
        <w:numPr>
          <w:ilvl w:val="0"/>
          <w:numId w:val="218"/>
        </w:numPr>
        <w:spacing w:after="160" w:line="278" w:lineRule="auto"/>
      </w:pPr>
      <w:proofErr w:type="spellStart"/>
      <w:r w:rsidRPr="00644245">
        <w:t>Localisation</w:t>
      </w:r>
      <w:proofErr w:type="spellEnd"/>
      <w:r w:rsidRPr="00644245">
        <w:t xml:space="preserve"> du </w:t>
      </w:r>
      <w:proofErr w:type="spellStart"/>
      <w:r w:rsidRPr="00644245">
        <w:t>problème</w:t>
      </w:r>
      <w:proofErr w:type="spellEnd"/>
      <w:r w:rsidRPr="00644245">
        <w:t xml:space="preserve"> (</w:t>
      </w:r>
      <w:proofErr w:type="spellStart"/>
      <w:r w:rsidRPr="00644245">
        <w:t>bâtiment</w:t>
      </w:r>
      <w:proofErr w:type="spellEnd"/>
      <w:r w:rsidRPr="00644245">
        <w:t>, étage, salle)</w:t>
      </w:r>
    </w:p>
    <w:p w14:paraId="361E7DAE" w14:textId="77777777" w:rsidR="00946703" w:rsidRPr="00644245" w:rsidRDefault="00946703" w:rsidP="00946703">
      <w:pPr>
        <w:numPr>
          <w:ilvl w:val="0"/>
          <w:numId w:val="218"/>
        </w:numPr>
        <w:spacing w:after="160" w:line="278" w:lineRule="auto"/>
      </w:pPr>
      <w:proofErr w:type="spellStart"/>
      <w:r w:rsidRPr="00644245">
        <w:t>Historique</w:t>
      </w:r>
      <w:proofErr w:type="spellEnd"/>
      <w:r w:rsidRPr="00644245">
        <w:t xml:space="preserve"> des actions (audit trail)</w:t>
      </w:r>
    </w:p>
    <w:p w14:paraId="4AC85573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3) </w:t>
      </w:r>
      <w:proofErr w:type="spellStart"/>
      <w:r w:rsidRPr="00644245">
        <w:rPr>
          <w:b/>
          <w:bCs/>
        </w:rPr>
        <w:t>Pièces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jointes</w:t>
      </w:r>
      <w:proofErr w:type="spellEnd"/>
    </w:p>
    <w:p w14:paraId="0283036F" w14:textId="77777777" w:rsidR="00946703" w:rsidRPr="00644245" w:rsidRDefault="00946703" w:rsidP="00946703">
      <w:pPr>
        <w:numPr>
          <w:ilvl w:val="0"/>
          <w:numId w:val="219"/>
        </w:numPr>
        <w:spacing w:after="160" w:line="278" w:lineRule="auto"/>
      </w:pPr>
      <w:r w:rsidRPr="00644245">
        <w:t>Photos (</w:t>
      </w:r>
      <w:proofErr w:type="spellStart"/>
      <w:r w:rsidRPr="00644245">
        <w:t>portes</w:t>
      </w:r>
      <w:proofErr w:type="spellEnd"/>
      <w:r w:rsidRPr="00644245">
        <w:t xml:space="preserve"> </w:t>
      </w:r>
      <w:proofErr w:type="spellStart"/>
      <w:r w:rsidRPr="00644245">
        <w:t>cassées</w:t>
      </w:r>
      <w:proofErr w:type="spellEnd"/>
      <w:r w:rsidRPr="00644245">
        <w:t>, installations, incidents…)</w:t>
      </w:r>
    </w:p>
    <w:p w14:paraId="772766F4" w14:textId="77777777" w:rsidR="00946703" w:rsidRPr="00644245" w:rsidRDefault="00946703" w:rsidP="00946703">
      <w:pPr>
        <w:numPr>
          <w:ilvl w:val="0"/>
          <w:numId w:val="219"/>
        </w:numPr>
        <w:spacing w:after="160" w:line="278" w:lineRule="auto"/>
      </w:pPr>
      <w:r w:rsidRPr="00644245">
        <w:t xml:space="preserve">PDF </w:t>
      </w:r>
      <w:proofErr w:type="spellStart"/>
      <w:r w:rsidRPr="00644245">
        <w:t>éventuels</w:t>
      </w:r>
      <w:proofErr w:type="spellEnd"/>
    </w:p>
    <w:p w14:paraId="3DA5903C" w14:textId="77777777" w:rsidR="00946703" w:rsidRPr="00644245" w:rsidRDefault="00946703" w:rsidP="00946703">
      <w:pPr>
        <w:spacing w:after="160" w:line="278" w:lineRule="auto"/>
      </w:pPr>
      <w:r w:rsidRPr="00644245">
        <w:rPr>
          <w:rFonts w:ascii="Segoe UI Emoji" w:hAnsi="Segoe UI Emoji" w:cs="Segoe UI Emoji"/>
        </w:rPr>
        <w:t>⚠️</w:t>
      </w:r>
      <w:r w:rsidRPr="00644245">
        <w:t xml:space="preserve"> </w:t>
      </w:r>
      <w:r w:rsidRPr="00644245">
        <w:rPr>
          <w:b/>
          <w:bCs/>
        </w:rPr>
        <w:t xml:space="preserve">Risque </w:t>
      </w:r>
      <w:proofErr w:type="spellStart"/>
      <w:r w:rsidRPr="00644245">
        <w:rPr>
          <w:b/>
          <w:bCs/>
        </w:rPr>
        <w:t>élevé</w:t>
      </w:r>
      <w:proofErr w:type="spellEnd"/>
      <w:r w:rsidRPr="00644245">
        <w:rPr>
          <w:b/>
          <w:bCs/>
        </w:rPr>
        <w:t xml:space="preserve"> de données </w:t>
      </w:r>
      <w:proofErr w:type="spellStart"/>
      <w:r w:rsidRPr="00644245">
        <w:rPr>
          <w:b/>
          <w:bCs/>
        </w:rPr>
        <w:t>sensibles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cachées</w:t>
      </w:r>
      <w:proofErr w:type="spellEnd"/>
      <w:r w:rsidRPr="00644245">
        <w:rPr>
          <w:b/>
          <w:bCs/>
        </w:rPr>
        <w:t xml:space="preserve"> dans les </w:t>
      </w:r>
      <w:proofErr w:type="spellStart"/>
      <w:r w:rsidRPr="00644245">
        <w:rPr>
          <w:b/>
          <w:bCs/>
        </w:rPr>
        <w:t>pièces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jointes</w:t>
      </w:r>
      <w:proofErr w:type="spellEnd"/>
      <w:r w:rsidRPr="00644245">
        <w:t xml:space="preserve"> (EXIF, visages, documents </w:t>
      </w:r>
      <w:proofErr w:type="spellStart"/>
      <w:r w:rsidRPr="00644245">
        <w:t>visibles</w:t>
      </w:r>
      <w:proofErr w:type="spellEnd"/>
      <w:r w:rsidRPr="00644245">
        <w:t>, plans…).</w:t>
      </w:r>
      <w:r w:rsidRPr="00644245">
        <w:br/>
        <w:t xml:space="preserve">→ Voir politiques </w:t>
      </w:r>
      <w:proofErr w:type="spellStart"/>
      <w:r w:rsidRPr="00644245">
        <w:t>strictes</w:t>
      </w:r>
      <w:proofErr w:type="spellEnd"/>
      <w:r w:rsidRPr="00644245">
        <w:t xml:space="preserve"> Chap. E.</w:t>
      </w:r>
    </w:p>
    <w:p w14:paraId="139B2671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4) </w:t>
      </w:r>
      <w:proofErr w:type="spellStart"/>
      <w:r w:rsidRPr="00644245">
        <w:rPr>
          <w:b/>
          <w:bCs/>
        </w:rPr>
        <w:t>Journaux</w:t>
      </w:r>
      <w:proofErr w:type="spellEnd"/>
      <w:r w:rsidRPr="00644245">
        <w:rPr>
          <w:b/>
          <w:bCs/>
        </w:rPr>
        <w:t xml:space="preserve"> (logs techniques)</w:t>
      </w:r>
    </w:p>
    <w:p w14:paraId="421E6BF5" w14:textId="77777777" w:rsidR="00946703" w:rsidRPr="00644245" w:rsidRDefault="00946703" w:rsidP="00946703">
      <w:pPr>
        <w:numPr>
          <w:ilvl w:val="0"/>
          <w:numId w:val="220"/>
        </w:numPr>
        <w:spacing w:after="160" w:line="278" w:lineRule="auto"/>
      </w:pPr>
      <w:r w:rsidRPr="00644245">
        <w:t xml:space="preserve">IP </w:t>
      </w:r>
      <w:proofErr w:type="gramStart"/>
      <w:r w:rsidRPr="00644245">
        <w:t>interne</w:t>
      </w:r>
      <w:proofErr w:type="gramEnd"/>
      <w:r w:rsidRPr="00644245">
        <w:t xml:space="preserve">, agent </w:t>
      </w:r>
      <w:proofErr w:type="spellStart"/>
      <w:r w:rsidRPr="00644245">
        <w:t>navigateur</w:t>
      </w:r>
      <w:proofErr w:type="spellEnd"/>
      <w:r w:rsidRPr="00644245">
        <w:t>, date/</w:t>
      </w:r>
      <w:proofErr w:type="spellStart"/>
      <w:r w:rsidRPr="00644245">
        <w:t>heure</w:t>
      </w:r>
      <w:proofErr w:type="spellEnd"/>
    </w:p>
    <w:p w14:paraId="2420649B" w14:textId="77777777" w:rsidR="00946703" w:rsidRPr="00644245" w:rsidRDefault="00946703" w:rsidP="00946703">
      <w:pPr>
        <w:numPr>
          <w:ilvl w:val="0"/>
          <w:numId w:val="220"/>
        </w:numPr>
        <w:spacing w:after="160" w:line="278" w:lineRule="auto"/>
      </w:pPr>
      <w:r w:rsidRPr="00644245">
        <w:t xml:space="preserve">Actions de </w:t>
      </w:r>
      <w:proofErr w:type="spellStart"/>
      <w:r w:rsidRPr="00644245">
        <w:t>l'utilisateur</w:t>
      </w:r>
      <w:proofErr w:type="spellEnd"/>
    </w:p>
    <w:p w14:paraId="09C0568B" w14:textId="77777777" w:rsidR="00946703" w:rsidRPr="00644245" w:rsidRDefault="00946703" w:rsidP="00946703">
      <w:pPr>
        <w:numPr>
          <w:ilvl w:val="0"/>
          <w:numId w:val="220"/>
        </w:numPr>
        <w:spacing w:after="160" w:line="278" w:lineRule="auto"/>
      </w:pPr>
      <w:proofErr w:type="spellStart"/>
      <w:r w:rsidRPr="00644245">
        <w:t>Échecs</w:t>
      </w:r>
      <w:proofErr w:type="spellEnd"/>
      <w:r w:rsidRPr="00644245">
        <w:t xml:space="preserve"> de </w:t>
      </w:r>
      <w:proofErr w:type="spellStart"/>
      <w:r w:rsidRPr="00644245">
        <w:t>connexion</w:t>
      </w:r>
      <w:proofErr w:type="spellEnd"/>
    </w:p>
    <w:p w14:paraId="32C4C9DF" w14:textId="77777777" w:rsidR="00946703" w:rsidRPr="00644245" w:rsidRDefault="00946703" w:rsidP="00946703">
      <w:pPr>
        <w:numPr>
          <w:ilvl w:val="0"/>
          <w:numId w:val="220"/>
        </w:numPr>
        <w:spacing w:after="160" w:line="278" w:lineRule="auto"/>
      </w:pPr>
      <w:proofErr w:type="spellStart"/>
      <w:r w:rsidRPr="00644245">
        <w:t>Tentatives</w:t>
      </w:r>
      <w:proofErr w:type="spellEnd"/>
      <w:r w:rsidRPr="00644245">
        <w:t xml:space="preserve"> </w:t>
      </w:r>
      <w:proofErr w:type="spellStart"/>
      <w:r w:rsidRPr="00644245">
        <w:t>d’accès</w:t>
      </w:r>
      <w:proofErr w:type="spellEnd"/>
      <w:r w:rsidRPr="00644245">
        <w:t xml:space="preserve"> non </w:t>
      </w:r>
      <w:proofErr w:type="spellStart"/>
      <w:r w:rsidRPr="00644245">
        <w:t>autorisées</w:t>
      </w:r>
      <w:proofErr w:type="spellEnd"/>
    </w:p>
    <w:p w14:paraId="42812C67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5) Données </w:t>
      </w:r>
      <w:proofErr w:type="spellStart"/>
      <w:r w:rsidRPr="00644245">
        <w:rPr>
          <w:b/>
          <w:bCs/>
        </w:rPr>
        <w:t>d’analyse</w:t>
      </w:r>
      <w:proofErr w:type="spellEnd"/>
      <w:r w:rsidRPr="00644245">
        <w:rPr>
          <w:b/>
          <w:bCs/>
        </w:rPr>
        <w:t xml:space="preserve"> (</w:t>
      </w:r>
      <w:proofErr w:type="spellStart"/>
      <w:r w:rsidRPr="00644245">
        <w:rPr>
          <w:b/>
          <w:bCs/>
        </w:rPr>
        <w:t>métadonnées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uniquement</w:t>
      </w:r>
      <w:proofErr w:type="spellEnd"/>
      <w:r w:rsidRPr="00644245">
        <w:rPr>
          <w:b/>
          <w:bCs/>
        </w:rPr>
        <w:t>)</w:t>
      </w:r>
    </w:p>
    <w:p w14:paraId="709154B1" w14:textId="77777777" w:rsidR="00946703" w:rsidRPr="00644245" w:rsidRDefault="00946703" w:rsidP="00946703">
      <w:pPr>
        <w:numPr>
          <w:ilvl w:val="0"/>
          <w:numId w:val="221"/>
        </w:numPr>
        <w:spacing w:after="160" w:line="278" w:lineRule="auto"/>
      </w:pPr>
      <w:r w:rsidRPr="00644245">
        <w:t xml:space="preserve">Temps de </w:t>
      </w:r>
      <w:proofErr w:type="spellStart"/>
      <w:proofErr w:type="gramStart"/>
      <w:r w:rsidRPr="00644245">
        <w:t>résolution</w:t>
      </w:r>
      <w:proofErr w:type="spellEnd"/>
      <w:proofErr w:type="gramEnd"/>
    </w:p>
    <w:p w14:paraId="126AEC03" w14:textId="77777777" w:rsidR="00946703" w:rsidRPr="00644245" w:rsidRDefault="00946703" w:rsidP="00946703">
      <w:pPr>
        <w:numPr>
          <w:ilvl w:val="0"/>
          <w:numId w:val="221"/>
        </w:numPr>
        <w:spacing w:after="160" w:line="278" w:lineRule="auto"/>
      </w:pPr>
      <w:r w:rsidRPr="00644245">
        <w:lastRenderedPageBreak/>
        <w:t xml:space="preserve">Volume </w:t>
      </w:r>
      <w:proofErr w:type="spellStart"/>
      <w:r w:rsidRPr="00644245">
        <w:t>demandes</w:t>
      </w:r>
      <w:proofErr w:type="spellEnd"/>
    </w:p>
    <w:p w14:paraId="2AECDD2C" w14:textId="77777777" w:rsidR="00946703" w:rsidRPr="00644245" w:rsidRDefault="00946703" w:rsidP="00946703">
      <w:pPr>
        <w:numPr>
          <w:ilvl w:val="0"/>
          <w:numId w:val="221"/>
        </w:numPr>
        <w:spacing w:after="160" w:line="278" w:lineRule="auto"/>
      </w:pPr>
      <w:proofErr w:type="spellStart"/>
      <w:r w:rsidRPr="00644245">
        <w:t>Statistiques</w:t>
      </w:r>
      <w:proofErr w:type="spellEnd"/>
      <w:r w:rsidRPr="00644245">
        <w:t xml:space="preserve"> par </w:t>
      </w:r>
      <w:proofErr w:type="spellStart"/>
      <w:r w:rsidRPr="00644245">
        <w:t>catégorie</w:t>
      </w:r>
      <w:proofErr w:type="spellEnd"/>
    </w:p>
    <w:p w14:paraId="5BEDAFA8" w14:textId="77777777" w:rsidR="00946703" w:rsidRPr="00644245" w:rsidRDefault="00946703" w:rsidP="00946703">
      <w:pPr>
        <w:spacing w:after="160" w:line="278" w:lineRule="auto"/>
      </w:pPr>
      <w:r w:rsidRPr="00644245">
        <w:pict w14:anchorId="220E1D03">
          <v:rect id="_x0000_i1171" style="width:0;height:1.5pt" o:hralign="center" o:hrstd="t" o:hr="t" fillcolor="#a0a0a0" stroked="f"/>
        </w:pict>
      </w:r>
    </w:p>
    <w:p w14:paraId="4878B598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K.3 — Principe </w:t>
      </w:r>
      <w:proofErr w:type="spellStart"/>
      <w:proofErr w:type="gramStart"/>
      <w:r w:rsidRPr="00644245">
        <w:rPr>
          <w:b/>
          <w:bCs/>
          <w:color w:val="365F91" w:themeColor="accent1" w:themeShade="BF"/>
          <w:sz w:val="28"/>
          <w:szCs w:val="28"/>
        </w:rPr>
        <w:t>fondamental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:</w:t>
      </w:r>
      <w:proofErr w:type="gram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Minimisation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&amp; Privacy by Design</w:t>
      </w:r>
    </w:p>
    <w:p w14:paraId="59DB61D5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644245">
        <w:rPr>
          <w:b/>
          <w:bCs/>
          <w:u w:val="single"/>
        </w:rPr>
        <w:t>Interdit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50450B82" w14:textId="77777777" w:rsidR="00946703" w:rsidRPr="00644245" w:rsidRDefault="00946703" w:rsidP="00946703">
      <w:pPr>
        <w:numPr>
          <w:ilvl w:val="0"/>
          <w:numId w:val="222"/>
        </w:numPr>
        <w:spacing w:after="160" w:line="278" w:lineRule="auto"/>
      </w:pPr>
      <w:proofErr w:type="spellStart"/>
      <w:r w:rsidRPr="00644245">
        <w:t>Collecter</w:t>
      </w:r>
      <w:proofErr w:type="spellEnd"/>
      <w:r w:rsidRPr="00644245">
        <w:t xml:space="preserve"> des données non </w:t>
      </w:r>
      <w:proofErr w:type="spellStart"/>
      <w:r w:rsidRPr="00644245">
        <w:t>nécessaires</w:t>
      </w:r>
      <w:proofErr w:type="spellEnd"/>
      <w:r w:rsidRPr="00644245">
        <w:t xml:space="preserve"> (</w:t>
      </w:r>
      <w:proofErr w:type="gramStart"/>
      <w:r w:rsidRPr="00644245">
        <w:t>ex :</w:t>
      </w:r>
      <w:proofErr w:type="gramEnd"/>
      <w:r w:rsidRPr="00644245">
        <w:t xml:space="preserve"> </w:t>
      </w:r>
      <w:proofErr w:type="spellStart"/>
      <w:r w:rsidRPr="00644245">
        <w:t>numéro</w:t>
      </w:r>
      <w:proofErr w:type="spellEnd"/>
      <w:r w:rsidRPr="00644245">
        <w:t xml:space="preserve"> de </w:t>
      </w:r>
      <w:proofErr w:type="spellStart"/>
      <w:proofErr w:type="gramStart"/>
      <w:r w:rsidRPr="00644245">
        <w:t>téléphone</w:t>
      </w:r>
      <w:proofErr w:type="spellEnd"/>
      <w:r w:rsidRPr="00644245">
        <w:t xml:space="preserve"> !</w:t>
      </w:r>
      <w:proofErr w:type="gramEnd"/>
      <w:r w:rsidRPr="00644245">
        <w:t>)</w:t>
      </w:r>
    </w:p>
    <w:p w14:paraId="03D75FFC" w14:textId="77777777" w:rsidR="00946703" w:rsidRPr="00644245" w:rsidRDefault="00946703" w:rsidP="00946703">
      <w:pPr>
        <w:numPr>
          <w:ilvl w:val="0"/>
          <w:numId w:val="222"/>
        </w:numPr>
        <w:spacing w:after="160" w:line="278" w:lineRule="auto"/>
      </w:pPr>
      <w:proofErr w:type="spellStart"/>
      <w:r w:rsidRPr="00644245">
        <w:t>Exiger</w:t>
      </w:r>
      <w:proofErr w:type="spellEnd"/>
      <w:r w:rsidRPr="00644245">
        <w:t xml:space="preserve"> des </w:t>
      </w:r>
      <w:proofErr w:type="gramStart"/>
      <w:r w:rsidRPr="00644245">
        <w:t>champs</w:t>
      </w:r>
      <w:proofErr w:type="gramEnd"/>
      <w:r w:rsidRPr="00644245">
        <w:t xml:space="preserve"> </w:t>
      </w:r>
      <w:proofErr w:type="spellStart"/>
      <w:r w:rsidRPr="00644245">
        <w:t>inutiles</w:t>
      </w:r>
      <w:proofErr w:type="spellEnd"/>
      <w:r w:rsidRPr="00644245">
        <w:t xml:space="preserve"> dans la </w:t>
      </w:r>
      <w:proofErr w:type="spellStart"/>
      <w:r w:rsidRPr="00644245">
        <w:t>création</w:t>
      </w:r>
      <w:proofErr w:type="spellEnd"/>
      <w:r w:rsidRPr="00644245">
        <w:t xml:space="preserve"> de ticket</w:t>
      </w:r>
    </w:p>
    <w:p w14:paraId="7889ED48" w14:textId="77777777" w:rsidR="00946703" w:rsidRPr="00644245" w:rsidRDefault="00946703" w:rsidP="00946703">
      <w:pPr>
        <w:numPr>
          <w:ilvl w:val="0"/>
          <w:numId w:val="222"/>
        </w:numPr>
        <w:spacing w:after="160" w:line="278" w:lineRule="auto"/>
      </w:pPr>
      <w:r w:rsidRPr="00644245">
        <w:t xml:space="preserve">Stocker le </w:t>
      </w:r>
      <w:proofErr w:type="spellStart"/>
      <w:r w:rsidRPr="00644245">
        <w:t>contenu</w:t>
      </w:r>
      <w:proofErr w:type="spellEnd"/>
      <w:r w:rsidRPr="00644245">
        <w:t xml:space="preserve"> EXIF </w:t>
      </w:r>
      <w:proofErr w:type="spellStart"/>
      <w:r w:rsidRPr="00644245">
        <w:t>complet</w:t>
      </w:r>
      <w:proofErr w:type="spellEnd"/>
      <w:r w:rsidRPr="00644245">
        <w:t xml:space="preserve"> des photos</w:t>
      </w:r>
    </w:p>
    <w:p w14:paraId="5E60DFD6" w14:textId="77777777" w:rsidR="00946703" w:rsidRPr="00644245" w:rsidRDefault="00946703" w:rsidP="00946703">
      <w:pPr>
        <w:numPr>
          <w:ilvl w:val="0"/>
          <w:numId w:val="222"/>
        </w:numPr>
        <w:spacing w:after="160" w:line="278" w:lineRule="auto"/>
      </w:pPr>
      <w:r w:rsidRPr="00644245">
        <w:t xml:space="preserve">Conserver les données plus </w:t>
      </w:r>
      <w:proofErr w:type="spellStart"/>
      <w:r w:rsidRPr="00644245">
        <w:t>longtemps</w:t>
      </w:r>
      <w:proofErr w:type="spellEnd"/>
      <w:r w:rsidRPr="00644245">
        <w:t xml:space="preserve"> </w:t>
      </w:r>
      <w:proofErr w:type="spellStart"/>
      <w:r w:rsidRPr="00644245">
        <w:t>que</w:t>
      </w:r>
      <w:proofErr w:type="spellEnd"/>
      <w:r w:rsidRPr="00644245">
        <w:t xml:space="preserve"> </w:t>
      </w:r>
      <w:proofErr w:type="spellStart"/>
      <w:r w:rsidRPr="00644245">
        <w:t>nécessaire</w:t>
      </w:r>
      <w:proofErr w:type="spellEnd"/>
    </w:p>
    <w:p w14:paraId="4577F82C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gramStart"/>
      <w:r w:rsidRPr="00644245">
        <w:rPr>
          <w:b/>
          <w:bCs/>
          <w:u w:val="single"/>
        </w:rPr>
        <w:t>Obligatoire</w:t>
      </w:r>
      <w:r w:rsidRPr="00644245">
        <w:rPr>
          <w:b/>
          <w:bCs/>
        </w:rPr>
        <w:t xml:space="preserve"> :</w:t>
      </w:r>
      <w:proofErr w:type="gramEnd"/>
    </w:p>
    <w:p w14:paraId="26788B40" w14:textId="77777777" w:rsidR="00946703" w:rsidRPr="00644245" w:rsidRDefault="00946703" w:rsidP="00946703">
      <w:pPr>
        <w:numPr>
          <w:ilvl w:val="0"/>
          <w:numId w:val="223"/>
        </w:numPr>
        <w:spacing w:after="160" w:line="278" w:lineRule="auto"/>
      </w:pPr>
      <w:proofErr w:type="spellStart"/>
      <w:r w:rsidRPr="00644245">
        <w:t>Collecter</w:t>
      </w:r>
      <w:proofErr w:type="spellEnd"/>
      <w:r w:rsidRPr="00644245">
        <w:t xml:space="preserve"> </w:t>
      </w:r>
      <w:proofErr w:type="spellStart"/>
      <w:r w:rsidRPr="00644245">
        <w:t>uniquement</w:t>
      </w:r>
      <w:proofErr w:type="spellEnd"/>
      <w:r w:rsidRPr="00644245">
        <w:t xml:space="preserve"> les données </w:t>
      </w:r>
      <w:proofErr w:type="spellStart"/>
      <w:r w:rsidRPr="00644245">
        <w:rPr>
          <w:b/>
          <w:bCs/>
        </w:rPr>
        <w:t>strictement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utiles</w:t>
      </w:r>
      <w:proofErr w:type="spellEnd"/>
    </w:p>
    <w:p w14:paraId="7982D2DD" w14:textId="77777777" w:rsidR="00946703" w:rsidRPr="00644245" w:rsidRDefault="00946703" w:rsidP="00946703">
      <w:pPr>
        <w:numPr>
          <w:ilvl w:val="0"/>
          <w:numId w:val="223"/>
        </w:numPr>
        <w:spacing w:after="160" w:line="278" w:lineRule="auto"/>
      </w:pPr>
      <w:proofErr w:type="spellStart"/>
      <w:r w:rsidRPr="00644245">
        <w:t>Gérer</w:t>
      </w:r>
      <w:proofErr w:type="spellEnd"/>
      <w:r w:rsidRPr="00644245">
        <w:t xml:space="preserve"> des </w:t>
      </w:r>
      <w:proofErr w:type="gramStart"/>
      <w:r w:rsidRPr="00644245">
        <w:t>champs</w:t>
      </w:r>
      <w:proofErr w:type="gramEnd"/>
      <w:r w:rsidRPr="00644245">
        <w:t xml:space="preserve"> </w:t>
      </w:r>
      <w:proofErr w:type="spellStart"/>
      <w:r w:rsidRPr="00644245">
        <w:t>facultatifs</w:t>
      </w:r>
      <w:proofErr w:type="spellEnd"/>
      <w:r w:rsidRPr="00644245">
        <w:t xml:space="preserve"> avec </w:t>
      </w:r>
      <w:proofErr w:type="spellStart"/>
      <w:r w:rsidRPr="00644245">
        <w:t>parcimonie</w:t>
      </w:r>
      <w:proofErr w:type="spellEnd"/>
    </w:p>
    <w:p w14:paraId="2AE06677" w14:textId="77777777" w:rsidR="00946703" w:rsidRPr="00644245" w:rsidRDefault="00946703" w:rsidP="00946703">
      <w:pPr>
        <w:numPr>
          <w:ilvl w:val="0"/>
          <w:numId w:val="223"/>
        </w:numPr>
        <w:spacing w:after="160" w:line="278" w:lineRule="auto"/>
      </w:pPr>
      <w:proofErr w:type="spellStart"/>
      <w:r w:rsidRPr="00644245">
        <w:t>Filtrer</w:t>
      </w:r>
      <w:proofErr w:type="spellEnd"/>
      <w:r w:rsidRPr="00644245">
        <w:t xml:space="preserve"> </w:t>
      </w:r>
      <w:proofErr w:type="spellStart"/>
      <w:r w:rsidRPr="00644245">
        <w:t>automatiquement</w:t>
      </w:r>
      <w:proofErr w:type="spellEnd"/>
      <w:r w:rsidRPr="00644245">
        <w:t xml:space="preserve"> les </w:t>
      </w:r>
      <w:proofErr w:type="spellStart"/>
      <w:r w:rsidRPr="00644245">
        <w:t>métadonnées</w:t>
      </w:r>
      <w:proofErr w:type="spellEnd"/>
      <w:r w:rsidRPr="00644245">
        <w:t xml:space="preserve"> EXIF</w:t>
      </w:r>
    </w:p>
    <w:p w14:paraId="7DC7B892" w14:textId="77777777" w:rsidR="00946703" w:rsidRPr="00644245" w:rsidRDefault="00946703" w:rsidP="00946703">
      <w:pPr>
        <w:numPr>
          <w:ilvl w:val="0"/>
          <w:numId w:val="223"/>
        </w:numPr>
        <w:spacing w:after="160" w:line="278" w:lineRule="auto"/>
      </w:pPr>
      <w:proofErr w:type="spellStart"/>
      <w:r w:rsidRPr="00644245">
        <w:t>Permettre</w:t>
      </w:r>
      <w:proofErr w:type="spellEnd"/>
      <w:r w:rsidRPr="00644245">
        <w:t xml:space="preserve"> suppression/</w:t>
      </w:r>
      <w:proofErr w:type="spellStart"/>
      <w:r w:rsidRPr="00644245">
        <w:t>anonymisation</w:t>
      </w:r>
      <w:proofErr w:type="spellEnd"/>
      <w:r w:rsidRPr="00644245">
        <w:t xml:space="preserve"> </w:t>
      </w:r>
      <w:proofErr w:type="spellStart"/>
      <w:r w:rsidRPr="00644245">
        <w:t>légalement</w:t>
      </w:r>
      <w:proofErr w:type="spellEnd"/>
      <w:r w:rsidRPr="00644245">
        <w:t xml:space="preserve"> </w:t>
      </w:r>
      <w:proofErr w:type="spellStart"/>
      <w:r w:rsidRPr="00644245">
        <w:t>obligatoire</w:t>
      </w:r>
      <w:proofErr w:type="spellEnd"/>
    </w:p>
    <w:p w14:paraId="7200B4F8" w14:textId="77777777" w:rsidR="00946703" w:rsidRPr="00644245" w:rsidRDefault="00946703" w:rsidP="00946703">
      <w:pPr>
        <w:spacing w:after="160" w:line="278" w:lineRule="auto"/>
      </w:pPr>
      <w:r w:rsidRPr="00644245">
        <w:pict w14:anchorId="127BC945">
          <v:rect id="_x0000_i1172" style="width:0;height:1.5pt" o:hralign="center" o:hrstd="t" o:hr="t" fillcolor="#a0a0a0" stroked="f"/>
        </w:pict>
      </w:r>
    </w:p>
    <w:p w14:paraId="202B78B8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>K.4 — Durée de conservation &amp; politique de purge</w:t>
      </w:r>
    </w:p>
    <w:p w14:paraId="3EC2F09A" w14:textId="77777777" w:rsidR="00946703" w:rsidRDefault="00946703" w:rsidP="00946703">
      <w:proofErr w:type="spellStart"/>
      <w:r w:rsidRPr="00644245">
        <w:t>Conformément</w:t>
      </w:r>
      <w:proofErr w:type="spellEnd"/>
      <w:r w:rsidRPr="00644245">
        <w:t xml:space="preserve"> au </w:t>
      </w:r>
      <w:proofErr w:type="spellStart"/>
      <w:r w:rsidRPr="00644245">
        <w:t>principe</w:t>
      </w:r>
      <w:proofErr w:type="spellEnd"/>
      <w:r w:rsidRPr="00644245">
        <w:t xml:space="preserve"> RGPD de </w:t>
      </w:r>
      <w:r w:rsidRPr="00644245">
        <w:rPr>
          <w:b/>
          <w:bCs/>
        </w:rPr>
        <w:t xml:space="preserve">limitation de </w:t>
      </w:r>
      <w:proofErr w:type="gramStart"/>
      <w:r w:rsidRPr="00644245">
        <w:rPr>
          <w:b/>
          <w:bCs/>
        </w:rPr>
        <w:t>conservation</w:t>
      </w:r>
      <w:r w:rsidRPr="00644245">
        <w:t xml:space="preserve"> :</w:t>
      </w:r>
      <w:proofErr w:type="gramEnd"/>
    </w:p>
    <w:p w14:paraId="579521E7" w14:textId="77777777" w:rsidR="00946703" w:rsidRPr="00644245" w:rsidRDefault="00946703" w:rsidP="00946703">
      <w:pPr>
        <w:spacing w:after="160" w:line="278" w:lineRule="auto"/>
      </w:pPr>
      <w:proofErr w:type="spellStart"/>
      <w:proofErr w:type="gramStart"/>
      <w:r w:rsidRPr="00644245">
        <w:rPr>
          <w:b/>
          <w:bCs/>
        </w:rPr>
        <w:t>Recommandations</w:t>
      </w:r>
      <w:proofErr w:type="spellEnd"/>
      <w:proofErr w:type="gramEnd"/>
      <w:r w:rsidRPr="00644245">
        <w:rPr>
          <w:b/>
          <w:bCs/>
        </w:rPr>
        <w:t xml:space="preserve"> </w:t>
      </w:r>
      <w:proofErr w:type="gramStart"/>
      <w:r w:rsidRPr="00644245">
        <w:rPr>
          <w:b/>
          <w:bCs/>
        </w:rPr>
        <w:t>internes</w:t>
      </w:r>
      <w:proofErr w:type="gramEnd"/>
    </w:p>
    <w:p w14:paraId="0F429295" w14:textId="77777777" w:rsidR="00946703" w:rsidRPr="00644245" w:rsidRDefault="00946703" w:rsidP="00946703">
      <w:pPr>
        <w:numPr>
          <w:ilvl w:val="0"/>
          <w:numId w:val="224"/>
        </w:numPr>
        <w:spacing w:after="160" w:line="278" w:lineRule="auto"/>
      </w:pPr>
      <w:r w:rsidRPr="00644245">
        <w:t xml:space="preserve">Tickets &amp; </w:t>
      </w:r>
      <w:proofErr w:type="spellStart"/>
      <w:proofErr w:type="gramStart"/>
      <w:r w:rsidRPr="00644245">
        <w:t>commentaires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gramStart"/>
      <w:r w:rsidRPr="00644245">
        <w:rPr>
          <w:b/>
          <w:bCs/>
        </w:rPr>
        <w:t>36</w:t>
      </w:r>
      <w:proofErr w:type="gram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mois</w:t>
      </w:r>
      <w:proofErr w:type="spellEnd"/>
      <w:r w:rsidRPr="00644245">
        <w:rPr>
          <w:b/>
          <w:bCs/>
        </w:rPr>
        <w:t xml:space="preserve"> max</w:t>
      </w:r>
    </w:p>
    <w:p w14:paraId="07FE14AE" w14:textId="77777777" w:rsidR="00946703" w:rsidRPr="00644245" w:rsidRDefault="00946703" w:rsidP="00946703">
      <w:pPr>
        <w:numPr>
          <w:ilvl w:val="0"/>
          <w:numId w:val="224"/>
        </w:numPr>
        <w:spacing w:after="160" w:line="278" w:lineRule="auto"/>
      </w:pPr>
      <w:proofErr w:type="spellStart"/>
      <w:r w:rsidRPr="00644245">
        <w:t>Pièces</w:t>
      </w:r>
      <w:proofErr w:type="spellEnd"/>
      <w:r w:rsidRPr="00644245">
        <w:t xml:space="preserve"> </w:t>
      </w:r>
      <w:proofErr w:type="spellStart"/>
      <w:proofErr w:type="gramStart"/>
      <w:r w:rsidRPr="00644245">
        <w:t>jointes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gramStart"/>
      <w:r w:rsidRPr="00644245">
        <w:rPr>
          <w:b/>
          <w:bCs/>
        </w:rPr>
        <w:t>12</w:t>
      </w:r>
      <w:proofErr w:type="gramEnd"/>
      <w:r w:rsidRPr="00644245">
        <w:rPr>
          <w:b/>
          <w:bCs/>
        </w:rPr>
        <w:t xml:space="preserve"> à </w:t>
      </w:r>
      <w:proofErr w:type="gramStart"/>
      <w:r w:rsidRPr="00644245">
        <w:rPr>
          <w:b/>
          <w:bCs/>
        </w:rPr>
        <w:t>24</w:t>
      </w:r>
      <w:proofErr w:type="gram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mois</w:t>
      </w:r>
      <w:proofErr w:type="spellEnd"/>
    </w:p>
    <w:p w14:paraId="396C13AE" w14:textId="77777777" w:rsidR="00946703" w:rsidRPr="00644245" w:rsidRDefault="00946703" w:rsidP="00946703">
      <w:pPr>
        <w:numPr>
          <w:ilvl w:val="0"/>
          <w:numId w:val="224"/>
        </w:numPr>
        <w:spacing w:after="160" w:line="278" w:lineRule="auto"/>
      </w:pPr>
      <w:r w:rsidRPr="00644245">
        <w:t xml:space="preserve">Logs </w:t>
      </w:r>
      <w:proofErr w:type="gramStart"/>
      <w:r w:rsidRPr="00644245">
        <w:t>techniques :</w:t>
      </w:r>
      <w:proofErr w:type="gramEnd"/>
      <w:r w:rsidRPr="00644245">
        <w:t xml:space="preserve"> </w:t>
      </w:r>
      <w:proofErr w:type="gramStart"/>
      <w:r w:rsidRPr="00644245">
        <w:rPr>
          <w:b/>
          <w:bCs/>
        </w:rPr>
        <w:t>12</w:t>
      </w:r>
      <w:proofErr w:type="gram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mois</w:t>
      </w:r>
      <w:proofErr w:type="spellEnd"/>
      <w:r w:rsidRPr="00644245">
        <w:t xml:space="preserve"> (</w:t>
      </w:r>
      <w:proofErr w:type="spellStart"/>
      <w:r w:rsidRPr="00644245">
        <w:t>ou</w:t>
      </w:r>
      <w:proofErr w:type="spellEnd"/>
      <w:r w:rsidRPr="00644245">
        <w:t xml:space="preserve"> </w:t>
      </w:r>
      <w:proofErr w:type="gramStart"/>
      <w:r w:rsidRPr="00644245">
        <w:t>6</w:t>
      </w:r>
      <w:proofErr w:type="gramEnd"/>
      <w:r w:rsidRPr="00644245">
        <w:t xml:space="preserve"> </w:t>
      </w:r>
      <w:proofErr w:type="spellStart"/>
      <w:r w:rsidRPr="00644245">
        <w:t>si</w:t>
      </w:r>
      <w:proofErr w:type="spellEnd"/>
      <w:r w:rsidRPr="00644245">
        <w:t xml:space="preserve"> politique </w:t>
      </w:r>
      <w:proofErr w:type="spellStart"/>
      <w:r w:rsidRPr="00644245">
        <w:t>stricte</w:t>
      </w:r>
      <w:proofErr w:type="spellEnd"/>
      <w:r w:rsidRPr="00644245">
        <w:t>)</w:t>
      </w:r>
    </w:p>
    <w:p w14:paraId="023BC418" w14:textId="77777777" w:rsidR="00946703" w:rsidRPr="00644245" w:rsidRDefault="00946703" w:rsidP="00946703">
      <w:pPr>
        <w:numPr>
          <w:ilvl w:val="0"/>
          <w:numId w:val="224"/>
        </w:numPr>
        <w:spacing w:after="160" w:line="278" w:lineRule="auto"/>
      </w:pPr>
      <w:r w:rsidRPr="00644245">
        <w:t xml:space="preserve">Logs </w:t>
      </w:r>
      <w:proofErr w:type="spellStart"/>
      <w:r w:rsidRPr="00644245">
        <w:t>d’audit</w:t>
      </w:r>
      <w:proofErr w:type="spellEnd"/>
      <w:r w:rsidRPr="00644245">
        <w:t xml:space="preserve"> </w:t>
      </w:r>
      <w:proofErr w:type="spellStart"/>
      <w:proofErr w:type="gramStart"/>
      <w:r w:rsidRPr="00644245">
        <w:t>sécurité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gramStart"/>
      <w:r w:rsidRPr="00644245">
        <w:rPr>
          <w:b/>
          <w:bCs/>
        </w:rPr>
        <w:t>12</w:t>
      </w:r>
      <w:proofErr w:type="gram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mois</w:t>
      </w:r>
      <w:proofErr w:type="spellEnd"/>
    </w:p>
    <w:p w14:paraId="49DE83F1" w14:textId="77777777" w:rsidR="00946703" w:rsidRPr="00644245" w:rsidRDefault="00946703" w:rsidP="00946703">
      <w:pPr>
        <w:numPr>
          <w:ilvl w:val="0"/>
          <w:numId w:val="224"/>
        </w:numPr>
        <w:spacing w:after="160" w:line="278" w:lineRule="auto"/>
      </w:pPr>
      <w:proofErr w:type="spellStart"/>
      <w:r w:rsidRPr="00644245">
        <w:t>Comptes</w:t>
      </w:r>
      <w:proofErr w:type="spellEnd"/>
      <w:r w:rsidRPr="00644245">
        <w:t xml:space="preserve"> </w:t>
      </w:r>
      <w:proofErr w:type="spellStart"/>
      <w:r w:rsidRPr="00644245">
        <w:t>inactifs</w:t>
      </w:r>
      <w:proofErr w:type="spellEnd"/>
      <w:r w:rsidRPr="00644245">
        <w:t xml:space="preserve"> (sans SSO</w:t>
      </w:r>
      <w:proofErr w:type="gramStart"/>
      <w:r w:rsidRPr="00644245">
        <w:t>) :</w:t>
      </w:r>
      <w:proofErr w:type="gramEnd"/>
      <w:r w:rsidRPr="00644245">
        <w:t xml:space="preserve"> </w:t>
      </w:r>
      <w:proofErr w:type="gramStart"/>
      <w:r w:rsidRPr="00644245">
        <w:rPr>
          <w:b/>
          <w:bCs/>
        </w:rPr>
        <w:t>90</w:t>
      </w:r>
      <w:proofErr w:type="gram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jours</w:t>
      </w:r>
      <w:proofErr w:type="spellEnd"/>
      <w:r w:rsidRPr="00644245">
        <w:rPr>
          <w:b/>
          <w:bCs/>
        </w:rPr>
        <w:t xml:space="preserve"> max</w:t>
      </w:r>
    </w:p>
    <w:p w14:paraId="7878895E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Purge </w:t>
      </w:r>
      <w:proofErr w:type="spellStart"/>
      <w:r w:rsidRPr="00644245">
        <w:rPr>
          <w:b/>
          <w:bCs/>
        </w:rPr>
        <w:t>automatisée</w:t>
      </w:r>
      <w:proofErr w:type="spellEnd"/>
    </w:p>
    <w:p w14:paraId="433AE3AB" w14:textId="77777777" w:rsidR="00946703" w:rsidRPr="00644245" w:rsidRDefault="00946703" w:rsidP="00946703">
      <w:pPr>
        <w:numPr>
          <w:ilvl w:val="0"/>
          <w:numId w:val="225"/>
        </w:numPr>
        <w:spacing w:after="160" w:line="278" w:lineRule="auto"/>
      </w:pPr>
      <w:r w:rsidRPr="00644245">
        <w:t xml:space="preserve">Script </w:t>
      </w:r>
      <w:proofErr w:type="spellStart"/>
      <w:r w:rsidRPr="00644245">
        <w:t>planifié</w:t>
      </w:r>
      <w:proofErr w:type="spellEnd"/>
      <w:r w:rsidRPr="00644245">
        <w:t xml:space="preserve"> (</w:t>
      </w:r>
      <w:proofErr w:type="spellStart"/>
      <w:r w:rsidRPr="00644245">
        <w:t>cron</w:t>
      </w:r>
      <w:proofErr w:type="spellEnd"/>
      <w:r w:rsidRPr="00644245">
        <w:t xml:space="preserve"> / Celery Beat)</w:t>
      </w:r>
    </w:p>
    <w:p w14:paraId="453CEF29" w14:textId="77777777" w:rsidR="00946703" w:rsidRPr="00644245" w:rsidRDefault="00946703" w:rsidP="00946703">
      <w:pPr>
        <w:numPr>
          <w:ilvl w:val="0"/>
          <w:numId w:val="225"/>
        </w:numPr>
        <w:spacing w:after="160" w:line="278" w:lineRule="auto"/>
      </w:pPr>
      <w:r w:rsidRPr="00644245">
        <w:t xml:space="preserve">Rapport de purge </w:t>
      </w:r>
      <w:proofErr w:type="spellStart"/>
      <w:r w:rsidRPr="00644245">
        <w:t>journalisé</w:t>
      </w:r>
      <w:proofErr w:type="spellEnd"/>
      <w:r w:rsidRPr="00644245">
        <w:t xml:space="preserve"> / </w:t>
      </w:r>
      <w:proofErr w:type="spellStart"/>
      <w:r w:rsidRPr="00644245">
        <w:t>audité</w:t>
      </w:r>
      <w:proofErr w:type="spellEnd"/>
    </w:p>
    <w:p w14:paraId="4DAFE224" w14:textId="77777777" w:rsidR="00946703" w:rsidRPr="00644245" w:rsidRDefault="00946703" w:rsidP="00946703">
      <w:pPr>
        <w:numPr>
          <w:ilvl w:val="0"/>
          <w:numId w:val="225"/>
        </w:numPr>
        <w:spacing w:after="160" w:line="278" w:lineRule="auto"/>
      </w:pPr>
      <w:r w:rsidRPr="00644245">
        <w:t xml:space="preserve">Purge </w:t>
      </w:r>
      <w:proofErr w:type="spellStart"/>
      <w:r w:rsidRPr="00644245">
        <w:t>réversible</w:t>
      </w:r>
      <w:proofErr w:type="spellEnd"/>
      <w:r w:rsidRPr="00644245">
        <w:t xml:space="preserve"> (</w:t>
      </w:r>
      <w:proofErr w:type="gramStart"/>
      <w:r w:rsidRPr="00644245">
        <w:t>soft-delete</w:t>
      </w:r>
      <w:proofErr w:type="gramEnd"/>
      <w:r w:rsidRPr="00644245">
        <w:t xml:space="preserve">) </w:t>
      </w:r>
      <w:proofErr w:type="spellStart"/>
      <w:r w:rsidRPr="00644245">
        <w:t>uniquement</w:t>
      </w:r>
      <w:proofErr w:type="spellEnd"/>
      <w:r w:rsidRPr="00644245">
        <w:t xml:space="preserve"> pour données non </w:t>
      </w:r>
      <w:proofErr w:type="spellStart"/>
      <w:proofErr w:type="gramStart"/>
      <w:r w:rsidRPr="00644245">
        <w:t>sensibles</w:t>
      </w:r>
      <w:proofErr w:type="spellEnd"/>
      <w:proofErr w:type="gramEnd"/>
    </w:p>
    <w:p w14:paraId="6F836EA5" w14:textId="77777777" w:rsidR="00946703" w:rsidRPr="00644245" w:rsidRDefault="00946703" w:rsidP="00946703">
      <w:pPr>
        <w:numPr>
          <w:ilvl w:val="0"/>
          <w:numId w:val="225"/>
        </w:numPr>
        <w:spacing w:after="160" w:line="278" w:lineRule="auto"/>
      </w:pPr>
      <w:r w:rsidRPr="00644245">
        <w:lastRenderedPageBreak/>
        <w:t xml:space="preserve">Purge hard-delete pour PII et </w:t>
      </w:r>
      <w:proofErr w:type="spellStart"/>
      <w:r w:rsidRPr="00644245">
        <w:t>pièces</w:t>
      </w:r>
      <w:proofErr w:type="spellEnd"/>
      <w:r w:rsidRPr="00644245">
        <w:t xml:space="preserve"> </w:t>
      </w:r>
      <w:proofErr w:type="spellStart"/>
      <w:proofErr w:type="gramStart"/>
      <w:r w:rsidRPr="00644245">
        <w:t>jointes</w:t>
      </w:r>
      <w:proofErr w:type="spellEnd"/>
      <w:proofErr w:type="gramEnd"/>
    </w:p>
    <w:p w14:paraId="20389B8A" w14:textId="77777777" w:rsidR="00946703" w:rsidRPr="00644245" w:rsidRDefault="00946703" w:rsidP="00946703">
      <w:pPr>
        <w:spacing w:after="160" w:line="278" w:lineRule="auto"/>
      </w:pPr>
      <w:r w:rsidRPr="00644245">
        <w:pict w14:anchorId="31E512FD">
          <v:rect id="_x0000_i1173" style="width:0;height:1.5pt" o:hralign="center" o:hrstd="t" o:hr="t" fillcolor="#a0a0a0" stroked="f"/>
        </w:pict>
      </w:r>
    </w:p>
    <w:p w14:paraId="36B3D0AE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K.5 — Droits des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personnes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(internes)</w:t>
      </w:r>
    </w:p>
    <w:p w14:paraId="2B596AFE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Même</w:t>
      </w:r>
      <w:proofErr w:type="spellEnd"/>
      <w:r w:rsidRPr="00644245">
        <w:t xml:space="preserve"> </w:t>
      </w:r>
      <w:proofErr w:type="spellStart"/>
      <w:r w:rsidRPr="00644245">
        <w:t>si</w:t>
      </w:r>
      <w:proofErr w:type="spellEnd"/>
      <w:r w:rsidRPr="00644245">
        <w:t xml:space="preserve"> </w:t>
      </w:r>
      <w:proofErr w:type="spellStart"/>
      <w:r w:rsidRPr="00644245">
        <w:t>ce</w:t>
      </w:r>
      <w:proofErr w:type="spellEnd"/>
      <w:r w:rsidRPr="00644245">
        <w:t xml:space="preserve"> </w:t>
      </w:r>
      <w:proofErr w:type="spellStart"/>
      <w:r w:rsidRPr="00644245">
        <w:t>sont</w:t>
      </w:r>
      <w:proofErr w:type="spellEnd"/>
      <w:r w:rsidRPr="00644245">
        <w:t xml:space="preserve"> des </w:t>
      </w:r>
      <w:proofErr w:type="spellStart"/>
      <w:r w:rsidRPr="00644245">
        <w:t>employés</w:t>
      </w:r>
      <w:proofErr w:type="spellEnd"/>
      <w:r w:rsidRPr="00644245">
        <w:t xml:space="preserve">, le RGPD </w:t>
      </w:r>
      <w:proofErr w:type="spellStart"/>
      <w:r w:rsidRPr="00644245">
        <w:t>s’applique</w:t>
      </w:r>
      <w:proofErr w:type="spellEnd"/>
      <w:r w:rsidRPr="00644245">
        <w:t>.</w:t>
      </w:r>
    </w:p>
    <w:p w14:paraId="206A6C90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  <w:u w:val="single"/>
        </w:rPr>
        <w:t xml:space="preserve">Droits </w:t>
      </w:r>
      <w:proofErr w:type="spellStart"/>
      <w:proofErr w:type="gramStart"/>
      <w:r w:rsidRPr="00644245">
        <w:rPr>
          <w:b/>
          <w:bCs/>
          <w:u w:val="single"/>
        </w:rPr>
        <w:t>garantis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2DD3A56F" w14:textId="77777777" w:rsidR="00946703" w:rsidRPr="00644245" w:rsidRDefault="00946703" w:rsidP="00946703">
      <w:pPr>
        <w:numPr>
          <w:ilvl w:val="0"/>
          <w:numId w:val="226"/>
        </w:numPr>
        <w:spacing w:after="160" w:line="278" w:lineRule="auto"/>
      </w:pPr>
      <w:r w:rsidRPr="00644245">
        <w:t xml:space="preserve">Droit </w:t>
      </w:r>
      <w:proofErr w:type="spellStart"/>
      <w:r w:rsidRPr="00644245">
        <w:t>d’accès</w:t>
      </w:r>
      <w:proofErr w:type="spellEnd"/>
    </w:p>
    <w:p w14:paraId="2B7E53FD" w14:textId="77777777" w:rsidR="00946703" w:rsidRPr="00644245" w:rsidRDefault="00946703" w:rsidP="00946703">
      <w:pPr>
        <w:numPr>
          <w:ilvl w:val="0"/>
          <w:numId w:val="226"/>
        </w:numPr>
        <w:spacing w:after="160" w:line="278" w:lineRule="auto"/>
      </w:pPr>
      <w:r w:rsidRPr="00644245">
        <w:t>Droit à la rectification</w:t>
      </w:r>
    </w:p>
    <w:p w14:paraId="2868E163" w14:textId="77777777" w:rsidR="00946703" w:rsidRPr="00644245" w:rsidRDefault="00946703" w:rsidP="00946703">
      <w:pPr>
        <w:numPr>
          <w:ilvl w:val="0"/>
          <w:numId w:val="226"/>
        </w:numPr>
        <w:spacing w:after="160" w:line="278" w:lineRule="auto"/>
      </w:pPr>
      <w:r w:rsidRPr="00644245">
        <w:t xml:space="preserve">Droit </w:t>
      </w:r>
      <w:proofErr w:type="spellStart"/>
      <w:r w:rsidRPr="00644245">
        <w:t>d’opposition</w:t>
      </w:r>
      <w:proofErr w:type="spellEnd"/>
    </w:p>
    <w:p w14:paraId="5A9B4996" w14:textId="77777777" w:rsidR="00946703" w:rsidRPr="00644245" w:rsidRDefault="00946703" w:rsidP="00946703">
      <w:pPr>
        <w:numPr>
          <w:ilvl w:val="0"/>
          <w:numId w:val="226"/>
        </w:numPr>
        <w:spacing w:after="160" w:line="278" w:lineRule="auto"/>
      </w:pPr>
      <w:r w:rsidRPr="00644245">
        <w:t>Droit à la limitation</w:t>
      </w:r>
    </w:p>
    <w:p w14:paraId="1262E94B" w14:textId="77777777" w:rsidR="00946703" w:rsidRPr="00644245" w:rsidRDefault="00946703" w:rsidP="00946703">
      <w:pPr>
        <w:numPr>
          <w:ilvl w:val="0"/>
          <w:numId w:val="226"/>
        </w:numPr>
        <w:spacing w:after="160" w:line="278" w:lineRule="auto"/>
      </w:pPr>
      <w:r w:rsidRPr="00644245">
        <w:t xml:space="preserve">Droit à </w:t>
      </w:r>
      <w:proofErr w:type="spellStart"/>
      <w:r w:rsidRPr="00644245">
        <w:t>l’effacement</w:t>
      </w:r>
      <w:proofErr w:type="spellEnd"/>
      <w:r w:rsidRPr="00644245">
        <w:t xml:space="preserve"> </w:t>
      </w:r>
      <w:proofErr w:type="spellStart"/>
      <w:r w:rsidRPr="00644245">
        <w:rPr>
          <w:i/>
          <w:iCs/>
        </w:rPr>
        <w:t>si</w:t>
      </w:r>
      <w:proofErr w:type="spellEnd"/>
      <w:r w:rsidRPr="00644245">
        <w:rPr>
          <w:i/>
          <w:iCs/>
        </w:rPr>
        <w:t xml:space="preserve"> pertinent</w:t>
      </w:r>
      <w:r w:rsidRPr="00644245">
        <w:t xml:space="preserve"> (hors audits/obligations </w:t>
      </w:r>
      <w:proofErr w:type="spellStart"/>
      <w:r w:rsidRPr="00644245">
        <w:t>légales</w:t>
      </w:r>
      <w:proofErr w:type="spellEnd"/>
      <w:r w:rsidRPr="00644245">
        <w:t>)</w:t>
      </w:r>
    </w:p>
    <w:p w14:paraId="779CA800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644245">
        <w:rPr>
          <w:b/>
          <w:bCs/>
          <w:u w:val="single"/>
        </w:rPr>
        <w:t>Procédure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4FE60C53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Prévoir</w:t>
      </w:r>
      <w:proofErr w:type="spellEnd"/>
      <w:r w:rsidRPr="00644245">
        <w:t xml:space="preserve"> un process </w:t>
      </w:r>
      <w:proofErr w:type="gramStart"/>
      <w:r w:rsidRPr="00644245">
        <w:t>interne :</w:t>
      </w:r>
      <w:proofErr w:type="gramEnd"/>
    </w:p>
    <w:p w14:paraId="47739D99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proofErr w:type="spellStart"/>
      <w:r w:rsidRPr="00644245">
        <w:t>Réception</w:t>
      </w:r>
      <w:proofErr w:type="spellEnd"/>
      <w:r w:rsidRPr="00644245">
        <w:t xml:space="preserve"> </w:t>
      </w:r>
      <w:proofErr w:type="spellStart"/>
      <w:r w:rsidRPr="00644245">
        <w:t>demande</w:t>
      </w:r>
      <w:proofErr w:type="spellEnd"/>
      <w:r w:rsidRPr="00644245">
        <w:t xml:space="preserve"> </w:t>
      </w:r>
      <w:proofErr w:type="spellStart"/>
      <w:r w:rsidRPr="00644245">
        <w:t>utilisateur</w:t>
      </w:r>
      <w:proofErr w:type="spellEnd"/>
    </w:p>
    <w:p w14:paraId="3971E16E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proofErr w:type="spellStart"/>
      <w:r w:rsidRPr="00644245">
        <w:t>Vérification</w:t>
      </w:r>
      <w:proofErr w:type="spellEnd"/>
      <w:r w:rsidRPr="00644245">
        <w:t xml:space="preserve"> </w:t>
      </w:r>
      <w:proofErr w:type="spellStart"/>
      <w:r w:rsidRPr="00644245">
        <w:t>identité</w:t>
      </w:r>
      <w:proofErr w:type="spellEnd"/>
    </w:p>
    <w:p w14:paraId="60E2138C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r w:rsidRPr="00644245">
        <w:t xml:space="preserve">Extraction données (ticket, logs, </w:t>
      </w:r>
      <w:proofErr w:type="spellStart"/>
      <w:r w:rsidRPr="00644245">
        <w:t>commentaires</w:t>
      </w:r>
      <w:proofErr w:type="spellEnd"/>
      <w:r w:rsidRPr="00644245">
        <w:t>)</w:t>
      </w:r>
    </w:p>
    <w:p w14:paraId="5C14D2DA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proofErr w:type="spellStart"/>
      <w:r w:rsidRPr="00644245">
        <w:t>Anonymisation</w:t>
      </w:r>
      <w:proofErr w:type="spellEnd"/>
      <w:r w:rsidRPr="00644245">
        <w:t xml:space="preserve"> </w:t>
      </w:r>
      <w:proofErr w:type="spellStart"/>
      <w:r w:rsidRPr="00644245">
        <w:t>si</w:t>
      </w:r>
      <w:proofErr w:type="spellEnd"/>
      <w:r w:rsidRPr="00644245">
        <w:t xml:space="preserve"> effacement </w:t>
      </w:r>
      <w:proofErr w:type="spellStart"/>
      <w:r w:rsidRPr="00644245">
        <w:t>partiel</w:t>
      </w:r>
      <w:proofErr w:type="spellEnd"/>
      <w:r w:rsidRPr="00644245">
        <w:t xml:space="preserve"> </w:t>
      </w:r>
      <w:proofErr w:type="spellStart"/>
      <w:r w:rsidRPr="00644245">
        <w:t>nécessaire</w:t>
      </w:r>
      <w:proofErr w:type="spellEnd"/>
    </w:p>
    <w:p w14:paraId="25E9CBBD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r w:rsidRPr="00644245">
        <w:t xml:space="preserve">Confirmation par </w:t>
      </w:r>
      <w:proofErr w:type="spellStart"/>
      <w:r w:rsidRPr="00644245">
        <w:t>écrit</w:t>
      </w:r>
      <w:proofErr w:type="spellEnd"/>
    </w:p>
    <w:p w14:paraId="1539E3A2" w14:textId="77777777" w:rsidR="00946703" w:rsidRPr="00644245" w:rsidRDefault="00946703" w:rsidP="00946703">
      <w:pPr>
        <w:numPr>
          <w:ilvl w:val="0"/>
          <w:numId w:val="227"/>
        </w:numPr>
        <w:spacing w:after="160" w:line="278" w:lineRule="auto"/>
      </w:pPr>
      <w:proofErr w:type="spellStart"/>
      <w:r w:rsidRPr="00644245">
        <w:t>Journalisation</w:t>
      </w:r>
      <w:proofErr w:type="spellEnd"/>
      <w:r w:rsidRPr="00644245">
        <w:t xml:space="preserve"> de </w:t>
      </w:r>
      <w:proofErr w:type="spellStart"/>
      <w:r w:rsidRPr="00644245">
        <w:t>l’action</w:t>
      </w:r>
      <w:proofErr w:type="spellEnd"/>
      <w:r w:rsidRPr="00644245">
        <w:t xml:space="preserve"> (audit)</w:t>
      </w:r>
    </w:p>
    <w:p w14:paraId="68DE8CC0" w14:textId="77777777" w:rsidR="00946703" w:rsidRPr="00644245" w:rsidRDefault="00946703" w:rsidP="00946703">
      <w:pPr>
        <w:spacing w:after="160" w:line="278" w:lineRule="auto"/>
      </w:pPr>
      <w:r w:rsidRPr="00644245">
        <w:pict w14:anchorId="3C165338">
          <v:rect id="_x0000_i1174" style="width:0;height:1.5pt" o:hralign="center" o:hrstd="t" o:hr="t" fillcolor="#a0a0a0" stroked="f"/>
        </w:pict>
      </w:r>
    </w:p>
    <w:p w14:paraId="3CCA85DB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K.6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Confidentialité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&amp; restriction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d’accès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(RBAC +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cloisonnement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>)</w:t>
      </w:r>
    </w:p>
    <w:p w14:paraId="407DEFCF" w14:textId="77777777" w:rsidR="00946703" w:rsidRPr="00644245" w:rsidRDefault="00946703" w:rsidP="00946703">
      <w:pPr>
        <w:spacing w:after="160" w:line="278" w:lineRule="auto"/>
      </w:pPr>
      <w:r w:rsidRPr="00644245">
        <w:t xml:space="preserve">Ce </w:t>
      </w:r>
      <w:proofErr w:type="spellStart"/>
      <w:r w:rsidRPr="00644245">
        <w:t>principe</w:t>
      </w:r>
      <w:proofErr w:type="spellEnd"/>
      <w:r w:rsidRPr="00644245">
        <w:t xml:space="preserve"> est </w:t>
      </w:r>
      <w:proofErr w:type="spellStart"/>
      <w:r w:rsidRPr="00644245">
        <w:t>traité</w:t>
      </w:r>
      <w:proofErr w:type="spellEnd"/>
      <w:r w:rsidRPr="00644245">
        <w:t xml:space="preserve"> dans </w:t>
      </w:r>
      <w:r w:rsidRPr="00644245">
        <w:rPr>
          <w:b/>
          <w:bCs/>
        </w:rPr>
        <w:t>Chap. C</w:t>
      </w:r>
      <w:r w:rsidRPr="00644245">
        <w:t xml:space="preserve">, </w:t>
      </w:r>
      <w:proofErr w:type="spellStart"/>
      <w:r w:rsidRPr="00644245">
        <w:t>mais</w:t>
      </w:r>
      <w:proofErr w:type="spellEnd"/>
      <w:r w:rsidRPr="00644245">
        <w:t xml:space="preserve"> son lien RGPD est critique.</w:t>
      </w:r>
    </w:p>
    <w:p w14:paraId="3A65BC74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r w:rsidRPr="00644245">
        <w:rPr>
          <w:b/>
          <w:bCs/>
        </w:rPr>
        <w:t xml:space="preserve">Seuls les </w:t>
      </w:r>
      <w:proofErr w:type="spellStart"/>
      <w:r w:rsidRPr="00644245">
        <w:rPr>
          <w:b/>
          <w:bCs/>
        </w:rPr>
        <w:t>utilisateurs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habilités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peuvent</w:t>
      </w:r>
      <w:proofErr w:type="spellEnd"/>
      <w:r w:rsidRPr="00644245">
        <w:rPr>
          <w:b/>
          <w:bCs/>
        </w:rPr>
        <w:t xml:space="preserve"> </w:t>
      </w:r>
      <w:proofErr w:type="spellStart"/>
      <w:proofErr w:type="gramStart"/>
      <w:r w:rsidRPr="00644245">
        <w:rPr>
          <w:b/>
          <w:bCs/>
        </w:rPr>
        <w:t>accéder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6BFB8953" w14:textId="77777777" w:rsidR="00946703" w:rsidRPr="00644245" w:rsidRDefault="00946703" w:rsidP="00946703">
      <w:pPr>
        <w:numPr>
          <w:ilvl w:val="0"/>
          <w:numId w:val="228"/>
        </w:numPr>
        <w:spacing w:after="160" w:line="278" w:lineRule="auto"/>
      </w:pPr>
      <w:r w:rsidRPr="00644245">
        <w:t>à un ticket</w:t>
      </w:r>
    </w:p>
    <w:p w14:paraId="2BD03787" w14:textId="77777777" w:rsidR="00946703" w:rsidRPr="00644245" w:rsidRDefault="00946703" w:rsidP="00946703">
      <w:pPr>
        <w:numPr>
          <w:ilvl w:val="0"/>
          <w:numId w:val="228"/>
        </w:numPr>
        <w:spacing w:after="160" w:line="278" w:lineRule="auto"/>
      </w:pPr>
      <w:r w:rsidRPr="00644245">
        <w:t xml:space="preserve">aux </w:t>
      </w:r>
      <w:proofErr w:type="spellStart"/>
      <w:r w:rsidRPr="00644245">
        <w:t>commentaires</w:t>
      </w:r>
      <w:proofErr w:type="spellEnd"/>
      <w:r w:rsidRPr="00644245">
        <w:t xml:space="preserve"> </w:t>
      </w:r>
      <w:proofErr w:type="gramStart"/>
      <w:r w:rsidRPr="00644245">
        <w:t>internes</w:t>
      </w:r>
      <w:proofErr w:type="gramEnd"/>
    </w:p>
    <w:p w14:paraId="6DEF11FA" w14:textId="77777777" w:rsidR="00946703" w:rsidRPr="00644245" w:rsidRDefault="00946703" w:rsidP="00946703">
      <w:pPr>
        <w:numPr>
          <w:ilvl w:val="0"/>
          <w:numId w:val="228"/>
        </w:numPr>
        <w:spacing w:after="160" w:line="278" w:lineRule="auto"/>
      </w:pPr>
      <w:r w:rsidRPr="00644245">
        <w:t xml:space="preserve">aux </w:t>
      </w:r>
      <w:proofErr w:type="spellStart"/>
      <w:r w:rsidRPr="00644245">
        <w:t>pièces</w:t>
      </w:r>
      <w:proofErr w:type="spellEnd"/>
      <w:r w:rsidRPr="00644245">
        <w:t xml:space="preserve"> </w:t>
      </w:r>
      <w:proofErr w:type="spellStart"/>
      <w:r w:rsidRPr="00644245">
        <w:t>jointes</w:t>
      </w:r>
      <w:proofErr w:type="spellEnd"/>
    </w:p>
    <w:p w14:paraId="07919F28" w14:textId="77777777" w:rsidR="00946703" w:rsidRPr="00644245" w:rsidRDefault="00946703" w:rsidP="00946703">
      <w:pPr>
        <w:numPr>
          <w:ilvl w:val="0"/>
          <w:numId w:val="228"/>
        </w:numPr>
        <w:spacing w:after="160" w:line="278" w:lineRule="auto"/>
      </w:pPr>
      <w:r w:rsidRPr="00644245">
        <w:t xml:space="preserve">aux données </w:t>
      </w:r>
      <w:proofErr w:type="spellStart"/>
      <w:r w:rsidRPr="00644245">
        <w:t>d’audit</w:t>
      </w:r>
      <w:proofErr w:type="spellEnd"/>
    </w:p>
    <w:p w14:paraId="78937468" w14:textId="77777777" w:rsidR="00946703" w:rsidRPr="00644245" w:rsidRDefault="00946703" w:rsidP="00946703">
      <w:pPr>
        <w:numPr>
          <w:ilvl w:val="0"/>
          <w:numId w:val="228"/>
        </w:numPr>
        <w:spacing w:after="160" w:line="278" w:lineRule="auto"/>
      </w:pPr>
      <w:r w:rsidRPr="00644245">
        <w:t>aux dashboards</w:t>
      </w:r>
    </w:p>
    <w:p w14:paraId="4BE5A06F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r w:rsidRPr="00644245">
        <w:rPr>
          <w:b/>
          <w:bCs/>
        </w:rPr>
        <w:lastRenderedPageBreak/>
        <w:t>Cloisonnement</w:t>
      </w:r>
      <w:proofErr w:type="spellEnd"/>
      <w:r w:rsidRPr="00644245">
        <w:rPr>
          <w:b/>
          <w:bCs/>
        </w:rPr>
        <w:t xml:space="preserve"> par </w:t>
      </w:r>
      <w:proofErr w:type="spellStart"/>
      <w:r w:rsidRPr="00644245">
        <w:rPr>
          <w:b/>
          <w:bCs/>
        </w:rPr>
        <w:t>entité</w:t>
      </w:r>
      <w:proofErr w:type="spellEnd"/>
    </w:p>
    <w:p w14:paraId="43489678" w14:textId="77777777" w:rsidR="00946703" w:rsidRPr="00644245" w:rsidRDefault="00946703" w:rsidP="00946703">
      <w:pPr>
        <w:spacing w:after="160" w:line="278" w:lineRule="auto"/>
      </w:pPr>
      <w:proofErr w:type="gramStart"/>
      <w:r w:rsidRPr="00644245">
        <w:t>Ex :</w:t>
      </w:r>
      <w:proofErr w:type="gramEnd"/>
    </w:p>
    <w:p w14:paraId="52C152C2" w14:textId="77777777" w:rsidR="00946703" w:rsidRPr="00644245" w:rsidRDefault="00946703" w:rsidP="00946703">
      <w:pPr>
        <w:numPr>
          <w:ilvl w:val="0"/>
          <w:numId w:val="229"/>
        </w:numPr>
        <w:spacing w:after="160" w:line="278" w:lineRule="auto"/>
      </w:pPr>
      <w:r w:rsidRPr="00644245">
        <w:t xml:space="preserve">Le service </w:t>
      </w:r>
      <w:proofErr w:type="spellStart"/>
      <w:r w:rsidRPr="00644245">
        <w:t>Logistique</w:t>
      </w:r>
      <w:proofErr w:type="spellEnd"/>
      <w:r w:rsidRPr="00644245">
        <w:t xml:space="preserve"> ne </w:t>
      </w:r>
      <w:proofErr w:type="spellStart"/>
      <w:r w:rsidRPr="00644245">
        <w:t>voit</w:t>
      </w:r>
      <w:proofErr w:type="spellEnd"/>
      <w:r w:rsidRPr="00644245">
        <w:t xml:space="preserve"> pas les tickets IT.</w:t>
      </w:r>
    </w:p>
    <w:p w14:paraId="5D90BC29" w14:textId="77777777" w:rsidR="00946703" w:rsidRPr="00644245" w:rsidRDefault="00946703" w:rsidP="00946703">
      <w:pPr>
        <w:numPr>
          <w:ilvl w:val="0"/>
          <w:numId w:val="229"/>
        </w:numPr>
        <w:spacing w:after="160" w:line="278" w:lineRule="auto"/>
      </w:pPr>
      <w:r w:rsidRPr="00644245">
        <w:t xml:space="preserve">Le service </w:t>
      </w:r>
      <w:proofErr w:type="spellStart"/>
      <w:r w:rsidRPr="00644245">
        <w:t>Sécurité</w:t>
      </w:r>
      <w:proofErr w:type="spellEnd"/>
      <w:r w:rsidRPr="00644245">
        <w:t xml:space="preserve"> ne </w:t>
      </w:r>
      <w:proofErr w:type="spellStart"/>
      <w:r w:rsidRPr="00644245">
        <w:t>voit</w:t>
      </w:r>
      <w:proofErr w:type="spellEnd"/>
      <w:r w:rsidRPr="00644245">
        <w:t xml:space="preserve"> pas les tickets RH.</w:t>
      </w:r>
    </w:p>
    <w:p w14:paraId="148F4903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C’est</w:t>
      </w:r>
      <w:proofErr w:type="spellEnd"/>
      <w:r w:rsidRPr="00644245">
        <w:t xml:space="preserve"> </w:t>
      </w:r>
      <w:proofErr w:type="gramStart"/>
      <w:r w:rsidRPr="00644245">
        <w:t xml:space="preserve">un </w:t>
      </w:r>
      <w:r w:rsidRPr="00644245">
        <w:rPr>
          <w:b/>
          <w:bCs/>
        </w:rPr>
        <w:t>point</w:t>
      </w:r>
      <w:proofErr w:type="gramEnd"/>
      <w:r w:rsidRPr="00644245">
        <w:rPr>
          <w:b/>
          <w:bCs/>
        </w:rPr>
        <w:t xml:space="preserve"> central </w:t>
      </w:r>
      <w:proofErr w:type="gramStart"/>
      <w:r w:rsidRPr="00644245">
        <w:rPr>
          <w:b/>
          <w:bCs/>
        </w:rPr>
        <w:t>RGPD</w:t>
      </w:r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éviter</w:t>
      </w:r>
      <w:proofErr w:type="spellEnd"/>
      <w:r w:rsidRPr="00644245">
        <w:t xml:space="preserve"> les </w:t>
      </w:r>
      <w:proofErr w:type="spellStart"/>
      <w:r w:rsidRPr="00644245">
        <w:t>accès</w:t>
      </w:r>
      <w:proofErr w:type="spellEnd"/>
      <w:r w:rsidRPr="00644245">
        <w:t xml:space="preserve"> non </w:t>
      </w:r>
      <w:proofErr w:type="spellStart"/>
      <w:r w:rsidRPr="00644245">
        <w:t>justifiés</w:t>
      </w:r>
      <w:proofErr w:type="spellEnd"/>
      <w:r w:rsidRPr="00644245">
        <w:t>.</w:t>
      </w:r>
    </w:p>
    <w:p w14:paraId="57F0C2F1" w14:textId="77777777" w:rsidR="00946703" w:rsidRPr="00644245" w:rsidRDefault="00946703" w:rsidP="00946703">
      <w:pPr>
        <w:spacing w:after="160" w:line="278" w:lineRule="auto"/>
      </w:pPr>
      <w:r w:rsidRPr="00644245">
        <w:pict w14:anchorId="3F8366FB">
          <v:rect id="_x0000_i1175" style="width:0;height:1.5pt" o:hralign="center" o:hrstd="t" o:hr="t" fillcolor="#a0a0a0" stroked="f"/>
        </w:pict>
      </w:r>
    </w:p>
    <w:p w14:paraId="4A7382FF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K.7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Traitement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des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pièces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jointes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risque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RGPD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élevé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>)</w:t>
      </w:r>
    </w:p>
    <w:p w14:paraId="4C755C9C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644245">
        <w:rPr>
          <w:b/>
          <w:bCs/>
          <w:u w:val="single"/>
        </w:rPr>
        <w:t>Risques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4D6E9CB2" w14:textId="77777777" w:rsidR="00946703" w:rsidRPr="00644245" w:rsidRDefault="00946703" w:rsidP="00946703">
      <w:pPr>
        <w:numPr>
          <w:ilvl w:val="0"/>
          <w:numId w:val="230"/>
        </w:numPr>
        <w:spacing w:after="160" w:line="278" w:lineRule="auto"/>
      </w:pPr>
      <w:r w:rsidRPr="00644245">
        <w:t xml:space="preserve">Visages de </w:t>
      </w:r>
      <w:proofErr w:type="spellStart"/>
      <w:r w:rsidRPr="00644245">
        <w:t>personnes</w:t>
      </w:r>
      <w:proofErr w:type="spellEnd"/>
    </w:p>
    <w:p w14:paraId="277E3235" w14:textId="77777777" w:rsidR="00946703" w:rsidRPr="00644245" w:rsidRDefault="00946703" w:rsidP="00946703">
      <w:pPr>
        <w:numPr>
          <w:ilvl w:val="0"/>
          <w:numId w:val="230"/>
        </w:numPr>
        <w:spacing w:after="160" w:line="278" w:lineRule="auto"/>
      </w:pPr>
      <w:proofErr w:type="spellStart"/>
      <w:r w:rsidRPr="00644245">
        <w:t>Informations</w:t>
      </w:r>
      <w:proofErr w:type="spellEnd"/>
      <w:r w:rsidRPr="00644245">
        <w:t xml:space="preserve"> </w:t>
      </w:r>
      <w:proofErr w:type="spellStart"/>
      <w:r w:rsidRPr="00644245">
        <w:t>cachées</w:t>
      </w:r>
      <w:proofErr w:type="spellEnd"/>
      <w:r w:rsidRPr="00644245">
        <w:t xml:space="preserve"> (PC, </w:t>
      </w:r>
      <w:proofErr w:type="spellStart"/>
      <w:r w:rsidRPr="00644245">
        <w:t>écrans</w:t>
      </w:r>
      <w:proofErr w:type="spellEnd"/>
      <w:r w:rsidRPr="00644245">
        <w:t>, documents)</w:t>
      </w:r>
    </w:p>
    <w:p w14:paraId="2F58D10E" w14:textId="77777777" w:rsidR="00946703" w:rsidRPr="00644245" w:rsidRDefault="00946703" w:rsidP="00946703">
      <w:pPr>
        <w:numPr>
          <w:ilvl w:val="0"/>
          <w:numId w:val="230"/>
        </w:numPr>
        <w:spacing w:after="160" w:line="278" w:lineRule="auto"/>
      </w:pPr>
      <w:proofErr w:type="spellStart"/>
      <w:r w:rsidRPr="00644245">
        <w:t>Localisation</w:t>
      </w:r>
      <w:proofErr w:type="spellEnd"/>
      <w:r w:rsidRPr="00644245">
        <w:t xml:space="preserve"> </w:t>
      </w:r>
      <w:proofErr w:type="spellStart"/>
      <w:r w:rsidRPr="00644245">
        <w:t>précise</w:t>
      </w:r>
      <w:proofErr w:type="spellEnd"/>
      <w:r w:rsidRPr="00644245">
        <w:t xml:space="preserve"> (EXIF GPS)</w:t>
      </w:r>
    </w:p>
    <w:p w14:paraId="7D58C998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r w:rsidRPr="00644245">
        <w:rPr>
          <w:b/>
          <w:bCs/>
          <w:u w:val="single"/>
        </w:rPr>
        <w:t>Contrôles</w:t>
      </w:r>
      <w:proofErr w:type="spellEnd"/>
      <w:r w:rsidRPr="00644245">
        <w:rPr>
          <w:b/>
          <w:bCs/>
          <w:u w:val="single"/>
        </w:rPr>
        <w:t xml:space="preserve"> </w:t>
      </w:r>
      <w:proofErr w:type="spellStart"/>
      <w:proofErr w:type="gramStart"/>
      <w:r w:rsidRPr="00644245">
        <w:rPr>
          <w:b/>
          <w:bCs/>
          <w:u w:val="single"/>
        </w:rPr>
        <w:t>obligatoires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523ABF4F" w14:textId="77777777" w:rsidR="00946703" w:rsidRPr="00644245" w:rsidRDefault="00946703" w:rsidP="00946703">
      <w:pPr>
        <w:numPr>
          <w:ilvl w:val="0"/>
          <w:numId w:val="231"/>
        </w:numPr>
        <w:spacing w:after="160" w:line="278" w:lineRule="auto"/>
      </w:pPr>
      <w:r w:rsidRPr="00644245">
        <w:rPr>
          <w:b/>
          <w:bCs/>
        </w:rPr>
        <w:t>Strip EXIF</w:t>
      </w:r>
      <w:r w:rsidRPr="00644245">
        <w:t xml:space="preserve"> (Chap. E)</w:t>
      </w:r>
    </w:p>
    <w:p w14:paraId="32CA138A" w14:textId="77777777" w:rsidR="00946703" w:rsidRPr="00644245" w:rsidRDefault="00946703" w:rsidP="00946703">
      <w:pPr>
        <w:numPr>
          <w:ilvl w:val="0"/>
          <w:numId w:val="231"/>
        </w:numPr>
        <w:spacing w:after="160" w:line="278" w:lineRule="auto"/>
      </w:pPr>
      <w:proofErr w:type="spellStart"/>
      <w:r w:rsidRPr="00644245">
        <w:t>Prévisualisation</w:t>
      </w:r>
      <w:proofErr w:type="spellEnd"/>
      <w:r w:rsidRPr="00644245">
        <w:t xml:space="preserve"> </w:t>
      </w:r>
      <w:proofErr w:type="spellStart"/>
      <w:r w:rsidRPr="00644245">
        <w:t>basse</w:t>
      </w:r>
      <w:proofErr w:type="spellEnd"/>
      <w:r w:rsidRPr="00644245">
        <w:t xml:space="preserve"> </w:t>
      </w:r>
      <w:proofErr w:type="spellStart"/>
      <w:r w:rsidRPr="00644245">
        <w:t>résolution</w:t>
      </w:r>
      <w:proofErr w:type="spellEnd"/>
      <w:r w:rsidRPr="00644245">
        <w:t xml:space="preserve"> </w:t>
      </w:r>
      <w:proofErr w:type="spellStart"/>
      <w:r w:rsidRPr="00644245">
        <w:t>floutée</w:t>
      </w:r>
      <w:proofErr w:type="spellEnd"/>
      <w:r w:rsidRPr="00644245">
        <w:t xml:space="preserve"> (</w:t>
      </w:r>
      <w:proofErr w:type="spellStart"/>
      <w:r w:rsidRPr="00644245">
        <w:t>optionnel</w:t>
      </w:r>
      <w:proofErr w:type="spellEnd"/>
      <w:r w:rsidRPr="00644245">
        <w:t>)</w:t>
      </w:r>
    </w:p>
    <w:p w14:paraId="0D5C66CF" w14:textId="77777777" w:rsidR="00946703" w:rsidRPr="00644245" w:rsidRDefault="00946703" w:rsidP="00946703">
      <w:pPr>
        <w:numPr>
          <w:ilvl w:val="0"/>
          <w:numId w:val="231"/>
        </w:numPr>
        <w:spacing w:after="160" w:line="278" w:lineRule="auto"/>
      </w:pPr>
      <w:r w:rsidRPr="00644245">
        <w:t xml:space="preserve">Interdiction </w:t>
      </w:r>
      <w:proofErr w:type="spellStart"/>
      <w:r w:rsidRPr="00644245">
        <w:t>d'images</w:t>
      </w:r>
      <w:proofErr w:type="spellEnd"/>
      <w:r w:rsidRPr="00644245">
        <w:t xml:space="preserve"> internes à </w:t>
      </w:r>
      <w:proofErr w:type="spellStart"/>
      <w:r w:rsidRPr="00644245">
        <w:t>accès</w:t>
      </w:r>
      <w:proofErr w:type="spellEnd"/>
      <w:r w:rsidRPr="00644245">
        <w:t xml:space="preserve"> </w:t>
      </w:r>
      <w:proofErr w:type="spellStart"/>
      <w:r w:rsidRPr="00644245">
        <w:t>restreint</w:t>
      </w:r>
      <w:proofErr w:type="spellEnd"/>
      <w:r w:rsidRPr="00644245">
        <w:t xml:space="preserve"> dans la version Self</w:t>
      </w:r>
      <w:r w:rsidRPr="00644245">
        <w:noBreakHyphen/>
        <w:t>service</w:t>
      </w:r>
    </w:p>
    <w:p w14:paraId="2CE0C63A" w14:textId="77777777" w:rsidR="00946703" w:rsidRPr="00644245" w:rsidRDefault="00946703" w:rsidP="00946703">
      <w:pPr>
        <w:numPr>
          <w:ilvl w:val="0"/>
          <w:numId w:val="231"/>
        </w:numPr>
        <w:spacing w:after="160" w:line="278" w:lineRule="auto"/>
      </w:pPr>
      <w:proofErr w:type="spellStart"/>
      <w:r w:rsidRPr="00644245">
        <w:t>Accessibilité</w:t>
      </w:r>
      <w:proofErr w:type="spellEnd"/>
      <w:r w:rsidRPr="00644245">
        <w:t xml:space="preserve"> </w:t>
      </w:r>
      <w:proofErr w:type="spellStart"/>
      <w:r w:rsidRPr="00644245">
        <w:t>limitée</w:t>
      </w:r>
      <w:proofErr w:type="spellEnd"/>
      <w:r w:rsidRPr="00644245">
        <w:t xml:space="preserve"> </w:t>
      </w:r>
      <w:proofErr w:type="spellStart"/>
      <w:r w:rsidRPr="00644245">
        <w:t>selon</w:t>
      </w:r>
      <w:proofErr w:type="spellEnd"/>
      <w:r w:rsidRPr="00644245">
        <w:t xml:space="preserve"> </w:t>
      </w:r>
      <w:proofErr w:type="spellStart"/>
      <w:r w:rsidRPr="00644245">
        <w:t>rôle</w:t>
      </w:r>
      <w:proofErr w:type="spellEnd"/>
      <w:r w:rsidRPr="00644245">
        <w:t xml:space="preserve"> (voir Chap. C)</w:t>
      </w:r>
    </w:p>
    <w:p w14:paraId="46216D4C" w14:textId="77777777" w:rsidR="00946703" w:rsidRPr="00644245" w:rsidRDefault="00946703" w:rsidP="00946703">
      <w:pPr>
        <w:numPr>
          <w:ilvl w:val="0"/>
          <w:numId w:val="231"/>
        </w:numPr>
        <w:spacing w:after="160" w:line="278" w:lineRule="auto"/>
      </w:pPr>
      <w:r w:rsidRPr="00644245">
        <w:t xml:space="preserve">Suppression </w:t>
      </w:r>
      <w:proofErr w:type="spellStart"/>
      <w:r w:rsidRPr="00644245">
        <w:t>automatique</w:t>
      </w:r>
      <w:proofErr w:type="spellEnd"/>
      <w:r w:rsidRPr="00644245">
        <w:t xml:space="preserve"> au bout de X </w:t>
      </w:r>
      <w:proofErr w:type="spellStart"/>
      <w:r w:rsidRPr="00644245">
        <w:t>mois</w:t>
      </w:r>
      <w:proofErr w:type="spellEnd"/>
    </w:p>
    <w:p w14:paraId="0B6AC85E" w14:textId="77777777" w:rsidR="00946703" w:rsidRPr="00644245" w:rsidRDefault="00946703" w:rsidP="00946703">
      <w:pPr>
        <w:spacing w:after="160" w:line="278" w:lineRule="auto"/>
      </w:pPr>
      <w:r w:rsidRPr="00644245">
        <w:pict w14:anchorId="2F128AA5">
          <v:rect id="_x0000_i1176" style="width:0;height:1.5pt" o:hralign="center" o:hrstd="t" o:hr="t" fillcolor="#a0a0a0" stroked="f"/>
        </w:pict>
      </w:r>
    </w:p>
    <w:p w14:paraId="1A9563C4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K.8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(</w:t>
      </w:r>
      <w:proofErr w:type="gramStart"/>
      <w:r w:rsidRPr="00644245">
        <w:rPr>
          <w:b/>
          <w:bCs/>
          <w:color w:val="365F91" w:themeColor="accent1" w:themeShade="BF"/>
          <w:sz w:val="28"/>
          <w:szCs w:val="28"/>
        </w:rPr>
        <w:t>lien</w:t>
      </w:r>
      <w:proofErr w:type="gram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direct RGPD Art. 32)</w:t>
      </w:r>
    </w:p>
    <w:p w14:paraId="702110B8" w14:textId="77777777" w:rsidR="00946703" w:rsidRPr="00644245" w:rsidRDefault="00946703" w:rsidP="00946703">
      <w:pPr>
        <w:spacing w:after="160" w:line="278" w:lineRule="auto"/>
      </w:pPr>
      <w:r w:rsidRPr="00644245">
        <w:t xml:space="preserve">Les </w:t>
      </w:r>
      <w:proofErr w:type="spellStart"/>
      <w:r w:rsidRPr="00644245">
        <w:t>mesures</w:t>
      </w:r>
      <w:proofErr w:type="spellEnd"/>
      <w:r w:rsidRPr="00644245">
        <w:t xml:space="preserve"> techniques &amp; </w:t>
      </w:r>
      <w:proofErr w:type="spellStart"/>
      <w:r w:rsidRPr="00644245">
        <w:t>organisationnelles</w:t>
      </w:r>
      <w:proofErr w:type="spellEnd"/>
      <w:r w:rsidRPr="00644245">
        <w:t xml:space="preserve"> </w:t>
      </w:r>
      <w:proofErr w:type="spellStart"/>
      <w:r w:rsidRPr="00644245">
        <w:t>ont</w:t>
      </w:r>
      <w:proofErr w:type="spellEnd"/>
      <w:r w:rsidRPr="00644245">
        <w:t xml:space="preserve"> </w:t>
      </w:r>
      <w:proofErr w:type="spellStart"/>
      <w:r w:rsidRPr="00644245">
        <w:t>été</w:t>
      </w:r>
      <w:proofErr w:type="spellEnd"/>
      <w:r w:rsidRPr="00644245">
        <w:t xml:space="preserve"> </w:t>
      </w:r>
      <w:proofErr w:type="spellStart"/>
      <w:r w:rsidRPr="00644245">
        <w:t>détaillées</w:t>
      </w:r>
      <w:proofErr w:type="spellEnd"/>
      <w:r w:rsidRPr="00644245">
        <w:t xml:space="preserve"> dans les </w:t>
      </w:r>
      <w:proofErr w:type="spellStart"/>
      <w:r w:rsidRPr="00644245">
        <w:t>chapitres</w:t>
      </w:r>
      <w:proofErr w:type="spellEnd"/>
      <w:r w:rsidRPr="00644245">
        <w:t xml:space="preserve"> A à J.</w:t>
      </w:r>
      <w:r w:rsidRPr="00644245">
        <w:br/>
        <w:t xml:space="preserve">RGPD </w:t>
      </w:r>
      <w:proofErr w:type="spellStart"/>
      <w:r w:rsidRPr="00644245">
        <w:t>exige</w:t>
      </w:r>
      <w:proofErr w:type="spellEnd"/>
      <w:r w:rsidRPr="00644245">
        <w:t xml:space="preserve"> </w:t>
      </w:r>
      <w:proofErr w:type="spellStart"/>
      <w:r w:rsidRPr="00644245">
        <w:t>que</w:t>
      </w:r>
      <w:proofErr w:type="spellEnd"/>
      <w:r w:rsidRPr="00644245">
        <w:t xml:space="preserve"> </w:t>
      </w:r>
      <w:proofErr w:type="spellStart"/>
      <w:r w:rsidRPr="00644245">
        <w:t>ces</w:t>
      </w:r>
      <w:proofErr w:type="spellEnd"/>
      <w:r w:rsidRPr="00644245">
        <w:t xml:space="preserve"> </w:t>
      </w:r>
      <w:proofErr w:type="spellStart"/>
      <w:proofErr w:type="gramStart"/>
      <w:r w:rsidRPr="00644245">
        <w:t>mesures</w:t>
      </w:r>
      <w:proofErr w:type="spellEnd"/>
      <w:r w:rsidRPr="00644245">
        <w:t xml:space="preserve"> :</w:t>
      </w:r>
      <w:proofErr w:type="gramEnd"/>
    </w:p>
    <w:p w14:paraId="3F8B5DBA" w14:textId="77777777" w:rsidR="00946703" w:rsidRPr="00644245" w:rsidRDefault="00946703" w:rsidP="00946703">
      <w:pPr>
        <w:numPr>
          <w:ilvl w:val="0"/>
          <w:numId w:val="232"/>
        </w:numPr>
        <w:spacing w:after="160" w:line="278" w:lineRule="auto"/>
      </w:pPr>
      <w:proofErr w:type="spellStart"/>
      <w:r w:rsidRPr="00644245">
        <w:t>Soient</w:t>
      </w:r>
      <w:proofErr w:type="spellEnd"/>
      <w:r w:rsidRPr="00644245">
        <w:t xml:space="preserve"> </w:t>
      </w:r>
      <w:proofErr w:type="spellStart"/>
      <w:r w:rsidRPr="00644245">
        <w:rPr>
          <w:b/>
          <w:bCs/>
        </w:rPr>
        <w:t>certifiées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proportionnées</w:t>
      </w:r>
      <w:proofErr w:type="spellEnd"/>
      <w:r w:rsidRPr="00644245">
        <w:t>,</w:t>
      </w:r>
    </w:p>
    <w:p w14:paraId="60977E36" w14:textId="77777777" w:rsidR="00946703" w:rsidRPr="00644245" w:rsidRDefault="00946703" w:rsidP="00946703">
      <w:pPr>
        <w:numPr>
          <w:ilvl w:val="0"/>
          <w:numId w:val="232"/>
        </w:numPr>
        <w:spacing w:after="160" w:line="278" w:lineRule="auto"/>
      </w:pPr>
      <w:proofErr w:type="spellStart"/>
      <w:r w:rsidRPr="00644245">
        <w:t>Empêchent</w:t>
      </w:r>
      <w:proofErr w:type="spellEnd"/>
      <w:r w:rsidRPr="00644245">
        <w:t xml:space="preserve"> </w:t>
      </w:r>
      <w:proofErr w:type="spellStart"/>
      <w:r w:rsidRPr="00644245">
        <w:t>accès</w:t>
      </w:r>
      <w:proofErr w:type="spellEnd"/>
      <w:r w:rsidRPr="00644245">
        <w:t xml:space="preserve"> non </w:t>
      </w:r>
      <w:proofErr w:type="spellStart"/>
      <w:r w:rsidRPr="00644245">
        <w:t>autorisé</w:t>
      </w:r>
      <w:proofErr w:type="spellEnd"/>
      <w:r w:rsidRPr="00644245">
        <w:t xml:space="preserve">, destruction, </w:t>
      </w:r>
      <w:proofErr w:type="spellStart"/>
      <w:r w:rsidRPr="00644245">
        <w:t>perte</w:t>
      </w:r>
      <w:proofErr w:type="spellEnd"/>
      <w:r w:rsidRPr="00644245">
        <w:t>, modification, divulgation.</w:t>
      </w:r>
    </w:p>
    <w:p w14:paraId="2ED1CF0F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r w:rsidRPr="00644245">
        <w:rPr>
          <w:b/>
          <w:bCs/>
        </w:rPr>
        <w:t>Exemples</w:t>
      </w:r>
      <w:proofErr w:type="spellEnd"/>
      <w:r w:rsidRPr="00644245">
        <w:rPr>
          <w:b/>
          <w:bCs/>
        </w:rPr>
        <w:t xml:space="preserve"> </w:t>
      </w:r>
      <w:proofErr w:type="spellStart"/>
      <w:r w:rsidRPr="00644245">
        <w:rPr>
          <w:b/>
          <w:bCs/>
        </w:rPr>
        <w:t>mentionnés</w:t>
      </w:r>
      <w:proofErr w:type="spellEnd"/>
      <w:r w:rsidRPr="00644245">
        <w:rPr>
          <w:b/>
          <w:bCs/>
        </w:rPr>
        <w:t xml:space="preserve"> dans </w:t>
      </w:r>
      <w:proofErr w:type="spellStart"/>
      <w:r w:rsidRPr="00644245">
        <w:rPr>
          <w:b/>
          <w:bCs/>
        </w:rPr>
        <w:t>ce</w:t>
      </w:r>
      <w:proofErr w:type="spellEnd"/>
      <w:r w:rsidRPr="00644245">
        <w:rPr>
          <w:b/>
          <w:bCs/>
        </w:rPr>
        <w:t xml:space="preserve"> document</w:t>
      </w:r>
    </w:p>
    <w:p w14:paraId="42014C70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r w:rsidRPr="00644245">
        <w:t xml:space="preserve">TLS </w:t>
      </w:r>
      <w:proofErr w:type="spellStart"/>
      <w:r w:rsidRPr="00644245">
        <w:t>obligatoire</w:t>
      </w:r>
      <w:proofErr w:type="spellEnd"/>
      <w:r w:rsidRPr="00644245">
        <w:t xml:space="preserve"> (Chap. G)</w:t>
      </w:r>
    </w:p>
    <w:p w14:paraId="46DE444C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r w:rsidRPr="00644245">
        <w:t xml:space="preserve">RBAC </w:t>
      </w:r>
      <w:proofErr w:type="spellStart"/>
      <w:r w:rsidRPr="00644245">
        <w:t>stricte</w:t>
      </w:r>
      <w:proofErr w:type="spellEnd"/>
      <w:r w:rsidRPr="00644245">
        <w:t xml:space="preserve"> (Chap. C)</w:t>
      </w:r>
    </w:p>
    <w:p w14:paraId="57EEE8C1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r w:rsidRPr="00644245">
        <w:t xml:space="preserve">Logs </w:t>
      </w:r>
      <w:proofErr w:type="spellStart"/>
      <w:r w:rsidRPr="00644245">
        <w:t>d’audit</w:t>
      </w:r>
      <w:proofErr w:type="spellEnd"/>
      <w:r w:rsidRPr="00644245">
        <w:t xml:space="preserve"> </w:t>
      </w:r>
      <w:proofErr w:type="spellStart"/>
      <w:r w:rsidRPr="00644245">
        <w:t>immuables</w:t>
      </w:r>
      <w:proofErr w:type="spellEnd"/>
      <w:r w:rsidRPr="00644245">
        <w:t xml:space="preserve"> (Chap. J)</w:t>
      </w:r>
    </w:p>
    <w:p w14:paraId="03642974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proofErr w:type="spellStart"/>
      <w:r w:rsidRPr="00644245">
        <w:lastRenderedPageBreak/>
        <w:t>Sécurité</w:t>
      </w:r>
      <w:proofErr w:type="spellEnd"/>
      <w:r w:rsidRPr="00644245">
        <w:t xml:space="preserve"> </w:t>
      </w:r>
      <w:proofErr w:type="spellStart"/>
      <w:r w:rsidRPr="00644245">
        <w:t>fichiers</w:t>
      </w:r>
      <w:proofErr w:type="spellEnd"/>
      <w:r w:rsidRPr="00644245">
        <w:t xml:space="preserve"> (Chap. E)</w:t>
      </w:r>
    </w:p>
    <w:p w14:paraId="34970BDA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proofErr w:type="spellStart"/>
      <w:r w:rsidRPr="00644245">
        <w:t>Cloisonnement</w:t>
      </w:r>
      <w:proofErr w:type="spellEnd"/>
      <w:r w:rsidRPr="00644245">
        <w:t xml:space="preserve"> DB (Chap. F)</w:t>
      </w:r>
    </w:p>
    <w:p w14:paraId="21AE7354" w14:textId="77777777" w:rsidR="00946703" w:rsidRPr="00644245" w:rsidRDefault="00946703" w:rsidP="00946703">
      <w:pPr>
        <w:numPr>
          <w:ilvl w:val="0"/>
          <w:numId w:val="233"/>
        </w:numPr>
        <w:spacing w:after="160" w:line="278" w:lineRule="auto"/>
      </w:pPr>
      <w:r w:rsidRPr="00644245">
        <w:t xml:space="preserve">CI/CD </w:t>
      </w:r>
      <w:proofErr w:type="spellStart"/>
      <w:r w:rsidRPr="00644245">
        <w:t>sécurisée</w:t>
      </w:r>
      <w:proofErr w:type="spellEnd"/>
      <w:r w:rsidRPr="00644245">
        <w:t xml:space="preserve"> (Chap. H)</w:t>
      </w:r>
    </w:p>
    <w:p w14:paraId="3C8B1BC8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Ces</w:t>
      </w:r>
      <w:proofErr w:type="spellEnd"/>
      <w:r w:rsidRPr="00644245">
        <w:t xml:space="preserve"> </w:t>
      </w:r>
      <w:proofErr w:type="spellStart"/>
      <w:r w:rsidRPr="00644245">
        <w:t>mesures</w:t>
      </w:r>
      <w:proofErr w:type="spellEnd"/>
      <w:r w:rsidRPr="00644245">
        <w:t xml:space="preserve"> </w:t>
      </w:r>
      <w:proofErr w:type="spellStart"/>
      <w:r w:rsidRPr="00644245">
        <w:t>permettent</w:t>
      </w:r>
      <w:proofErr w:type="spellEnd"/>
      <w:r w:rsidRPr="00644245">
        <w:t xml:space="preserve"> </w:t>
      </w:r>
      <w:proofErr w:type="spellStart"/>
      <w:r w:rsidRPr="00644245">
        <w:t>d’atteindre</w:t>
      </w:r>
      <w:proofErr w:type="spellEnd"/>
      <w:r w:rsidRPr="00644245">
        <w:t xml:space="preserve"> un </w:t>
      </w:r>
      <w:proofErr w:type="spellStart"/>
      <w:r w:rsidRPr="00644245">
        <w:t>niveau</w:t>
      </w:r>
      <w:proofErr w:type="spellEnd"/>
      <w:r w:rsidRPr="00644245">
        <w:t xml:space="preserve"> de </w:t>
      </w:r>
      <w:proofErr w:type="spellStart"/>
      <w:r w:rsidRPr="00644245">
        <w:t>sécurité</w:t>
      </w:r>
      <w:proofErr w:type="spellEnd"/>
      <w:r w:rsidRPr="00644245">
        <w:t xml:space="preserve"> </w:t>
      </w:r>
      <w:proofErr w:type="spellStart"/>
      <w:r w:rsidRPr="00644245">
        <w:t>conforme</w:t>
      </w:r>
      <w:proofErr w:type="spellEnd"/>
      <w:r w:rsidRPr="00644245">
        <w:t xml:space="preserve"> à </w:t>
      </w:r>
      <w:proofErr w:type="spellStart"/>
      <w:r w:rsidRPr="00644245">
        <w:t>l’Art</w:t>
      </w:r>
      <w:proofErr w:type="spellEnd"/>
      <w:r w:rsidRPr="00644245">
        <w:t>. 32.</w:t>
      </w:r>
    </w:p>
    <w:p w14:paraId="3FB59F53" w14:textId="77777777" w:rsidR="00946703" w:rsidRPr="00644245" w:rsidRDefault="00946703" w:rsidP="00946703">
      <w:pPr>
        <w:spacing w:after="160" w:line="278" w:lineRule="auto"/>
      </w:pPr>
      <w:r w:rsidRPr="00644245">
        <w:pict w14:anchorId="755D9F26">
          <v:rect id="_x0000_i1177" style="width:0;height:1.5pt" o:hralign="center" o:hrstd="t" o:hr="t" fillcolor="#a0a0a0" stroked="f"/>
        </w:pict>
      </w:r>
    </w:p>
    <w:p w14:paraId="35ADFA8F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K.9 — Registre de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traitement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(obligation RGPD)</w:t>
      </w:r>
    </w:p>
    <w:p w14:paraId="6E721DC2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L’entreprise</w:t>
      </w:r>
      <w:proofErr w:type="spellEnd"/>
      <w:r w:rsidRPr="00644245">
        <w:t xml:space="preserve"> doit </w:t>
      </w:r>
      <w:proofErr w:type="spellStart"/>
      <w:r w:rsidRPr="00644245">
        <w:t>tenir</w:t>
      </w:r>
      <w:proofErr w:type="spellEnd"/>
      <w:r w:rsidRPr="00644245">
        <w:t xml:space="preserve"> un </w:t>
      </w:r>
      <w:proofErr w:type="spellStart"/>
      <w:r w:rsidRPr="00644245">
        <w:rPr>
          <w:b/>
          <w:bCs/>
        </w:rPr>
        <w:t>registre</w:t>
      </w:r>
      <w:proofErr w:type="spellEnd"/>
      <w:r w:rsidRPr="00644245">
        <w:t xml:space="preserve"> pour </w:t>
      </w:r>
      <w:proofErr w:type="spellStart"/>
      <w:r w:rsidRPr="00644245">
        <w:t>ce</w:t>
      </w:r>
      <w:proofErr w:type="spellEnd"/>
      <w:r w:rsidRPr="00644245">
        <w:t xml:space="preserve"> </w:t>
      </w:r>
      <w:proofErr w:type="spellStart"/>
      <w:r w:rsidRPr="00644245">
        <w:t>traitement</w:t>
      </w:r>
      <w:proofErr w:type="spellEnd"/>
      <w:r w:rsidRPr="00644245">
        <w:t>.</w:t>
      </w:r>
    </w:p>
    <w:p w14:paraId="2AEC8534" w14:textId="77777777" w:rsidR="00946703" w:rsidRPr="00644245" w:rsidRDefault="00946703" w:rsidP="00946703">
      <w:pPr>
        <w:spacing w:after="160" w:line="278" w:lineRule="auto"/>
      </w:pPr>
      <w:proofErr w:type="spellStart"/>
      <w:proofErr w:type="gramStart"/>
      <w:r w:rsidRPr="00644245">
        <w:t>Contenu</w:t>
      </w:r>
      <w:proofErr w:type="spellEnd"/>
      <w:r w:rsidRPr="00644245">
        <w:t xml:space="preserve"> :</w:t>
      </w:r>
      <w:proofErr w:type="gramEnd"/>
    </w:p>
    <w:p w14:paraId="4EBEDAC1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r w:rsidRPr="00644245">
        <w:rPr>
          <w:b/>
          <w:bCs/>
        </w:rPr>
        <w:t xml:space="preserve">Nom du </w:t>
      </w:r>
      <w:proofErr w:type="spellStart"/>
      <w:proofErr w:type="gramStart"/>
      <w:r w:rsidRPr="00644245">
        <w:rPr>
          <w:b/>
          <w:bCs/>
        </w:rPr>
        <w:t>traitement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Outil</w:t>
      </w:r>
      <w:proofErr w:type="spellEnd"/>
      <w:r w:rsidRPr="00644245">
        <w:t xml:space="preserve"> interne de gestion des tickets</w:t>
      </w:r>
    </w:p>
    <w:p w14:paraId="0ADB072B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Responsable</w:t>
      </w:r>
      <w:proofErr w:type="spellEnd"/>
      <w:r w:rsidRPr="00644245">
        <w:t xml:space="preserve"> :</w:t>
      </w:r>
      <w:proofErr w:type="gramEnd"/>
      <w:r w:rsidRPr="00644245">
        <w:t xml:space="preserve"> DSI / Direction </w:t>
      </w:r>
      <w:proofErr w:type="spellStart"/>
      <w:r w:rsidRPr="00644245">
        <w:t>informatique</w:t>
      </w:r>
      <w:proofErr w:type="spellEnd"/>
    </w:p>
    <w:p w14:paraId="0FAEA310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r w:rsidRPr="00644245">
        <w:rPr>
          <w:b/>
          <w:bCs/>
        </w:rPr>
        <w:t xml:space="preserve">Base </w:t>
      </w:r>
      <w:proofErr w:type="spellStart"/>
      <w:proofErr w:type="gramStart"/>
      <w:r w:rsidRPr="00644245">
        <w:rPr>
          <w:b/>
          <w:bCs/>
        </w:rPr>
        <w:t>légale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Intérêt</w:t>
      </w:r>
      <w:proofErr w:type="spellEnd"/>
      <w:r w:rsidRPr="00644245">
        <w:t xml:space="preserve"> </w:t>
      </w:r>
      <w:proofErr w:type="spellStart"/>
      <w:r w:rsidRPr="00644245">
        <w:t>légitime</w:t>
      </w:r>
      <w:proofErr w:type="spellEnd"/>
    </w:p>
    <w:p w14:paraId="39B25742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Finalité</w:t>
      </w:r>
      <w:proofErr w:type="spellEnd"/>
      <w:r w:rsidRPr="00644245">
        <w:t xml:space="preserve"> :</w:t>
      </w:r>
      <w:proofErr w:type="gramEnd"/>
      <w:r w:rsidRPr="00644245">
        <w:t xml:space="preserve"> Gestion des incidents/</w:t>
      </w:r>
      <w:proofErr w:type="spellStart"/>
      <w:r w:rsidRPr="00644245">
        <w:t>demandes</w:t>
      </w:r>
      <w:proofErr w:type="spellEnd"/>
    </w:p>
    <w:p w14:paraId="09CA4C88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r w:rsidRPr="00644245">
        <w:rPr>
          <w:b/>
          <w:bCs/>
        </w:rPr>
        <w:t xml:space="preserve">Données </w:t>
      </w:r>
      <w:proofErr w:type="spellStart"/>
      <w:proofErr w:type="gramStart"/>
      <w:r w:rsidRPr="00644245">
        <w:rPr>
          <w:b/>
          <w:bCs/>
        </w:rPr>
        <w:t>collectées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Identité</w:t>
      </w:r>
      <w:proofErr w:type="spellEnd"/>
      <w:r w:rsidRPr="00644245">
        <w:t xml:space="preserve">, tickets, logs, </w:t>
      </w:r>
      <w:proofErr w:type="spellStart"/>
      <w:r w:rsidRPr="00644245">
        <w:t>fichiers</w:t>
      </w:r>
      <w:proofErr w:type="spellEnd"/>
    </w:p>
    <w:p w14:paraId="30E6B0CF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r w:rsidRPr="00644245">
        <w:rPr>
          <w:b/>
          <w:bCs/>
        </w:rPr>
        <w:t>Catégories</w:t>
      </w:r>
      <w:proofErr w:type="spellEnd"/>
      <w:r w:rsidRPr="00644245">
        <w:rPr>
          <w:b/>
          <w:bCs/>
        </w:rPr>
        <w:t xml:space="preserve"> de </w:t>
      </w:r>
      <w:proofErr w:type="spellStart"/>
      <w:proofErr w:type="gramStart"/>
      <w:r w:rsidRPr="00644245">
        <w:rPr>
          <w:b/>
          <w:bCs/>
        </w:rPr>
        <w:t>personnes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employés</w:t>
      </w:r>
      <w:proofErr w:type="spellEnd"/>
      <w:r w:rsidRPr="00644245">
        <w:t xml:space="preserve">, </w:t>
      </w:r>
      <w:proofErr w:type="spellStart"/>
      <w:r w:rsidRPr="00644245">
        <w:t>prestataires</w:t>
      </w:r>
      <w:proofErr w:type="spellEnd"/>
      <w:r w:rsidRPr="00644245">
        <w:t xml:space="preserve"> internes</w:t>
      </w:r>
    </w:p>
    <w:p w14:paraId="1D19BFE8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Destinataires</w:t>
      </w:r>
      <w:proofErr w:type="spellEnd"/>
      <w:r w:rsidRPr="00644245">
        <w:t xml:space="preserve"> :</w:t>
      </w:r>
      <w:proofErr w:type="gramEnd"/>
      <w:r w:rsidRPr="00644245">
        <w:t xml:space="preserve"> équipes IT, managers, équipes locales</w:t>
      </w:r>
    </w:p>
    <w:p w14:paraId="7FE3DE6D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r w:rsidRPr="00644245">
        <w:rPr>
          <w:b/>
          <w:bCs/>
        </w:rPr>
        <w:t xml:space="preserve">Durée </w:t>
      </w:r>
      <w:proofErr w:type="gramStart"/>
      <w:r w:rsidRPr="00644245">
        <w:rPr>
          <w:b/>
          <w:bCs/>
        </w:rPr>
        <w:t>conservation</w:t>
      </w:r>
      <w:r w:rsidRPr="00644245">
        <w:t xml:space="preserve"> :</w:t>
      </w:r>
      <w:proofErr w:type="gramEnd"/>
      <w:r w:rsidRPr="00644245">
        <w:t xml:space="preserve"> X </w:t>
      </w:r>
      <w:proofErr w:type="spellStart"/>
      <w:r w:rsidRPr="00644245">
        <w:t>mois</w:t>
      </w:r>
      <w:proofErr w:type="spellEnd"/>
      <w:r w:rsidRPr="00644245">
        <w:t xml:space="preserve"> (voir K.4)</w:t>
      </w:r>
    </w:p>
    <w:p w14:paraId="63D8EFCF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r w:rsidRPr="00644245">
        <w:rPr>
          <w:b/>
          <w:bCs/>
        </w:rPr>
        <w:t>Mesures</w:t>
      </w:r>
      <w:proofErr w:type="spellEnd"/>
      <w:r w:rsidRPr="00644245">
        <w:rPr>
          <w:b/>
          <w:bCs/>
        </w:rPr>
        <w:t xml:space="preserve"> </w:t>
      </w:r>
      <w:proofErr w:type="gramStart"/>
      <w:r w:rsidRPr="00644245">
        <w:rPr>
          <w:b/>
          <w:bCs/>
        </w:rPr>
        <w:t>techniques</w:t>
      </w:r>
      <w:r w:rsidRPr="00644245">
        <w:t xml:space="preserve"> :</w:t>
      </w:r>
      <w:proofErr w:type="gramEnd"/>
      <w:r w:rsidRPr="00644245">
        <w:t xml:space="preserve"> (</w:t>
      </w:r>
      <w:proofErr w:type="spellStart"/>
      <w:r w:rsidRPr="00644245">
        <w:t>liste</w:t>
      </w:r>
      <w:proofErr w:type="spellEnd"/>
      <w:r w:rsidRPr="00644245">
        <w:t xml:space="preserve"> des </w:t>
      </w:r>
      <w:proofErr w:type="spellStart"/>
      <w:r w:rsidRPr="00644245">
        <w:t>chapitres</w:t>
      </w:r>
      <w:proofErr w:type="spellEnd"/>
      <w:r w:rsidRPr="00644245">
        <w:t xml:space="preserve"> A–J)</w:t>
      </w:r>
    </w:p>
    <w:p w14:paraId="1474CDEA" w14:textId="77777777" w:rsidR="00946703" w:rsidRPr="00644245" w:rsidRDefault="00946703" w:rsidP="00946703">
      <w:pPr>
        <w:numPr>
          <w:ilvl w:val="0"/>
          <w:numId w:val="234"/>
        </w:numPr>
        <w:spacing w:after="160" w:line="278" w:lineRule="auto"/>
      </w:pPr>
      <w:proofErr w:type="spellStart"/>
      <w:r w:rsidRPr="00644245">
        <w:rPr>
          <w:b/>
          <w:bCs/>
        </w:rPr>
        <w:t>Transferts</w:t>
      </w:r>
      <w:proofErr w:type="spellEnd"/>
      <w:r w:rsidRPr="00644245">
        <w:rPr>
          <w:b/>
          <w:bCs/>
        </w:rPr>
        <w:t xml:space="preserve"> hors </w:t>
      </w:r>
      <w:proofErr w:type="gramStart"/>
      <w:r w:rsidRPr="00644245">
        <w:rPr>
          <w:b/>
          <w:bCs/>
        </w:rPr>
        <w:t>UE</w:t>
      </w:r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normalement</w:t>
      </w:r>
      <w:proofErr w:type="spellEnd"/>
      <w:r w:rsidRPr="00644245">
        <w:t xml:space="preserve"> </w:t>
      </w:r>
      <w:r w:rsidRPr="00644245">
        <w:rPr>
          <w:b/>
          <w:bCs/>
        </w:rPr>
        <w:t>non</w:t>
      </w:r>
      <w:r w:rsidRPr="00644245">
        <w:t xml:space="preserve"> (</w:t>
      </w:r>
      <w:proofErr w:type="spellStart"/>
      <w:r w:rsidRPr="00644245">
        <w:t>outil</w:t>
      </w:r>
      <w:proofErr w:type="spellEnd"/>
      <w:r w:rsidRPr="00644245">
        <w:t xml:space="preserve"> </w:t>
      </w:r>
      <w:proofErr w:type="gramStart"/>
      <w:r w:rsidRPr="00644245">
        <w:t>interne</w:t>
      </w:r>
      <w:proofErr w:type="gramEnd"/>
      <w:r w:rsidRPr="00644245">
        <w:t>)</w:t>
      </w:r>
    </w:p>
    <w:p w14:paraId="600C4B32" w14:textId="77777777" w:rsidR="00946703" w:rsidRPr="00644245" w:rsidRDefault="00946703" w:rsidP="00946703">
      <w:pPr>
        <w:spacing w:after="160" w:line="278" w:lineRule="auto"/>
      </w:pPr>
      <w:r w:rsidRPr="00644245">
        <w:pict w14:anchorId="23AF7263">
          <v:rect id="_x0000_i1178" style="width:0;height:1.5pt" o:hralign="center" o:hrstd="t" o:hr="t" fillcolor="#a0a0a0" stroked="f"/>
        </w:pict>
      </w:r>
    </w:p>
    <w:p w14:paraId="52AD980D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K.10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Évaluation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d’impact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RGPD (</w:t>
      </w:r>
      <w:proofErr w:type="gramStart"/>
      <w:r w:rsidRPr="00644245">
        <w:rPr>
          <w:b/>
          <w:bCs/>
          <w:color w:val="365F91" w:themeColor="accent1" w:themeShade="BF"/>
          <w:sz w:val="28"/>
          <w:szCs w:val="28"/>
        </w:rPr>
        <w:t>DPIA) —</w:t>
      </w:r>
      <w:proofErr w:type="gram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i/>
          <w:iCs/>
          <w:color w:val="365F91" w:themeColor="accent1" w:themeShade="BF"/>
          <w:sz w:val="28"/>
          <w:szCs w:val="28"/>
        </w:rPr>
        <w:t>optionnelle</w:t>
      </w:r>
      <w:proofErr w:type="spellEnd"/>
      <w:r w:rsidRPr="00644245">
        <w:rPr>
          <w:b/>
          <w:bCs/>
          <w:i/>
          <w:i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i/>
          <w:iCs/>
          <w:color w:val="365F91" w:themeColor="accent1" w:themeShade="BF"/>
          <w:sz w:val="28"/>
          <w:szCs w:val="28"/>
        </w:rPr>
        <w:t>mais</w:t>
      </w:r>
      <w:proofErr w:type="spellEnd"/>
      <w:r w:rsidRPr="00644245">
        <w:rPr>
          <w:b/>
          <w:bCs/>
          <w:i/>
          <w:iCs/>
          <w:color w:val="365F91" w:themeColor="accent1" w:themeShade="BF"/>
          <w:sz w:val="28"/>
          <w:szCs w:val="28"/>
        </w:rPr>
        <w:t xml:space="preserve"> </w:t>
      </w:r>
      <w:proofErr w:type="spellStart"/>
      <w:r w:rsidRPr="00644245">
        <w:rPr>
          <w:b/>
          <w:bCs/>
          <w:i/>
          <w:iCs/>
          <w:color w:val="365F91" w:themeColor="accent1" w:themeShade="BF"/>
          <w:sz w:val="28"/>
          <w:szCs w:val="28"/>
        </w:rPr>
        <w:t>recommandée</w:t>
      </w:r>
      <w:proofErr w:type="spellEnd"/>
    </w:p>
    <w:p w14:paraId="68AF1139" w14:textId="77777777" w:rsidR="00946703" w:rsidRPr="00644245" w:rsidRDefault="00946703" w:rsidP="00946703">
      <w:pPr>
        <w:spacing w:after="160" w:line="278" w:lineRule="auto"/>
      </w:pPr>
      <w:r w:rsidRPr="00644245">
        <w:t xml:space="preserve">Un </w:t>
      </w:r>
      <w:r w:rsidRPr="00644245">
        <w:rPr>
          <w:b/>
          <w:bCs/>
        </w:rPr>
        <w:t>DPIA</w:t>
      </w:r>
      <w:r w:rsidRPr="00644245">
        <w:t xml:space="preserve"> </w:t>
      </w:r>
      <w:proofErr w:type="spellStart"/>
      <w:r w:rsidRPr="00644245">
        <w:t>n’est</w:t>
      </w:r>
      <w:proofErr w:type="spellEnd"/>
      <w:r w:rsidRPr="00644245">
        <w:t xml:space="preserve"> pas </w:t>
      </w:r>
      <w:proofErr w:type="spellStart"/>
      <w:r w:rsidRPr="00644245">
        <w:t>automatiquement</w:t>
      </w:r>
      <w:proofErr w:type="spellEnd"/>
      <w:r w:rsidRPr="00644245">
        <w:t xml:space="preserve"> </w:t>
      </w:r>
      <w:proofErr w:type="spellStart"/>
      <w:r w:rsidRPr="00644245">
        <w:t>obligatoire</w:t>
      </w:r>
      <w:proofErr w:type="spellEnd"/>
      <w:r w:rsidRPr="00644245">
        <w:t xml:space="preserve"> </w:t>
      </w:r>
      <w:proofErr w:type="spellStart"/>
      <w:r w:rsidRPr="00644245">
        <w:t>mais</w:t>
      </w:r>
      <w:proofErr w:type="spellEnd"/>
      <w:r w:rsidRPr="00644245">
        <w:t xml:space="preserve"> </w:t>
      </w:r>
      <w:proofErr w:type="spellStart"/>
      <w:r w:rsidRPr="00644245">
        <w:t>peut</w:t>
      </w:r>
      <w:proofErr w:type="spellEnd"/>
      <w:r w:rsidRPr="00644245">
        <w:t xml:space="preserve"> </w:t>
      </w:r>
      <w:proofErr w:type="spellStart"/>
      <w:r w:rsidRPr="00644245">
        <w:t>être</w:t>
      </w:r>
      <w:proofErr w:type="spellEnd"/>
      <w:r w:rsidRPr="00644245">
        <w:t xml:space="preserve"> </w:t>
      </w:r>
      <w:proofErr w:type="spellStart"/>
      <w:r w:rsidRPr="00644245">
        <w:t>requis</w:t>
      </w:r>
      <w:proofErr w:type="spellEnd"/>
      <w:r w:rsidRPr="00644245">
        <w:t xml:space="preserve"> </w:t>
      </w:r>
      <w:proofErr w:type="spellStart"/>
      <w:proofErr w:type="gramStart"/>
      <w:r w:rsidRPr="00644245">
        <w:t>si</w:t>
      </w:r>
      <w:proofErr w:type="spellEnd"/>
      <w:r w:rsidRPr="00644245">
        <w:t xml:space="preserve"> :</w:t>
      </w:r>
      <w:proofErr w:type="gramEnd"/>
    </w:p>
    <w:p w14:paraId="1F34A421" w14:textId="77777777" w:rsidR="00946703" w:rsidRPr="00644245" w:rsidRDefault="00946703" w:rsidP="00946703">
      <w:pPr>
        <w:numPr>
          <w:ilvl w:val="0"/>
          <w:numId w:val="235"/>
        </w:numPr>
        <w:spacing w:after="160" w:line="278" w:lineRule="auto"/>
      </w:pPr>
      <w:r w:rsidRPr="00644245">
        <w:t xml:space="preserve">Présence de données </w:t>
      </w:r>
      <w:proofErr w:type="spellStart"/>
      <w:r w:rsidRPr="00644245">
        <w:t>sensibles</w:t>
      </w:r>
      <w:proofErr w:type="spellEnd"/>
      <w:r w:rsidRPr="00644245">
        <w:t>,</w:t>
      </w:r>
    </w:p>
    <w:p w14:paraId="41895975" w14:textId="77777777" w:rsidR="00946703" w:rsidRPr="00644245" w:rsidRDefault="00946703" w:rsidP="00946703">
      <w:pPr>
        <w:numPr>
          <w:ilvl w:val="0"/>
          <w:numId w:val="235"/>
        </w:numPr>
        <w:spacing w:after="160" w:line="278" w:lineRule="auto"/>
      </w:pPr>
      <w:proofErr w:type="spellStart"/>
      <w:r w:rsidRPr="00644245">
        <w:t>Risques</w:t>
      </w:r>
      <w:proofErr w:type="spellEnd"/>
      <w:r w:rsidRPr="00644245">
        <w:t xml:space="preserve"> </w:t>
      </w:r>
      <w:proofErr w:type="spellStart"/>
      <w:r w:rsidRPr="00644245">
        <w:t>élevés</w:t>
      </w:r>
      <w:proofErr w:type="spellEnd"/>
      <w:r w:rsidRPr="00644245">
        <w:t xml:space="preserve"> (photos de </w:t>
      </w:r>
      <w:proofErr w:type="spellStart"/>
      <w:r w:rsidRPr="00644245">
        <w:t>locaux</w:t>
      </w:r>
      <w:proofErr w:type="spellEnd"/>
      <w:r w:rsidRPr="00644245">
        <w:t xml:space="preserve">, </w:t>
      </w:r>
      <w:proofErr w:type="spellStart"/>
      <w:r w:rsidRPr="00644245">
        <w:t>sécurité</w:t>
      </w:r>
      <w:proofErr w:type="spellEnd"/>
      <w:r w:rsidRPr="00644245">
        <w:t xml:space="preserve"> physique),</w:t>
      </w:r>
    </w:p>
    <w:p w14:paraId="4D39C4AE" w14:textId="77777777" w:rsidR="00946703" w:rsidRPr="00644245" w:rsidRDefault="00946703" w:rsidP="00946703">
      <w:pPr>
        <w:numPr>
          <w:ilvl w:val="0"/>
          <w:numId w:val="235"/>
        </w:numPr>
        <w:spacing w:after="160" w:line="278" w:lineRule="auto"/>
      </w:pPr>
      <w:r w:rsidRPr="00644245">
        <w:t xml:space="preserve">Surveillance </w:t>
      </w:r>
      <w:proofErr w:type="spellStart"/>
      <w:r w:rsidRPr="00644245">
        <w:t>systématique</w:t>
      </w:r>
      <w:proofErr w:type="spellEnd"/>
      <w:r w:rsidRPr="00644245">
        <w:t xml:space="preserve"> (</w:t>
      </w:r>
      <w:proofErr w:type="spellStart"/>
      <w:r w:rsidRPr="00644245">
        <w:t>historiques</w:t>
      </w:r>
      <w:proofErr w:type="spellEnd"/>
      <w:r w:rsidRPr="00644245">
        <w:t xml:space="preserve"> </w:t>
      </w:r>
      <w:proofErr w:type="spellStart"/>
      <w:r w:rsidRPr="00644245">
        <w:t>d’actions</w:t>
      </w:r>
      <w:proofErr w:type="spellEnd"/>
      <w:r w:rsidRPr="00644245">
        <w:t>).</w:t>
      </w:r>
    </w:p>
    <w:p w14:paraId="3C3B259F" w14:textId="77777777" w:rsidR="00946703" w:rsidRPr="00644245" w:rsidRDefault="00946703" w:rsidP="00946703">
      <w:pPr>
        <w:spacing w:after="160" w:line="278" w:lineRule="auto"/>
      </w:pPr>
      <w:proofErr w:type="spellStart"/>
      <w:proofErr w:type="gramStart"/>
      <w:r w:rsidRPr="00644245">
        <w:rPr>
          <w:b/>
          <w:bCs/>
        </w:rPr>
        <w:t>Recommandation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réaliser</w:t>
      </w:r>
      <w:proofErr w:type="spellEnd"/>
      <w:r w:rsidRPr="00644245">
        <w:t xml:space="preserve"> un mini</w:t>
      </w:r>
      <w:r w:rsidRPr="00644245">
        <w:noBreakHyphen/>
        <w:t>DPIA interne.</w:t>
      </w:r>
    </w:p>
    <w:p w14:paraId="441F1981" w14:textId="77777777" w:rsidR="00946703" w:rsidRPr="00644245" w:rsidRDefault="00946703" w:rsidP="00946703">
      <w:pPr>
        <w:spacing w:after="160" w:line="278" w:lineRule="auto"/>
      </w:pPr>
      <w:r w:rsidRPr="00644245">
        <w:pict w14:anchorId="1CC403ED">
          <v:rect id="_x0000_i1179" style="width:0;height:1.5pt" o:hralign="center" o:hrstd="t" o:hr="t" fillcolor="#a0a0a0" stroked="f"/>
        </w:pict>
      </w:r>
    </w:p>
    <w:p w14:paraId="78225469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lastRenderedPageBreak/>
        <w:t xml:space="preserve">K.11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des logs (RGPD +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confidentialités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>)</w:t>
      </w:r>
    </w:p>
    <w:p w14:paraId="580D2539" w14:textId="77777777" w:rsidR="00946703" w:rsidRPr="00644245" w:rsidRDefault="00946703" w:rsidP="00946703">
      <w:pPr>
        <w:spacing w:after="160" w:line="278" w:lineRule="auto"/>
      </w:pPr>
      <w:r w:rsidRPr="00644245">
        <w:t xml:space="preserve">Les logs </w:t>
      </w:r>
      <w:proofErr w:type="spellStart"/>
      <w:r w:rsidRPr="00644245">
        <w:t>peuvent</w:t>
      </w:r>
      <w:proofErr w:type="spellEnd"/>
      <w:r w:rsidRPr="00644245">
        <w:t xml:space="preserve"> </w:t>
      </w:r>
      <w:proofErr w:type="spellStart"/>
      <w:proofErr w:type="gramStart"/>
      <w:r w:rsidRPr="00644245">
        <w:t>contenir</w:t>
      </w:r>
      <w:proofErr w:type="spellEnd"/>
      <w:r w:rsidRPr="00644245">
        <w:t xml:space="preserve"> :</w:t>
      </w:r>
      <w:proofErr w:type="gramEnd"/>
    </w:p>
    <w:p w14:paraId="0B59D6E6" w14:textId="77777777" w:rsidR="00946703" w:rsidRPr="00644245" w:rsidRDefault="00946703" w:rsidP="00946703">
      <w:pPr>
        <w:numPr>
          <w:ilvl w:val="0"/>
          <w:numId w:val="236"/>
        </w:numPr>
        <w:spacing w:after="160" w:line="278" w:lineRule="auto"/>
      </w:pPr>
      <w:r w:rsidRPr="00644245">
        <w:t xml:space="preserve">ID </w:t>
      </w:r>
      <w:proofErr w:type="spellStart"/>
      <w:r w:rsidRPr="00644245">
        <w:t>utilisateur</w:t>
      </w:r>
      <w:proofErr w:type="spellEnd"/>
    </w:p>
    <w:p w14:paraId="1095EB35" w14:textId="77777777" w:rsidR="00946703" w:rsidRPr="00644245" w:rsidRDefault="00946703" w:rsidP="00946703">
      <w:pPr>
        <w:numPr>
          <w:ilvl w:val="0"/>
          <w:numId w:val="236"/>
        </w:numPr>
        <w:spacing w:after="160" w:line="278" w:lineRule="auto"/>
      </w:pPr>
      <w:r w:rsidRPr="00644245">
        <w:t xml:space="preserve">IP </w:t>
      </w:r>
      <w:proofErr w:type="gramStart"/>
      <w:r w:rsidRPr="00644245">
        <w:t>interne</w:t>
      </w:r>
      <w:proofErr w:type="gramEnd"/>
    </w:p>
    <w:p w14:paraId="626D05D3" w14:textId="77777777" w:rsidR="00946703" w:rsidRPr="00644245" w:rsidRDefault="00946703" w:rsidP="00946703">
      <w:pPr>
        <w:numPr>
          <w:ilvl w:val="0"/>
          <w:numId w:val="236"/>
        </w:numPr>
        <w:spacing w:after="160" w:line="278" w:lineRule="auto"/>
      </w:pPr>
      <w:r w:rsidRPr="00644245">
        <w:t>Actions</w:t>
      </w:r>
    </w:p>
    <w:p w14:paraId="0B856AFD" w14:textId="77777777" w:rsidR="00946703" w:rsidRPr="00644245" w:rsidRDefault="00946703" w:rsidP="00946703">
      <w:pPr>
        <w:numPr>
          <w:ilvl w:val="0"/>
          <w:numId w:val="236"/>
        </w:numPr>
        <w:spacing w:after="160" w:line="278" w:lineRule="auto"/>
      </w:pPr>
      <w:proofErr w:type="spellStart"/>
      <w:r w:rsidRPr="00644245">
        <w:t>Erreurs</w:t>
      </w:r>
      <w:proofErr w:type="spellEnd"/>
      <w:r w:rsidRPr="00644245">
        <w:t xml:space="preserve"> de permissions</w:t>
      </w:r>
    </w:p>
    <w:p w14:paraId="18661EA4" w14:textId="77777777" w:rsidR="00946703" w:rsidRPr="00644245" w:rsidRDefault="00946703" w:rsidP="00946703">
      <w:pPr>
        <w:spacing w:after="160" w:line="278" w:lineRule="auto"/>
      </w:pPr>
      <w:r w:rsidRPr="00644245">
        <w:rPr>
          <w:rFonts w:ascii="Segoe UI Emoji" w:hAnsi="Segoe UI Emoji" w:cs="Segoe UI Emoji"/>
        </w:rPr>
        <w:t>⚠️</w:t>
      </w:r>
      <w:r w:rsidRPr="00644245">
        <w:t xml:space="preserve"> </w:t>
      </w:r>
      <w:proofErr w:type="spellStart"/>
      <w:r w:rsidRPr="00644245">
        <w:t>Ils</w:t>
      </w:r>
      <w:proofErr w:type="spellEnd"/>
      <w:r w:rsidRPr="00644245">
        <w:t xml:space="preserve"> </w:t>
      </w:r>
      <w:proofErr w:type="spellStart"/>
      <w:r w:rsidRPr="00644245">
        <w:t>sont</w:t>
      </w:r>
      <w:proofErr w:type="spellEnd"/>
      <w:r w:rsidRPr="00644245">
        <w:t xml:space="preserve"> </w:t>
      </w:r>
      <w:proofErr w:type="spellStart"/>
      <w:r w:rsidRPr="00644245">
        <w:t>considérés</w:t>
      </w:r>
      <w:proofErr w:type="spellEnd"/>
      <w:r w:rsidRPr="00644245">
        <w:t xml:space="preserve"> </w:t>
      </w:r>
      <w:proofErr w:type="spellStart"/>
      <w:r w:rsidRPr="00644245">
        <w:t>comme</w:t>
      </w:r>
      <w:proofErr w:type="spellEnd"/>
      <w:r w:rsidRPr="00644245">
        <w:t xml:space="preserve"> </w:t>
      </w:r>
      <w:r w:rsidRPr="00644245">
        <w:rPr>
          <w:b/>
          <w:bCs/>
        </w:rPr>
        <w:t xml:space="preserve">données </w:t>
      </w:r>
      <w:proofErr w:type="spellStart"/>
      <w:r w:rsidRPr="00644245">
        <w:rPr>
          <w:b/>
          <w:bCs/>
        </w:rPr>
        <w:t>personnelles</w:t>
      </w:r>
      <w:proofErr w:type="spellEnd"/>
      <w:r w:rsidRPr="00644245">
        <w:t>.</w:t>
      </w:r>
    </w:p>
    <w:p w14:paraId="20B22BEF" w14:textId="77777777" w:rsidR="00946703" w:rsidRPr="00644245" w:rsidRDefault="00946703" w:rsidP="00946703">
      <w:pPr>
        <w:spacing w:after="160" w:line="278" w:lineRule="auto"/>
      </w:pPr>
      <w:proofErr w:type="spellStart"/>
      <w:proofErr w:type="gramStart"/>
      <w:r w:rsidRPr="00644245">
        <w:t>Donc</w:t>
      </w:r>
      <w:proofErr w:type="spellEnd"/>
      <w:r w:rsidRPr="00644245">
        <w:t xml:space="preserve"> :</w:t>
      </w:r>
      <w:proofErr w:type="gramEnd"/>
    </w:p>
    <w:p w14:paraId="6E4C25B2" w14:textId="77777777" w:rsidR="00946703" w:rsidRPr="00644245" w:rsidRDefault="00946703" w:rsidP="00946703">
      <w:pPr>
        <w:numPr>
          <w:ilvl w:val="0"/>
          <w:numId w:val="237"/>
        </w:numPr>
        <w:spacing w:after="160" w:line="278" w:lineRule="auto"/>
      </w:pPr>
      <w:r w:rsidRPr="00644245">
        <w:t xml:space="preserve">Ne pas stocker de messages </w:t>
      </w:r>
      <w:proofErr w:type="spellStart"/>
      <w:r w:rsidRPr="00644245">
        <w:t>contenant</w:t>
      </w:r>
      <w:proofErr w:type="spellEnd"/>
      <w:r w:rsidRPr="00644245">
        <w:t xml:space="preserve"> des données </w:t>
      </w:r>
      <w:proofErr w:type="spellStart"/>
      <w:r w:rsidRPr="00644245">
        <w:t>personnelles</w:t>
      </w:r>
      <w:proofErr w:type="spellEnd"/>
      <w:r w:rsidRPr="00644245">
        <w:t xml:space="preserve"> </w:t>
      </w:r>
      <w:proofErr w:type="spellStart"/>
      <w:r w:rsidRPr="00644245">
        <w:t>sensibles</w:t>
      </w:r>
      <w:proofErr w:type="spellEnd"/>
      <w:r w:rsidRPr="00644245">
        <w:t>,</w:t>
      </w:r>
    </w:p>
    <w:p w14:paraId="7A4F0E81" w14:textId="77777777" w:rsidR="00946703" w:rsidRPr="00644245" w:rsidRDefault="00946703" w:rsidP="00946703">
      <w:pPr>
        <w:numPr>
          <w:ilvl w:val="0"/>
          <w:numId w:val="237"/>
        </w:numPr>
        <w:spacing w:after="160" w:line="278" w:lineRule="auto"/>
      </w:pPr>
      <w:r w:rsidRPr="00644245">
        <w:t xml:space="preserve">Expiration </w:t>
      </w:r>
      <w:proofErr w:type="spellStart"/>
      <w:r w:rsidRPr="00644245">
        <w:t>automatique</w:t>
      </w:r>
      <w:proofErr w:type="spellEnd"/>
      <w:r w:rsidRPr="00644245">
        <w:t xml:space="preserve"> (12 </w:t>
      </w:r>
      <w:proofErr w:type="spellStart"/>
      <w:r w:rsidRPr="00644245">
        <w:t>mois</w:t>
      </w:r>
      <w:proofErr w:type="spellEnd"/>
      <w:r w:rsidRPr="00644245">
        <w:t>),</w:t>
      </w:r>
    </w:p>
    <w:p w14:paraId="45EC59FB" w14:textId="77777777" w:rsidR="00946703" w:rsidRPr="00644245" w:rsidRDefault="00946703" w:rsidP="00946703">
      <w:pPr>
        <w:numPr>
          <w:ilvl w:val="0"/>
          <w:numId w:val="237"/>
        </w:numPr>
        <w:spacing w:after="160" w:line="278" w:lineRule="auto"/>
      </w:pPr>
      <w:proofErr w:type="spellStart"/>
      <w:r w:rsidRPr="00644245">
        <w:t>Accès</w:t>
      </w:r>
      <w:proofErr w:type="spellEnd"/>
      <w:r w:rsidRPr="00644245">
        <w:t xml:space="preserve"> </w:t>
      </w:r>
      <w:proofErr w:type="spellStart"/>
      <w:r w:rsidRPr="00644245">
        <w:t>restreint</w:t>
      </w:r>
      <w:proofErr w:type="spellEnd"/>
      <w:r w:rsidRPr="00644245">
        <w:t xml:space="preserve"> (SOC/DSI),</w:t>
      </w:r>
    </w:p>
    <w:p w14:paraId="1744DA69" w14:textId="77777777" w:rsidR="00946703" w:rsidRPr="00644245" w:rsidRDefault="00946703" w:rsidP="00946703">
      <w:pPr>
        <w:numPr>
          <w:ilvl w:val="0"/>
          <w:numId w:val="237"/>
        </w:numPr>
        <w:spacing w:after="160" w:line="278" w:lineRule="auto"/>
      </w:pPr>
      <w:proofErr w:type="spellStart"/>
      <w:r w:rsidRPr="00644245">
        <w:t>Journaliser</w:t>
      </w:r>
      <w:proofErr w:type="spellEnd"/>
      <w:r w:rsidRPr="00644245">
        <w:t xml:space="preserve"> </w:t>
      </w:r>
      <w:proofErr w:type="spellStart"/>
      <w:r w:rsidRPr="00644245">
        <w:t>l’accès</w:t>
      </w:r>
      <w:proofErr w:type="spellEnd"/>
      <w:r w:rsidRPr="00644245">
        <w:t xml:space="preserve"> aux logs </w:t>
      </w:r>
      <w:proofErr w:type="spellStart"/>
      <w:r w:rsidRPr="00644245">
        <w:t>sensibles</w:t>
      </w:r>
      <w:proofErr w:type="spellEnd"/>
      <w:r w:rsidRPr="00644245">
        <w:t>,</w:t>
      </w:r>
    </w:p>
    <w:p w14:paraId="477BBB05" w14:textId="77777777" w:rsidR="00946703" w:rsidRPr="00644245" w:rsidRDefault="00946703" w:rsidP="00946703">
      <w:pPr>
        <w:numPr>
          <w:ilvl w:val="0"/>
          <w:numId w:val="237"/>
        </w:numPr>
        <w:spacing w:after="160" w:line="278" w:lineRule="auto"/>
      </w:pPr>
      <w:r w:rsidRPr="00644245">
        <w:t xml:space="preserve">Masquer les PII </w:t>
      </w:r>
      <w:proofErr w:type="spellStart"/>
      <w:r w:rsidRPr="00644245">
        <w:t>inutiles</w:t>
      </w:r>
      <w:proofErr w:type="spellEnd"/>
      <w:r w:rsidRPr="00644245">
        <w:t xml:space="preserve"> (hash e</w:t>
      </w:r>
      <w:r w:rsidRPr="00644245">
        <w:noBreakHyphen/>
        <w:t xml:space="preserve">mails, ID </w:t>
      </w:r>
      <w:proofErr w:type="spellStart"/>
      <w:r w:rsidRPr="00644245">
        <w:t>anonymes</w:t>
      </w:r>
      <w:proofErr w:type="spellEnd"/>
      <w:r w:rsidRPr="00644245">
        <w:t>).</w:t>
      </w:r>
    </w:p>
    <w:p w14:paraId="70C29697" w14:textId="77777777" w:rsidR="00946703" w:rsidRPr="00644245" w:rsidRDefault="00946703" w:rsidP="00946703">
      <w:pPr>
        <w:spacing w:after="160" w:line="278" w:lineRule="auto"/>
      </w:pPr>
      <w:r w:rsidRPr="00644245">
        <w:pict w14:anchorId="26D76B46">
          <v:rect id="_x0000_i1180" style="width:0;height:1.5pt" o:hralign="center" o:hrstd="t" o:hr="t" fillcolor="#a0a0a0" stroked="f"/>
        </w:pict>
      </w:r>
    </w:p>
    <w:p w14:paraId="74180EA5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K.12 —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mobile (smartphones des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employés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>)</w:t>
      </w:r>
    </w:p>
    <w:p w14:paraId="59F6D071" w14:textId="77777777" w:rsidR="00946703" w:rsidRPr="00644245" w:rsidRDefault="00946703" w:rsidP="00946703">
      <w:pPr>
        <w:spacing w:after="160" w:line="278" w:lineRule="auto"/>
      </w:pPr>
      <w:r w:rsidRPr="00644245">
        <w:t xml:space="preserve">Si </w:t>
      </w:r>
      <w:proofErr w:type="spellStart"/>
      <w:r w:rsidRPr="00644245">
        <w:t>l’application</w:t>
      </w:r>
      <w:proofErr w:type="spellEnd"/>
      <w:r w:rsidRPr="00644245">
        <w:t xml:space="preserve"> est </w:t>
      </w:r>
      <w:proofErr w:type="spellStart"/>
      <w:r w:rsidRPr="00644245">
        <w:t>consultée</w:t>
      </w:r>
      <w:proofErr w:type="spellEnd"/>
      <w:r w:rsidRPr="00644245">
        <w:t xml:space="preserve"> sur </w:t>
      </w:r>
      <w:proofErr w:type="gramStart"/>
      <w:r w:rsidRPr="00644245">
        <w:t>mobile :</w:t>
      </w:r>
      <w:proofErr w:type="gramEnd"/>
    </w:p>
    <w:p w14:paraId="6CA76CAB" w14:textId="77777777" w:rsidR="00946703" w:rsidRPr="00644245" w:rsidRDefault="00946703" w:rsidP="00946703">
      <w:pPr>
        <w:numPr>
          <w:ilvl w:val="0"/>
          <w:numId w:val="238"/>
        </w:numPr>
        <w:spacing w:after="160" w:line="278" w:lineRule="auto"/>
      </w:pPr>
      <w:r w:rsidRPr="00644245">
        <w:t xml:space="preserve">Pas de cache local durable pour les pages </w:t>
      </w:r>
      <w:proofErr w:type="spellStart"/>
      <w:r w:rsidRPr="00644245">
        <w:t>sensibles</w:t>
      </w:r>
      <w:proofErr w:type="spellEnd"/>
      <w:r w:rsidRPr="00644245">
        <w:t>,</w:t>
      </w:r>
    </w:p>
    <w:p w14:paraId="6E00D25B" w14:textId="77777777" w:rsidR="00946703" w:rsidRPr="00644245" w:rsidRDefault="00946703" w:rsidP="00946703">
      <w:pPr>
        <w:numPr>
          <w:ilvl w:val="0"/>
          <w:numId w:val="238"/>
        </w:numPr>
        <w:spacing w:after="160" w:line="278" w:lineRule="auto"/>
      </w:pPr>
      <w:proofErr w:type="spellStart"/>
      <w:r w:rsidRPr="00644245">
        <w:t>Aucune</w:t>
      </w:r>
      <w:proofErr w:type="spellEnd"/>
      <w:r w:rsidRPr="00644245">
        <w:t xml:space="preserve"> donnée </w:t>
      </w:r>
      <w:proofErr w:type="spellStart"/>
      <w:r w:rsidRPr="00644245">
        <w:t>personnelle</w:t>
      </w:r>
      <w:proofErr w:type="spellEnd"/>
      <w:r w:rsidRPr="00644245">
        <w:t xml:space="preserve"> </w:t>
      </w:r>
      <w:proofErr w:type="spellStart"/>
      <w:r w:rsidRPr="00644245">
        <w:t>stockée</w:t>
      </w:r>
      <w:proofErr w:type="spellEnd"/>
      <w:r w:rsidRPr="00644245">
        <w:t xml:space="preserve"> dans </w:t>
      </w:r>
      <w:proofErr w:type="spellStart"/>
      <w:r w:rsidRPr="00644245">
        <w:t>localStorage</w:t>
      </w:r>
      <w:proofErr w:type="spellEnd"/>
      <w:r w:rsidRPr="00644245">
        <w:t>/</w:t>
      </w:r>
      <w:proofErr w:type="spellStart"/>
      <w:r w:rsidRPr="00644245">
        <w:t>sessionStorage</w:t>
      </w:r>
      <w:proofErr w:type="spellEnd"/>
      <w:r w:rsidRPr="00644245">
        <w:t>,</w:t>
      </w:r>
    </w:p>
    <w:p w14:paraId="3092DF2D" w14:textId="77777777" w:rsidR="00946703" w:rsidRPr="00644245" w:rsidRDefault="00946703" w:rsidP="00946703">
      <w:pPr>
        <w:numPr>
          <w:ilvl w:val="0"/>
          <w:numId w:val="238"/>
        </w:numPr>
        <w:spacing w:after="160" w:line="278" w:lineRule="auto"/>
      </w:pPr>
      <w:r w:rsidRPr="00644245">
        <w:t xml:space="preserve">Cookie </w:t>
      </w:r>
      <w:proofErr w:type="spellStart"/>
      <w:r w:rsidRPr="00644245">
        <w:t>HttpOnly</w:t>
      </w:r>
      <w:proofErr w:type="spellEnd"/>
      <w:r w:rsidRPr="00644245">
        <w:t xml:space="preserve"> </w:t>
      </w:r>
      <w:proofErr w:type="spellStart"/>
      <w:r w:rsidRPr="00644245">
        <w:t>uniquement</w:t>
      </w:r>
      <w:proofErr w:type="spellEnd"/>
      <w:r w:rsidRPr="00644245">
        <w:t>,</w:t>
      </w:r>
    </w:p>
    <w:p w14:paraId="0D888D67" w14:textId="77777777" w:rsidR="00946703" w:rsidRPr="00644245" w:rsidRDefault="00946703" w:rsidP="00946703">
      <w:pPr>
        <w:numPr>
          <w:ilvl w:val="0"/>
          <w:numId w:val="238"/>
        </w:numPr>
        <w:spacing w:after="160" w:line="278" w:lineRule="auto"/>
      </w:pPr>
      <w:r w:rsidRPr="00644245">
        <w:t xml:space="preserve">Interdiction </w:t>
      </w:r>
      <w:proofErr w:type="spellStart"/>
      <w:r w:rsidRPr="00644245">
        <w:t>d’accès</w:t>
      </w:r>
      <w:proofErr w:type="spellEnd"/>
      <w:r w:rsidRPr="00644245">
        <w:t xml:space="preserve"> hors HTTPS.</w:t>
      </w:r>
    </w:p>
    <w:p w14:paraId="4AA569E8" w14:textId="77777777" w:rsidR="00946703" w:rsidRPr="00644245" w:rsidRDefault="00946703" w:rsidP="00946703">
      <w:pPr>
        <w:spacing w:after="160" w:line="278" w:lineRule="auto"/>
      </w:pPr>
      <w:r w:rsidRPr="00644245">
        <w:pict w14:anchorId="313B1D8B">
          <v:rect id="_x0000_i1181" style="width:0;height:1.5pt" o:hralign="center" o:hrstd="t" o:hr="t" fillcolor="#a0a0a0" stroked="f"/>
        </w:pict>
      </w:r>
    </w:p>
    <w:p w14:paraId="46DCB9AE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>K.13 — Notifier un incident RGPD</w:t>
      </w:r>
    </w:p>
    <w:p w14:paraId="1CCC1E3B" w14:textId="77777777" w:rsidR="00946703" w:rsidRPr="00644245" w:rsidRDefault="00946703" w:rsidP="00946703">
      <w:pPr>
        <w:spacing w:after="160" w:line="278" w:lineRule="auto"/>
      </w:pPr>
      <w:proofErr w:type="spellStart"/>
      <w:r w:rsidRPr="00644245">
        <w:t>Exemples</w:t>
      </w:r>
      <w:proofErr w:type="spellEnd"/>
      <w:r w:rsidRPr="00644245">
        <w:t xml:space="preserve"> </w:t>
      </w:r>
      <w:proofErr w:type="spellStart"/>
      <w:proofErr w:type="gramStart"/>
      <w:r w:rsidRPr="00644245">
        <w:t>d’incidents</w:t>
      </w:r>
      <w:proofErr w:type="spellEnd"/>
      <w:r w:rsidRPr="00644245">
        <w:t xml:space="preserve"> :</w:t>
      </w:r>
      <w:proofErr w:type="gramEnd"/>
    </w:p>
    <w:p w14:paraId="5DB084FD" w14:textId="77777777" w:rsidR="00946703" w:rsidRPr="00644245" w:rsidRDefault="00946703" w:rsidP="00946703">
      <w:pPr>
        <w:numPr>
          <w:ilvl w:val="0"/>
          <w:numId w:val="239"/>
        </w:numPr>
        <w:spacing w:after="160" w:line="278" w:lineRule="auto"/>
      </w:pPr>
      <w:r w:rsidRPr="00644245">
        <w:t xml:space="preserve">Ticket exposé à </w:t>
      </w:r>
      <w:proofErr w:type="spellStart"/>
      <w:r w:rsidRPr="00644245">
        <w:t>mauvais</w:t>
      </w:r>
      <w:proofErr w:type="spellEnd"/>
      <w:r w:rsidRPr="00644245">
        <w:t xml:space="preserve"> </w:t>
      </w:r>
      <w:proofErr w:type="spellStart"/>
      <w:r w:rsidRPr="00644245">
        <w:t>utilisateur</w:t>
      </w:r>
      <w:proofErr w:type="spellEnd"/>
      <w:r w:rsidRPr="00644245">
        <w:t>,</w:t>
      </w:r>
    </w:p>
    <w:p w14:paraId="57EAC9A8" w14:textId="77777777" w:rsidR="00946703" w:rsidRPr="00644245" w:rsidRDefault="00946703" w:rsidP="00946703">
      <w:pPr>
        <w:numPr>
          <w:ilvl w:val="0"/>
          <w:numId w:val="239"/>
        </w:numPr>
        <w:spacing w:after="160" w:line="278" w:lineRule="auto"/>
      </w:pPr>
      <w:r w:rsidRPr="00644245">
        <w:t xml:space="preserve">Pièce </w:t>
      </w:r>
      <w:proofErr w:type="spellStart"/>
      <w:r w:rsidRPr="00644245">
        <w:t>jointe</w:t>
      </w:r>
      <w:proofErr w:type="spellEnd"/>
      <w:r w:rsidRPr="00644245">
        <w:t xml:space="preserve"> accessible </w:t>
      </w:r>
      <w:proofErr w:type="spellStart"/>
      <w:r w:rsidRPr="00644245">
        <w:t>publiquement</w:t>
      </w:r>
      <w:proofErr w:type="spellEnd"/>
      <w:r w:rsidRPr="00644245">
        <w:t>,</w:t>
      </w:r>
    </w:p>
    <w:p w14:paraId="65471383" w14:textId="77777777" w:rsidR="00946703" w:rsidRPr="00644245" w:rsidRDefault="00946703" w:rsidP="00946703">
      <w:pPr>
        <w:numPr>
          <w:ilvl w:val="0"/>
          <w:numId w:val="239"/>
        </w:numPr>
        <w:spacing w:after="160" w:line="278" w:lineRule="auto"/>
      </w:pPr>
      <w:r w:rsidRPr="00644245">
        <w:t xml:space="preserve">Logs </w:t>
      </w:r>
      <w:proofErr w:type="spellStart"/>
      <w:r w:rsidRPr="00644245">
        <w:t>contenant</w:t>
      </w:r>
      <w:proofErr w:type="spellEnd"/>
      <w:r w:rsidRPr="00644245">
        <w:t xml:space="preserve"> PII </w:t>
      </w:r>
      <w:proofErr w:type="spellStart"/>
      <w:r w:rsidRPr="00644245">
        <w:t>sensibles</w:t>
      </w:r>
      <w:proofErr w:type="spellEnd"/>
      <w:r w:rsidRPr="00644245">
        <w:t>,</w:t>
      </w:r>
    </w:p>
    <w:p w14:paraId="72C46E7D" w14:textId="77777777" w:rsidR="00946703" w:rsidRPr="00644245" w:rsidRDefault="00946703" w:rsidP="00946703">
      <w:pPr>
        <w:numPr>
          <w:ilvl w:val="0"/>
          <w:numId w:val="239"/>
        </w:numPr>
        <w:spacing w:after="160" w:line="278" w:lineRule="auto"/>
      </w:pPr>
      <w:proofErr w:type="spellStart"/>
      <w:r w:rsidRPr="00644245">
        <w:t>Fuite</w:t>
      </w:r>
      <w:proofErr w:type="spellEnd"/>
      <w:r w:rsidRPr="00644245">
        <w:t xml:space="preserve"> de base,</w:t>
      </w:r>
    </w:p>
    <w:p w14:paraId="74CFB2CF" w14:textId="77777777" w:rsidR="00946703" w:rsidRPr="00644245" w:rsidRDefault="00946703" w:rsidP="00946703">
      <w:pPr>
        <w:numPr>
          <w:ilvl w:val="0"/>
          <w:numId w:val="239"/>
        </w:numPr>
        <w:spacing w:after="160" w:line="278" w:lineRule="auto"/>
      </w:pPr>
      <w:proofErr w:type="spellStart"/>
      <w:r w:rsidRPr="00644245">
        <w:lastRenderedPageBreak/>
        <w:t>Erreur</w:t>
      </w:r>
      <w:proofErr w:type="spellEnd"/>
      <w:r w:rsidRPr="00644245">
        <w:t xml:space="preserve"> de </w:t>
      </w:r>
      <w:proofErr w:type="spellStart"/>
      <w:r w:rsidRPr="00644245">
        <w:t>paramétrage</w:t>
      </w:r>
      <w:proofErr w:type="spellEnd"/>
      <w:r w:rsidRPr="00644245">
        <w:t xml:space="preserve"> RBAC.</w:t>
      </w:r>
    </w:p>
    <w:p w14:paraId="5F0BA3B6" w14:textId="77777777" w:rsidR="00946703" w:rsidRPr="00644245" w:rsidRDefault="00946703" w:rsidP="00946703">
      <w:pPr>
        <w:spacing w:after="160" w:line="278" w:lineRule="auto"/>
        <w:rPr>
          <w:b/>
          <w:bCs/>
        </w:rPr>
      </w:pPr>
      <w:proofErr w:type="spellStart"/>
      <w:proofErr w:type="gramStart"/>
      <w:r w:rsidRPr="00790E99">
        <w:rPr>
          <w:b/>
          <w:bCs/>
          <w:u w:val="single"/>
        </w:rPr>
        <w:t>Procédure</w:t>
      </w:r>
      <w:proofErr w:type="spellEnd"/>
      <w:r w:rsidRPr="00644245">
        <w:rPr>
          <w:b/>
          <w:bCs/>
        </w:rPr>
        <w:t xml:space="preserve"> :</w:t>
      </w:r>
      <w:proofErr w:type="gramEnd"/>
    </w:p>
    <w:p w14:paraId="5C946857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proofErr w:type="spellStart"/>
      <w:r w:rsidRPr="00644245">
        <w:t>Détection</w:t>
      </w:r>
      <w:proofErr w:type="spellEnd"/>
      <w:r w:rsidRPr="00644245">
        <w:t xml:space="preserve"> via logs, SIEM, </w:t>
      </w:r>
      <w:proofErr w:type="spellStart"/>
      <w:r w:rsidRPr="00644245">
        <w:t>utilisateurs</w:t>
      </w:r>
      <w:proofErr w:type="spellEnd"/>
      <w:r w:rsidRPr="00644245">
        <w:t>.</w:t>
      </w:r>
    </w:p>
    <w:p w14:paraId="4473A8AC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r w:rsidRPr="00644245">
        <w:t>Containment (</w:t>
      </w:r>
      <w:proofErr w:type="spellStart"/>
      <w:r w:rsidRPr="00644245">
        <w:t>bloquer</w:t>
      </w:r>
      <w:proofErr w:type="spellEnd"/>
      <w:r w:rsidRPr="00644245">
        <w:t xml:space="preserve"> </w:t>
      </w:r>
      <w:proofErr w:type="spellStart"/>
      <w:r w:rsidRPr="00644245">
        <w:t>accès</w:t>
      </w:r>
      <w:proofErr w:type="spellEnd"/>
      <w:r w:rsidRPr="00644245">
        <w:t xml:space="preserve">, </w:t>
      </w:r>
      <w:proofErr w:type="spellStart"/>
      <w:r w:rsidRPr="00644245">
        <w:t>désactiver</w:t>
      </w:r>
      <w:proofErr w:type="spellEnd"/>
      <w:r w:rsidRPr="00644245">
        <w:t xml:space="preserve"> </w:t>
      </w:r>
      <w:proofErr w:type="spellStart"/>
      <w:r w:rsidRPr="00644245">
        <w:t>compte</w:t>
      </w:r>
      <w:proofErr w:type="spellEnd"/>
      <w:r w:rsidRPr="00644245">
        <w:t xml:space="preserve">, </w:t>
      </w:r>
      <w:proofErr w:type="spellStart"/>
      <w:r w:rsidRPr="00644245">
        <w:t>couper</w:t>
      </w:r>
      <w:proofErr w:type="spellEnd"/>
      <w:r w:rsidRPr="00644245">
        <w:t xml:space="preserve"> URL).</w:t>
      </w:r>
    </w:p>
    <w:p w14:paraId="241AAADF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proofErr w:type="spellStart"/>
      <w:r w:rsidRPr="00644245">
        <w:t>Analyse</w:t>
      </w:r>
      <w:proofErr w:type="spellEnd"/>
      <w:r w:rsidRPr="00644245">
        <w:t xml:space="preserve"> (</w:t>
      </w:r>
      <w:proofErr w:type="spellStart"/>
      <w:r w:rsidRPr="00644245">
        <w:t>étendue</w:t>
      </w:r>
      <w:proofErr w:type="spellEnd"/>
      <w:r w:rsidRPr="00644245">
        <w:t xml:space="preserve">, PII </w:t>
      </w:r>
      <w:proofErr w:type="spellStart"/>
      <w:r w:rsidRPr="00644245">
        <w:t>impliquées</w:t>
      </w:r>
      <w:proofErr w:type="spellEnd"/>
      <w:r w:rsidRPr="00644245">
        <w:t>, durée, cause).</w:t>
      </w:r>
    </w:p>
    <w:p w14:paraId="2E1A056E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proofErr w:type="spellStart"/>
      <w:r w:rsidRPr="00644245">
        <w:t>Évaluation</w:t>
      </w:r>
      <w:proofErr w:type="spellEnd"/>
      <w:r w:rsidRPr="00644245">
        <w:t xml:space="preserve"> (</w:t>
      </w:r>
      <w:proofErr w:type="spellStart"/>
      <w:r w:rsidRPr="00644245">
        <w:t>risque</w:t>
      </w:r>
      <w:proofErr w:type="spellEnd"/>
      <w:r w:rsidRPr="00644245">
        <w:t xml:space="preserve"> pour droits &amp; </w:t>
      </w:r>
      <w:proofErr w:type="spellStart"/>
      <w:r w:rsidRPr="00644245">
        <w:t>libertés</w:t>
      </w:r>
      <w:proofErr w:type="spellEnd"/>
      <w:r w:rsidRPr="00644245">
        <w:t>).</w:t>
      </w:r>
    </w:p>
    <w:p w14:paraId="374F0D53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r w:rsidRPr="00644245">
        <w:t>Notification interne DPO + RSSI.</w:t>
      </w:r>
    </w:p>
    <w:p w14:paraId="6EBF041D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r w:rsidRPr="00644245">
        <w:t xml:space="preserve">Notification CNIL </w:t>
      </w:r>
      <w:proofErr w:type="spellStart"/>
      <w:r w:rsidRPr="00644245">
        <w:t>si</w:t>
      </w:r>
      <w:proofErr w:type="spellEnd"/>
      <w:r w:rsidRPr="00644245">
        <w:t xml:space="preserve"> </w:t>
      </w:r>
      <w:proofErr w:type="spellStart"/>
      <w:r w:rsidRPr="00644245">
        <w:t>risque</w:t>
      </w:r>
      <w:proofErr w:type="spellEnd"/>
      <w:r w:rsidRPr="00644245">
        <w:t xml:space="preserve"> </w:t>
      </w:r>
      <w:proofErr w:type="spellStart"/>
      <w:r w:rsidRPr="00644245">
        <w:t>élevé</w:t>
      </w:r>
      <w:proofErr w:type="spellEnd"/>
      <w:r w:rsidRPr="00644245">
        <w:t xml:space="preserve"> (&lt; 72h).</w:t>
      </w:r>
    </w:p>
    <w:p w14:paraId="310DBA02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proofErr w:type="spellStart"/>
      <w:r w:rsidRPr="00644245">
        <w:t>Remédiation</w:t>
      </w:r>
      <w:proofErr w:type="spellEnd"/>
      <w:r w:rsidRPr="00644245">
        <w:t xml:space="preserve"> technique (</w:t>
      </w:r>
      <w:proofErr w:type="spellStart"/>
      <w:r w:rsidRPr="00644245">
        <w:t>correctif</w:t>
      </w:r>
      <w:proofErr w:type="spellEnd"/>
      <w:r w:rsidRPr="00644245">
        <w:t xml:space="preserve"> + test).</w:t>
      </w:r>
    </w:p>
    <w:p w14:paraId="76A5A0BC" w14:textId="77777777" w:rsidR="00946703" w:rsidRPr="00644245" w:rsidRDefault="00946703" w:rsidP="00946703">
      <w:pPr>
        <w:numPr>
          <w:ilvl w:val="0"/>
          <w:numId w:val="240"/>
        </w:numPr>
        <w:spacing w:after="160" w:line="278" w:lineRule="auto"/>
      </w:pPr>
      <w:proofErr w:type="gramStart"/>
      <w:r w:rsidRPr="00644245">
        <w:t>Post</w:t>
      </w:r>
      <w:r w:rsidRPr="00644245">
        <w:noBreakHyphen/>
        <w:t>mortem</w:t>
      </w:r>
      <w:proofErr w:type="gramEnd"/>
      <w:r w:rsidRPr="00644245">
        <w:t xml:space="preserve"> </w:t>
      </w:r>
      <w:proofErr w:type="spellStart"/>
      <w:r w:rsidRPr="00644245">
        <w:t>documenté</w:t>
      </w:r>
      <w:proofErr w:type="spellEnd"/>
      <w:r w:rsidRPr="00644245">
        <w:t>.</w:t>
      </w:r>
    </w:p>
    <w:p w14:paraId="4B144D79" w14:textId="77777777" w:rsidR="00946703" w:rsidRPr="00644245" w:rsidRDefault="00946703" w:rsidP="00946703">
      <w:pPr>
        <w:spacing w:after="160" w:line="278" w:lineRule="auto"/>
      </w:pPr>
      <w:r w:rsidRPr="00644245">
        <w:pict w14:anchorId="43E9316A">
          <v:rect id="_x0000_i1182" style="width:0;height:1.5pt" o:hralign="center" o:hrstd="t" o:hr="t" fillcolor="#a0a0a0" stroked="f"/>
        </w:pict>
      </w:r>
    </w:p>
    <w:p w14:paraId="64ECFA7D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>K.14 — Check</w:t>
      </w:r>
      <w:r w:rsidRPr="00644245">
        <w:rPr>
          <w:b/>
          <w:bCs/>
          <w:color w:val="365F91" w:themeColor="accent1" w:themeShade="BF"/>
          <w:sz w:val="28"/>
          <w:szCs w:val="28"/>
        </w:rPr>
        <w:noBreakHyphen/>
        <w:t>list RGPD (Go</w:t>
      </w:r>
      <w:r w:rsidRPr="00644245">
        <w:rPr>
          <w:b/>
          <w:bCs/>
          <w:color w:val="365F91" w:themeColor="accent1" w:themeShade="BF"/>
          <w:sz w:val="28"/>
          <w:szCs w:val="28"/>
        </w:rPr>
        <w:noBreakHyphen/>
        <w:t>Live)</w:t>
      </w:r>
    </w:p>
    <w:p w14:paraId="72527DF3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Registre de </w:t>
      </w:r>
      <w:proofErr w:type="spellStart"/>
      <w:r w:rsidRPr="00644245">
        <w:t>traitement</w:t>
      </w:r>
      <w:proofErr w:type="spellEnd"/>
      <w:r w:rsidRPr="00644245">
        <w:t xml:space="preserve"> </w:t>
      </w:r>
      <w:proofErr w:type="spellStart"/>
      <w:r w:rsidRPr="00644245">
        <w:t>créé</w:t>
      </w:r>
      <w:proofErr w:type="spellEnd"/>
      <w:r w:rsidRPr="00644245">
        <w:t xml:space="preserve"> et </w:t>
      </w:r>
      <w:proofErr w:type="spellStart"/>
      <w:r w:rsidRPr="00644245">
        <w:t>validé</w:t>
      </w:r>
      <w:proofErr w:type="spellEnd"/>
      <w:r w:rsidRPr="00644245">
        <w:t xml:space="preserve"> (DPO / </w:t>
      </w:r>
      <w:proofErr w:type="spellStart"/>
      <w:r w:rsidRPr="00644245">
        <w:t>juridique</w:t>
      </w:r>
      <w:proofErr w:type="spellEnd"/>
      <w:r w:rsidRPr="00644245">
        <w:t>)</w:t>
      </w:r>
    </w:p>
    <w:p w14:paraId="61B6CCBC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Politique de </w:t>
      </w:r>
      <w:proofErr w:type="spellStart"/>
      <w:r w:rsidRPr="00644245">
        <w:t>rétention</w:t>
      </w:r>
      <w:proofErr w:type="spellEnd"/>
      <w:r w:rsidRPr="00644245">
        <w:t xml:space="preserve"> </w:t>
      </w:r>
      <w:proofErr w:type="spellStart"/>
      <w:r w:rsidRPr="00644245">
        <w:t>documentée</w:t>
      </w:r>
      <w:proofErr w:type="spellEnd"/>
      <w:r w:rsidRPr="00644245">
        <w:t xml:space="preserve"> (purge </w:t>
      </w:r>
      <w:proofErr w:type="spellStart"/>
      <w:r w:rsidRPr="00644245">
        <w:t>automatisée</w:t>
      </w:r>
      <w:proofErr w:type="spellEnd"/>
      <w:r w:rsidRPr="00644245">
        <w:t>)</w:t>
      </w:r>
    </w:p>
    <w:p w14:paraId="3CD93312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Strip EXIF </w:t>
      </w:r>
      <w:proofErr w:type="spellStart"/>
      <w:r w:rsidRPr="00644245">
        <w:t>actif</w:t>
      </w:r>
      <w:proofErr w:type="spellEnd"/>
      <w:r w:rsidRPr="00644245">
        <w:t xml:space="preserve"> sur les </w:t>
      </w:r>
      <w:proofErr w:type="gramStart"/>
      <w:r w:rsidRPr="00644245">
        <w:t>images</w:t>
      </w:r>
      <w:proofErr w:type="gramEnd"/>
    </w:p>
    <w:p w14:paraId="73890D28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RBAC </w:t>
      </w:r>
      <w:proofErr w:type="spellStart"/>
      <w:r w:rsidRPr="00644245">
        <w:t>actif</w:t>
      </w:r>
      <w:proofErr w:type="spellEnd"/>
      <w:r w:rsidRPr="00644245">
        <w:t xml:space="preserve"> et </w:t>
      </w:r>
      <w:proofErr w:type="spellStart"/>
      <w:r w:rsidRPr="00644245">
        <w:t>testé</w:t>
      </w:r>
      <w:proofErr w:type="spellEnd"/>
      <w:r w:rsidRPr="00644245">
        <w:t xml:space="preserve"> (pas </w:t>
      </w:r>
      <w:proofErr w:type="spellStart"/>
      <w:r w:rsidRPr="00644245">
        <w:t>d’accès</w:t>
      </w:r>
      <w:proofErr w:type="spellEnd"/>
      <w:r w:rsidRPr="00644245">
        <w:t xml:space="preserve"> non </w:t>
      </w:r>
      <w:proofErr w:type="spellStart"/>
      <w:r w:rsidRPr="00644245">
        <w:t>autorisé</w:t>
      </w:r>
      <w:proofErr w:type="spellEnd"/>
      <w:r w:rsidRPr="00644245">
        <w:t>)</w:t>
      </w:r>
    </w:p>
    <w:p w14:paraId="6BCAACA4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proofErr w:type="spellStart"/>
      <w:r w:rsidRPr="00644245">
        <w:t>Erreurs</w:t>
      </w:r>
      <w:proofErr w:type="spellEnd"/>
      <w:r w:rsidRPr="00644245">
        <w:t xml:space="preserve"> </w:t>
      </w:r>
      <w:proofErr w:type="spellStart"/>
      <w:r w:rsidRPr="00644245">
        <w:t>génériques</w:t>
      </w:r>
      <w:proofErr w:type="spellEnd"/>
      <w:r w:rsidRPr="00644245">
        <w:t xml:space="preserve"> (pas </w:t>
      </w:r>
      <w:proofErr w:type="spellStart"/>
      <w:r w:rsidRPr="00644245">
        <w:t>d’infos</w:t>
      </w:r>
      <w:proofErr w:type="spellEnd"/>
      <w:r w:rsidRPr="00644245">
        <w:t xml:space="preserve"> internes)</w:t>
      </w:r>
    </w:p>
    <w:p w14:paraId="594E0C2F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proofErr w:type="gramStart"/>
      <w:r w:rsidRPr="00644245">
        <w:t>Logs :</w:t>
      </w:r>
      <w:proofErr w:type="gramEnd"/>
      <w:r w:rsidRPr="00644245">
        <w:t xml:space="preserve"> </w:t>
      </w:r>
      <w:proofErr w:type="spellStart"/>
      <w:r w:rsidRPr="00644245">
        <w:t>aucune</w:t>
      </w:r>
      <w:proofErr w:type="spellEnd"/>
      <w:r w:rsidRPr="00644245">
        <w:t xml:space="preserve"> donnée </w:t>
      </w:r>
      <w:proofErr w:type="spellStart"/>
      <w:r w:rsidRPr="00644245">
        <w:t>perso</w:t>
      </w:r>
      <w:proofErr w:type="spellEnd"/>
      <w:r w:rsidRPr="00644245">
        <w:t xml:space="preserve"> inutile</w:t>
      </w:r>
    </w:p>
    <w:p w14:paraId="2236439D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Cookies </w:t>
      </w:r>
      <w:proofErr w:type="spellStart"/>
      <w:r w:rsidRPr="00644245">
        <w:t>sécurisés</w:t>
      </w:r>
      <w:proofErr w:type="spellEnd"/>
      <w:r w:rsidRPr="00644245">
        <w:t xml:space="preserve"> (Secure + </w:t>
      </w:r>
      <w:proofErr w:type="spellStart"/>
      <w:r w:rsidRPr="00644245">
        <w:t>HttpOnly</w:t>
      </w:r>
      <w:proofErr w:type="spellEnd"/>
      <w:r w:rsidRPr="00644245">
        <w:t xml:space="preserve"> + </w:t>
      </w:r>
      <w:proofErr w:type="spellStart"/>
      <w:r w:rsidRPr="00644245">
        <w:t>SameSite</w:t>
      </w:r>
      <w:proofErr w:type="spellEnd"/>
      <w:r w:rsidRPr="00644245">
        <w:t>)</w:t>
      </w:r>
    </w:p>
    <w:p w14:paraId="16CC9E07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TLS/HSTS </w:t>
      </w:r>
      <w:proofErr w:type="spellStart"/>
      <w:r w:rsidRPr="00644245">
        <w:t>actifs</w:t>
      </w:r>
      <w:proofErr w:type="spellEnd"/>
    </w:p>
    <w:p w14:paraId="42D72AAA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Données </w:t>
      </w:r>
      <w:proofErr w:type="spellStart"/>
      <w:r w:rsidRPr="00644245">
        <w:t>personnelles</w:t>
      </w:r>
      <w:proofErr w:type="spellEnd"/>
      <w:r w:rsidRPr="00644245">
        <w:t xml:space="preserve"> </w:t>
      </w:r>
      <w:proofErr w:type="spellStart"/>
      <w:r w:rsidRPr="00644245">
        <w:t>exportables</w:t>
      </w:r>
      <w:proofErr w:type="spellEnd"/>
      <w:r w:rsidRPr="00644245">
        <w:t xml:space="preserve"> sur </w:t>
      </w:r>
      <w:proofErr w:type="spellStart"/>
      <w:r w:rsidRPr="00644245">
        <w:t>demande</w:t>
      </w:r>
      <w:proofErr w:type="spellEnd"/>
      <w:r w:rsidRPr="00644245">
        <w:t xml:space="preserve"> (Droit </w:t>
      </w:r>
      <w:proofErr w:type="spellStart"/>
      <w:r w:rsidRPr="00644245">
        <w:t>d’accès</w:t>
      </w:r>
      <w:proofErr w:type="spellEnd"/>
      <w:r w:rsidRPr="00644245">
        <w:t>)</w:t>
      </w:r>
    </w:p>
    <w:p w14:paraId="538C9778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proofErr w:type="spellStart"/>
      <w:r w:rsidRPr="00644245">
        <w:t>Procédure</w:t>
      </w:r>
      <w:proofErr w:type="spellEnd"/>
      <w:r w:rsidRPr="00644245">
        <w:t xml:space="preserve"> pour </w:t>
      </w:r>
      <w:proofErr w:type="spellStart"/>
      <w:r w:rsidRPr="00644245">
        <w:t>demandes</w:t>
      </w:r>
      <w:proofErr w:type="spellEnd"/>
      <w:r w:rsidRPr="00644245">
        <w:t xml:space="preserve"> </w:t>
      </w:r>
      <w:proofErr w:type="spellStart"/>
      <w:r w:rsidRPr="00644245">
        <w:t>d’effacement</w:t>
      </w:r>
      <w:proofErr w:type="spellEnd"/>
      <w:r w:rsidRPr="00644245">
        <w:t>/</w:t>
      </w:r>
      <w:proofErr w:type="gramStart"/>
      <w:r w:rsidRPr="00644245">
        <w:t>rectification</w:t>
      </w:r>
      <w:proofErr w:type="gramEnd"/>
    </w:p>
    <w:p w14:paraId="539BBD05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proofErr w:type="spellStart"/>
      <w:r w:rsidRPr="00644245">
        <w:t>Procédure</w:t>
      </w:r>
      <w:proofErr w:type="spellEnd"/>
      <w:r w:rsidRPr="00644245">
        <w:t xml:space="preserve"> de notification incident RGPD</w:t>
      </w:r>
    </w:p>
    <w:p w14:paraId="18AF4E46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Pas de </w:t>
      </w:r>
      <w:proofErr w:type="spellStart"/>
      <w:r w:rsidRPr="00644245">
        <w:t>transferts</w:t>
      </w:r>
      <w:proofErr w:type="spellEnd"/>
      <w:r w:rsidRPr="00644245">
        <w:t xml:space="preserve"> hors UE</w:t>
      </w:r>
    </w:p>
    <w:p w14:paraId="185A84A9" w14:textId="77777777" w:rsidR="00946703" w:rsidRPr="00644245" w:rsidRDefault="00946703" w:rsidP="00946703">
      <w:pPr>
        <w:numPr>
          <w:ilvl w:val="0"/>
          <w:numId w:val="241"/>
        </w:numPr>
        <w:spacing w:after="160" w:line="278" w:lineRule="auto"/>
      </w:pPr>
      <w:r w:rsidRPr="00644245">
        <w:t xml:space="preserve">Données </w:t>
      </w:r>
      <w:proofErr w:type="spellStart"/>
      <w:r w:rsidRPr="00644245">
        <w:t>anonymisées</w:t>
      </w:r>
      <w:proofErr w:type="spellEnd"/>
      <w:r w:rsidRPr="00644245">
        <w:t xml:space="preserve"> </w:t>
      </w:r>
      <w:proofErr w:type="spellStart"/>
      <w:r w:rsidRPr="00644245">
        <w:t>en</w:t>
      </w:r>
      <w:proofErr w:type="spellEnd"/>
      <w:r w:rsidRPr="00644245">
        <w:t xml:space="preserve"> DEV/RECETTE</w:t>
      </w:r>
    </w:p>
    <w:p w14:paraId="63A007D5" w14:textId="77777777" w:rsidR="00946703" w:rsidRPr="00644245" w:rsidRDefault="00946703" w:rsidP="00946703">
      <w:pPr>
        <w:spacing w:after="160" w:line="278" w:lineRule="auto"/>
      </w:pPr>
      <w:r w:rsidRPr="00644245">
        <w:pict w14:anchorId="64199A21">
          <v:rect id="_x0000_i1183" style="width:0;height:1.5pt" o:hralign="center" o:hrstd="t" o:hr="t" fillcolor="#a0a0a0" stroked="f"/>
        </w:pict>
      </w:r>
    </w:p>
    <w:p w14:paraId="0D595850" w14:textId="77777777" w:rsidR="00946703" w:rsidRPr="00644245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644245">
        <w:rPr>
          <w:b/>
          <w:bCs/>
          <w:color w:val="365F91" w:themeColor="accent1" w:themeShade="BF"/>
          <w:sz w:val="28"/>
          <w:szCs w:val="28"/>
        </w:rPr>
        <w:t xml:space="preserve">K.15 — Résumé </w:t>
      </w:r>
      <w:proofErr w:type="spellStart"/>
      <w:r w:rsidRPr="00644245">
        <w:rPr>
          <w:b/>
          <w:bCs/>
          <w:color w:val="365F91" w:themeColor="accent1" w:themeShade="BF"/>
          <w:sz w:val="28"/>
          <w:szCs w:val="28"/>
        </w:rPr>
        <w:t>exécutif</w:t>
      </w:r>
      <w:proofErr w:type="spellEnd"/>
      <w:r w:rsidRPr="00644245">
        <w:rPr>
          <w:b/>
          <w:bCs/>
          <w:color w:val="365F91" w:themeColor="accent1" w:themeShade="BF"/>
          <w:sz w:val="28"/>
          <w:szCs w:val="28"/>
        </w:rPr>
        <w:t xml:space="preserve"> RGPD</w:t>
      </w:r>
    </w:p>
    <w:p w14:paraId="379DB80D" w14:textId="77777777" w:rsidR="00946703" w:rsidRPr="00644245" w:rsidRDefault="00946703" w:rsidP="00946703">
      <w:pPr>
        <w:spacing w:after="160" w:line="278" w:lineRule="auto"/>
      </w:pPr>
      <w:r w:rsidRPr="00644245">
        <w:lastRenderedPageBreak/>
        <w:t xml:space="preserve">Ton </w:t>
      </w:r>
      <w:proofErr w:type="spellStart"/>
      <w:r w:rsidRPr="00644245">
        <w:t>outil</w:t>
      </w:r>
      <w:proofErr w:type="spellEnd"/>
      <w:r w:rsidRPr="00644245">
        <w:t xml:space="preserve"> interne </w:t>
      </w:r>
      <w:proofErr w:type="spellStart"/>
      <w:r w:rsidRPr="00644245">
        <w:t>peut</w:t>
      </w:r>
      <w:proofErr w:type="spellEnd"/>
      <w:r w:rsidRPr="00644245">
        <w:t xml:space="preserve"> </w:t>
      </w:r>
      <w:proofErr w:type="spellStart"/>
      <w:r w:rsidRPr="00644245">
        <w:t>être</w:t>
      </w:r>
      <w:proofErr w:type="spellEnd"/>
      <w:r w:rsidRPr="00644245">
        <w:t xml:space="preserve"> </w:t>
      </w:r>
      <w:r w:rsidRPr="00644245">
        <w:rPr>
          <w:b/>
          <w:bCs/>
        </w:rPr>
        <w:t>RGPD compliant</w:t>
      </w:r>
      <w:r w:rsidRPr="00644245">
        <w:t xml:space="preserve"> </w:t>
      </w:r>
      <w:proofErr w:type="spellStart"/>
      <w:r w:rsidRPr="00644245">
        <w:t>si</w:t>
      </w:r>
      <w:proofErr w:type="spellEnd"/>
      <w:r w:rsidRPr="00644245">
        <w:t xml:space="preserve"> les </w:t>
      </w:r>
      <w:proofErr w:type="spellStart"/>
      <w:r w:rsidRPr="00644245">
        <w:t>mesures</w:t>
      </w:r>
      <w:proofErr w:type="spellEnd"/>
      <w:r w:rsidRPr="00644245">
        <w:t xml:space="preserve"> </w:t>
      </w:r>
      <w:proofErr w:type="spellStart"/>
      <w:r w:rsidRPr="00644245">
        <w:t>suivantes</w:t>
      </w:r>
      <w:proofErr w:type="spellEnd"/>
      <w:r w:rsidRPr="00644245">
        <w:t xml:space="preserve"> </w:t>
      </w:r>
      <w:proofErr w:type="spellStart"/>
      <w:r w:rsidRPr="00644245">
        <w:t>sont</w:t>
      </w:r>
      <w:proofErr w:type="spellEnd"/>
      <w:r w:rsidRPr="00644245">
        <w:t xml:space="preserve"> </w:t>
      </w:r>
      <w:proofErr w:type="spellStart"/>
      <w:proofErr w:type="gramStart"/>
      <w:r w:rsidRPr="00644245">
        <w:t>respectées</w:t>
      </w:r>
      <w:proofErr w:type="spellEnd"/>
      <w:r w:rsidRPr="00644245">
        <w:t xml:space="preserve"> :</w:t>
      </w:r>
      <w:proofErr w:type="gramEnd"/>
    </w:p>
    <w:p w14:paraId="38AA8D09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Minimalisme</w:t>
      </w:r>
      <w:proofErr w:type="spellEnd"/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collecter</w:t>
      </w:r>
      <w:proofErr w:type="spellEnd"/>
      <w:r w:rsidRPr="00644245">
        <w:t xml:space="preserve"> </w:t>
      </w:r>
      <w:proofErr w:type="spellStart"/>
      <w:r w:rsidRPr="00644245">
        <w:t>uniquement</w:t>
      </w:r>
      <w:proofErr w:type="spellEnd"/>
      <w:r w:rsidRPr="00644245">
        <w:t xml:space="preserve"> </w:t>
      </w:r>
      <w:proofErr w:type="spellStart"/>
      <w:r w:rsidRPr="00644245">
        <w:t>ce</w:t>
      </w:r>
      <w:proofErr w:type="spellEnd"/>
      <w:r w:rsidRPr="00644245">
        <w:t xml:space="preserve"> qui est utile</w:t>
      </w:r>
    </w:p>
    <w:p w14:paraId="01F16299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 xml:space="preserve">RBAC </w:t>
      </w:r>
      <w:proofErr w:type="gramStart"/>
      <w:r w:rsidRPr="00644245">
        <w:rPr>
          <w:b/>
          <w:bCs/>
        </w:rPr>
        <w:t>strict</w:t>
      </w:r>
      <w:r w:rsidRPr="00644245">
        <w:t xml:space="preserve"> :</w:t>
      </w:r>
      <w:proofErr w:type="gramEnd"/>
      <w:r w:rsidRPr="00644245">
        <w:t xml:space="preserve"> </w:t>
      </w:r>
      <w:proofErr w:type="spellStart"/>
      <w:r w:rsidRPr="00644245">
        <w:t>cloisonnement</w:t>
      </w:r>
      <w:proofErr w:type="spellEnd"/>
      <w:r w:rsidRPr="00644245">
        <w:t xml:space="preserve"> par </w:t>
      </w:r>
      <w:proofErr w:type="spellStart"/>
      <w:r w:rsidRPr="00644245">
        <w:t>rôle</w:t>
      </w:r>
      <w:proofErr w:type="spellEnd"/>
      <w:r w:rsidRPr="00644245">
        <w:t>/équipe/</w:t>
      </w:r>
      <w:proofErr w:type="spellStart"/>
      <w:r w:rsidRPr="00644245">
        <w:t>entité</w:t>
      </w:r>
      <w:proofErr w:type="spellEnd"/>
    </w:p>
    <w:p w14:paraId="24603045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Confidentialité</w:t>
      </w:r>
      <w:proofErr w:type="spellEnd"/>
      <w:r w:rsidRPr="00644245">
        <w:t xml:space="preserve"> :</w:t>
      </w:r>
      <w:proofErr w:type="gramEnd"/>
      <w:r w:rsidRPr="00644245">
        <w:t xml:space="preserve"> stockage </w:t>
      </w:r>
      <w:proofErr w:type="spellStart"/>
      <w:r w:rsidRPr="00644245">
        <w:t>sécurisé</w:t>
      </w:r>
      <w:proofErr w:type="spellEnd"/>
      <w:r w:rsidRPr="00644245">
        <w:t xml:space="preserve"> des </w:t>
      </w:r>
      <w:proofErr w:type="spellStart"/>
      <w:r w:rsidRPr="00644245">
        <w:t>fichiers</w:t>
      </w:r>
      <w:proofErr w:type="spellEnd"/>
      <w:r w:rsidRPr="00644245">
        <w:t xml:space="preserve"> et données</w:t>
      </w:r>
    </w:p>
    <w:p w14:paraId="192892C0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Intégrité</w:t>
      </w:r>
      <w:proofErr w:type="spellEnd"/>
      <w:r w:rsidRPr="00644245">
        <w:t xml:space="preserve"> :</w:t>
      </w:r>
      <w:proofErr w:type="gramEnd"/>
      <w:r w:rsidRPr="00644245">
        <w:t xml:space="preserve"> audit trail </w:t>
      </w:r>
      <w:proofErr w:type="spellStart"/>
      <w:r w:rsidRPr="00644245">
        <w:t>horodaté</w:t>
      </w:r>
      <w:proofErr w:type="spellEnd"/>
      <w:r w:rsidRPr="00644245">
        <w:t xml:space="preserve">, </w:t>
      </w:r>
      <w:proofErr w:type="spellStart"/>
      <w:r w:rsidRPr="00644245">
        <w:t>immuable</w:t>
      </w:r>
      <w:proofErr w:type="spellEnd"/>
    </w:p>
    <w:p w14:paraId="44928566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proofErr w:type="spellStart"/>
      <w:proofErr w:type="gramStart"/>
      <w:r w:rsidRPr="00644245">
        <w:rPr>
          <w:b/>
          <w:bCs/>
        </w:rPr>
        <w:t>Sécurité</w:t>
      </w:r>
      <w:proofErr w:type="spellEnd"/>
      <w:r w:rsidRPr="00644245">
        <w:t xml:space="preserve"> :</w:t>
      </w:r>
      <w:proofErr w:type="gramEnd"/>
      <w:r w:rsidRPr="00644245">
        <w:t xml:space="preserve"> TLS, headers, anti</w:t>
      </w:r>
      <w:r w:rsidRPr="00644245">
        <w:noBreakHyphen/>
        <w:t>XSS, anti</w:t>
      </w:r>
      <w:r w:rsidRPr="00644245">
        <w:noBreakHyphen/>
        <w:t>CSRF</w:t>
      </w:r>
    </w:p>
    <w:p w14:paraId="441475FE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 xml:space="preserve">Durée de conservation </w:t>
      </w:r>
      <w:proofErr w:type="spellStart"/>
      <w:r w:rsidRPr="00644245">
        <w:rPr>
          <w:b/>
          <w:bCs/>
        </w:rPr>
        <w:t>limitée</w:t>
      </w:r>
      <w:proofErr w:type="spellEnd"/>
    </w:p>
    <w:p w14:paraId="5FFF663E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 xml:space="preserve">Droit </w:t>
      </w:r>
      <w:proofErr w:type="spellStart"/>
      <w:r w:rsidRPr="00644245">
        <w:rPr>
          <w:b/>
          <w:bCs/>
        </w:rPr>
        <w:t>d’accès</w:t>
      </w:r>
      <w:proofErr w:type="spellEnd"/>
      <w:r w:rsidRPr="00644245">
        <w:rPr>
          <w:b/>
          <w:bCs/>
        </w:rPr>
        <w:t xml:space="preserve"> / rectification / effacement</w:t>
      </w:r>
      <w:r w:rsidRPr="00644245">
        <w:t xml:space="preserve"> </w:t>
      </w:r>
      <w:proofErr w:type="spellStart"/>
      <w:r w:rsidRPr="00644245">
        <w:t>assuré</w:t>
      </w:r>
      <w:proofErr w:type="spellEnd"/>
    </w:p>
    <w:p w14:paraId="6402319C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>Données sensible protégées</w:t>
      </w:r>
      <w:r w:rsidRPr="00644245">
        <w:t xml:space="preserve"> (photos, EXIF)</w:t>
      </w:r>
    </w:p>
    <w:p w14:paraId="43362CC0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 xml:space="preserve">Restauration &amp; backup </w:t>
      </w:r>
      <w:proofErr w:type="spellStart"/>
      <w:r w:rsidRPr="00644245">
        <w:rPr>
          <w:b/>
          <w:bCs/>
        </w:rPr>
        <w:t>conformes</w:t>
      </w:r>
      <w:proofErr w:type="spellEnd"/>
      <w:r w:rsidRPr="00644245">
        <w:t xml:space="preserve"> (pas de </w:t>
      </w:r>
      <w:proofErr w:type="spellStart"/>
      <w:r w:rsidRPr="00644245">
        <w:t>fuite</w:t>
      </w:r>
      <w:proofErr w:type="spellEnd"/>
      <w:r w:rsidRPr="00644245">
        <w:t xml:space="preserve"> dans dumps)</w:t>
      </w:r>
    </w:p>
    <w:p w14:paraId="105F9DFD" w14:textId="77777777" w:rsidR="00946703" w:rsidRPr="00644245" w:rsidRDefault="00946703" w:rsidP="00946703">
      <w:pPr>
        <w:numPr>
          <w:ilvl w:val="0"/>
          <w:numId w:val="242"/>
        </w:numPr>
        <w:spacing w:after="160" w:line="278" w:lineRule="auto"/>
      </w:pPr>
      <w:r w:rsidRPr="00644245">
        <w:rPr>
          <w:b/>
          <w:bCs/>
        </w:rPr>
        <w:t>Logs RGPD</w:t>
      </w:r>
      <w:r w:rsidRPr="00644245">
        <w:rPr>
          <w:b/>
          <w:bCs/>
        </w:rPr>
        <w:noBreakHyphen/>
        <w:t>friendly</w:t>
      </w:r>
    </w:p>
    <w:p w14:paraId="3F3CBD64" w14:textId="77777777" w:rsidR="00946703" w:rsidRDefault="00946703" w:rsidP="00946703">
      <w:pPr>
        <w:numPr>
          <w:ilvl w:val="0"/>
          <w:numId w:val="242"/>
        </w:numPr>
        <w:spacing w:after="160" w:line="278" w:lineRule="auto"/>
      </w:pPr>
      <w:proofErr w:type="spellStart"/>
      <w:r w:rsidRPr="00644245">
        <w:rPr>
          <w:b/>
          <w:bCs/>
        </w:rPr>
        <w:t>Possibilité</w:t>
      </w:r>
      <w:proofErr w:type="spellEnd"/>
      <w:r w:rsidRPr="00644245">
        <w:rPr>
          <w:b/>
          <w:bCs/>
        </w:rPr>
        <w:t xml:space="preserve"> DPIA</w:t>
      </w:r>
      <w:r w:rsidRPr="00644245">
        <w:t xml:space="preserve"> </w:t>
      </w:r>
      <w:proofErr w:type="spellStart"/>
      <w:r w:rsidRPr="00644245">
        <w:t>si</w:t>
      </w:r>
      <w:proofErr w:type="spellEnd"/>
      <w:r w:rsidRPr="00644245">
        <w:t xml:space="preserve"> </w:t>
      </w:r>
      <w:proofErr w:type="spellStart"/>
      <w:r w:rsidRPr="00644245">
        <w:t>risque</w:t>
      </w:r>
      <w:proofErr w:type="spellEnd"/>
      <w:r w:rsidRPr="00644245">
        <w:t xml:space="preserve"> </w:t>
      </w:r>
      <w:proofErr w:type="spellStart"/>
      <w:r w:rsidRPr="00644245">
        <w:t>élevé</w:t>
      </w:r>
      <w:proofErr w:type="spellEnd"/>
    </w:p>
    <w:p w14:paraId="183A6DF0" w14:textId="77777777" w:rsidR="00946703" w:rsidRDefault="00946703" w:rsidP="00946703"/>
    <w:p w14:paraId="1498440A" w14:textId="77777777" w:rsidR="00946703" w:rsidRDefault="00946703" w:rsidP="00946703"/>
    <w:p w14:paraId="307701C9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32"/>
          <w:szCs w:val="32"/>
        </w:rPr>
      </w:pPr>
      <w:r w:rsidRPr="00204022">
        <w:rPr>
          <w:b/>
          <w:bCs/>
          <w:color w:val="365F91" w:themeColor="accent1" w:themeShade="BF"/>
          <w:sz w:val="32"/>
          <w:szCs w:val="32"/>
        </w:rPr>
        <w:t>L — PROCÉDURES OPÉRATIONNELLES (RUN, INCIDENT, BACKUP, MISE À JOUR, PENTEST)</w:t>
      </w:r>
    </w:p>
    <w:p w14:paraId="608C40CD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proofErr w:type="gramStart"/>
      <w:r w:rsidRPr="00204022">
        <w:rPr>
          <w:b/>
          <w:bCs/>
          <w:i/>
          <w:iCs/>
        </w:rPr>
        <w:t>Objectif :</w:t>
      </w:r>
      <w:proofErr w:type="gramEnd"/>
      <w:r w:rsidRPr="00204022">
        <w:rPr>
          <w:b/>
          <w:bCs/>
          <w:i/>
          <w:iCs/>
        </w:rPr>
        <w:t xml:space="preserve"> </w:t>
      </w:r>
      <w:proofErr w:type="spellStart"/>
      <w:r w:rsidRPr="00204022">
        <w:rPr>
          <w:b/>
          <w:bCs/>
          <w:i/>
          <w:iCs/>
        </w:rPr>
        <w:t>définir</w:t>
      </w:r>
      <w:proofErr w:type="spellEnd"/>
      <w:r w:rsidRPr="00204022">
        <w:rPr>
          <w:b/>
          <w:bCs/>
          <w:i/>
          <w:iCs/>
        </w:rPr>
        <w:t xml:space="preserve"> les actions </w:t>
      </w:r>
      <w:proofErr w:type="spellStart"/>
      <w:r w:rsidRPr="00204022">
        <w:rPr>
          <w:b/>
          <w:bCs/>
          <w:i/>
          <w:iCs/>
        </w:rPr>
        <w:t>concrètes</w:t>
      </w:r>
      <w:proofErr w:type="spellEnd"/>
      <w:r w:rsidRPr="00204022">
        <w:rPr>
          <w:b/>
          <w:bCs/>
          <w:i/>
          <w:iCs/>
        </w:rPr>
        <w:t xml:space="preserve"> à appliquer au </w:t>
      </w:r>
      <w:proofErr w:type="spellStart"/>
      <w:r w:rsidRPr="00204022">
        <w:rPr>
          <w:b/>
          <w:bCs/>
          <w:i/>
          <w:iCs/>
        </w:rPr>
        <w:t>quotidien</w:t>
      </w:r>
      <w:proofErr w:type="spellEnd"/>
      <w:r w:rsidRPr="00204022">
        <w:rPr>
          <w:b/>
          <w:bCs/>
          <w:i/>
          <w:iCs/>
        </w:rPr>
        <w:t xml:space="preserve"> pour exploiter, </w:t>
      </w:r>
      <w:proofErr w:type="spellStart"/>
      <w:r w:rsidRPr="00204022">
        <w:rPr>
          <w:b/>
          <w:bCs/>
          <w:i/>
          <w:iCs/>
        </w:rPr>
        <w:t>surveiller</w:t>
      </w:r>
      <w:proofErr w:type="spellEnd"/>
      <w:r w:rsidRPr="00204022">
        <w:rPr>
          <w:b/>
          <w:bCs/>
          <w:i/>
          <w:iCs/>
        </w:rPr>
        <w:t xml:space="preserve">, </w:t>
      </w:r>
      <w:proofErr w:type="spellStart"/>
      <w:r w:rsidRPr="00204022">
        <w:rPr>
          <w:b/>
          <w:bCs/>
          <w:i/>
          <w:iCs/>
        </w:rPr>
        <w:t>maintenir</w:t>
      </w:r>
      <w:proofErr w:type="spellEnd"/>
      <w:r w:rsidRPr="00204022">
        <w:rPr>
          <w:b/>
          <w:bCs/>
          <w:i/>
          <w:iCs/>
        </w:rPr>
        <w:t xml:space="preserve"> et </w:t>
      </w:r>
      <w:proofErr w:type="spellStart"/>
      <w:r w:rsidRPr="00204022">
        <w:rPr>
          <w:b/>
          <w:bCs/>
          <w:i/>
          <w:iCs/>
        </w:rPr>
        <w:t>sécuriser</w:t>
      </w:r>
      <w:proofErr w:type="spellEnd"/>
      <w:r w:rsidRPr="00204022">
        <w:rPr>
          <w:b/>
          <w:bCs/>
          <w:i/>
          <w:iCs/>
        </w:rPr>
        <w:t xml:space="preserve"> </w:t>
      </w:r>
      <w:proofErr w:type="spellStart"/>
      <w:r w:rsidRPr="00204022">
        <w:rPr>
          <w:b/>
          <w:bCs/>
          <w:i/>
          <w:iCs/>
        </w:rPr>
        <w:t>l’outil</w:t>
      </w:r>
      <w:proofErr w:type="spellEnd"/>
      <w:r w:rsidRPr="00204022">
        <w:rPr>
          <w:b/>
          <w:bCs/>
          <w:i/>
          <w:iCs/>
        </w:rPr>
        <w:t xml:space="preserve"> de ticketing </w:t>
      </w:r>
      <w:proofErr w:type="gramStart"/>
      <w:r w:rsidRPr="00204022">
        <w:rPr>
          <w:b/>
          <w:bCs/>
          <w:i/>
          <w:iCs/>
        </w:rPr>
        <w:t>interne</w:t>
      </w:r>
      <w:proofErr w:type="gramEnd"/>
      <w:r w:rsidRPr="00204022">
        <w:rPr>
          <w:b/>
          <w:bCs/>
          <w:i/>
          <w:iCs/>
        </w:rPr>
        <w:t>.</w:t>
      </w:r>
    </w:p>
    <w:p w14:paraId="7F9EEEEE" w14:textId="77777777" w:rsidR="00946703" w:rsidRPr="00204022" w:rsidRDefault="00946703" w:rsidP="00946703">
      <w:pPr>
        <w:spacing w:after="160" w:line="278" w:lineRule="auto"/>
      </w:pPr>
      <w:r w:rsidRPr="00204022">
        <w:pict w14:anchorId="453AD009">
          <v:rect id="_x0000_i1184" style="width:0;height:1.5pt" o:hralign="center" o:hrstd="t" o:hr="t" fillcolor="#a0a0a0" stroked="f"/>
        </w:pict>
      </w:r>
    </w:p>
    <w:p w14:paraId="0F412756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L.1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Gouvernance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responsabilités</w:t>
      </w:r>
      <w:proofErr w:type="spellEnd"/>
    </w:p>
    <w:p w14:paraId="518EBFEB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proofErr w:type="spellStart"/>
      <w:r w:rsidRPr="00204022">
        <w:rPr>
          <w:b/>
          <w:bCs/>
          <w:u w:val="single"/>
        </w:rPr>
        <w:t>Rôles</w:t>
      </w:r>
      <w:proofErr w:type="spellEnd"/>
      <w:r w:rsidRPr="00204022">
        <w:rPr>
          <w:b/>
          <w:bCs/>
          <w:u w:val="single"/>
        </w:rPr>
        <w:t xml:space="preserve"> </w:t>
      </w:r>
      <w:proofErr w:type="spellStart"/>
      <w:proofErr w:type="gramStart"/>
      <w:r w:rsidRPr="00204022">
        <w:rPr>
          <w:b/>
          <w:bCs/>
          <w:u w:val="single"/>
        </w:rPr>
        <w:t>opérationnels</w:t>
      </w:r>
      <w:proofErr w:type="spellEnd"/>
      <w:r w:rsidRPr="00204022"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579"/>
      </w:tblGrid>
      <w:tr w:rsidR="00946703" w:rsidRPr="00204022" w14:paraId="70CF3F66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65849E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04022"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D90F8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r w:rsidRPr="00204022">
              <w:rPr>
                <w:b/>
                <w:bCs/>
              </w:rPr>
              <w:t>Responsabilités</w:t>
            </w:r>
          </w:p>
        </w:tc>
      </w:tr>
      <w:tr w:rsidR="00946703" w:rsidRPr="00204022" w14:paraId="5E1BBFB5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C02CEE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04022">
              <w:rPr>
                <w:b/>
                <w:bCs/>
              </w:rPr>
              <w:t>Administrateur</w:t>
            </w:r>
            <w:proofErr w:type="spellEnd"/>
            <w:r w:rsidRPr="00204022">
              <w:rPr>
                <w:b/>
                <w:bCs/>
              </w:rPr>
              <w:t xml:space="preserve"> </w:t>
            </w:r>
            <w:proofErr w:type="spellStart"/>
            <w:r w:rsidRPr="00204022">
              <w:rPr>
                <w:b/>
                <w:bCs/>
              </w:rPr>
              <w:t>Applicatif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8907C" w14:textId="77777777" w:rsidR="00946703" w:rsidRPr="00204022" w:rsidRDefault="00946703" w:rsidP="00767CE8">
            <w:pPr>
              <w:spacing w:after="160" w:line="278" w:lineRule="auto"/>
            </w:pPr>
            <w:r w:rsidRPr="00204022">
              <w:t xml:space="preserve">Gestion des </w:t>
            </w:r>
            <w:proofErr w:type="spellStart"/>
            <w:r w:rsidRPr="00204022">
              <w:t>comptes</w:t>
            </w:r>
            <w:proofErr w:type="spellEnd"/>
            <w:r w:rsidRPr="00204022">
              <w:t xml:space="preserve">, </w:t>
            </w:r>
            <w:proofErr w:type="spellStart"/>
            <w:r w:rsidRPr="00204022">
              <w:t>rôles</w:t>
            </w:r>
            <w:proofErr w:type="spellEnd"/>
            <w:r w:rsidRPr="00204022">
              <w:t xml:space="preserve">, workflows, </w:t>
            </w:r>
            <w:proofErr w:type="spellStart"/>
            <w:r w:rsidRPr="00204022">
              <w:t>catégories</w:t>
            </w:r>
            <w:proofErr w:type="spellEnd"/>
          </w:p>
        </w:tc>
      </w:tr>
      <w:tr w:rsidR="00946703" w:rsidRPr="00204022" w14:paraId="7739C043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67AB6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04022">
              <w:rPr>
                <w:b/>
                <w:bCs/>
              </w:rPr>
              <w:t>Administrateur</w:t>
            </w:r>
            <w:proofErr w:type="spellEnd"/>
            <w:r w:rsidRPr="00204022">
              <w:rPr>
                <w:b/>
                <w:bCs/>
              </w:rPr>
              <w:t xml:space="preserve"> Technique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E90E7" w14:textId="77777777" w:rsidR="00946703" w:rsidRPr="00204022" w:rsidRDefault="00946703" w:rsidP="00767CE8">
            <w:pPr>
              <w:spacing w:after="160" w:line="278" w:lineRule="auto"/>
            </w:pPr>
            <w:proofErr w:type="spellStart"/>
            <w:r w:rsidRPr="00204022">
              <w:t>Serveurs</w:t>
            </w:r>
            <w:proofErr w:type="spellEnd"/>
            <w:r w:rsidRPr="00204022">
              <w:t>, Docker, Nginx, DB, monitoring</w:t>
            </w:r>
          </w:p>
        </w:tc>
      </w:tr>
      <w:tr w:rsidR="00946703" w:rsidRPr="00204022" w14:paraId="417A1DEE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91BC14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r w:rsidRPr="00204022">
              <w:rPr>
                <w:b/>
                <w:bCs/>
              </w:rPr>
              <w:t xml:space="preserve">RSSI / </w:t>
            </w:r>
            <w:proofErr w:type="spellStart"/>
            <w:r w:rsidRPr="00204022">
              <w:rPr>
                <w:b/>
                <w:bCs/>
              </w:rPr>
              <w:t>Sécurité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94147" w14:textId="77777777" w:rsidR="00946703" w:rsidRPr="00204022" w:rsidRDefault="00946703" w:rsidP="00767CE8">
            <w:pPr>
              <w:spacing w:after="160" w:line="278" w:lineRule="auto"/>
            </w:pPr>
            <w:r w:rsidRPr="00204022">
              <w:t xml:space="preserve">Supervision des </w:t>
            </w:r>
            <w:proofErr w:type="spellStart"/>
            <w:r w:rsidRPr="00204022">
              <w:t>alertes</w:t>
            </w:r>
            <w:proofErr w:type="spellEnd"/>
            <w:r w:rsidRPr="00204022">
              <w:t xml:space="preserve">, incidents </w:t>
            </w:r>
            <w:proofErr w:type="spellStart"/>
            <w:r w:rsidRPr="00204022">
              <w:t>sécurité</w:t>
            </w:r>
            <w:proofErr w:type="spellEnd"/>
            <w:r w:rsidRPr="00204022">
              <w:t>, audits</w:t>
            </w:r>
          </w:p>
        </w:tc>
      </w:tr>
      <w:tr w:rsidR="00946703" w:rsidRPr="00204022" w14:paraId="1F0219B0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DB04D6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r w:rsidRPr="00204022">
              <w:rPr>
                <w:b/>
                <w:bCs/>
              </w:rPr>
              <w:t>DPO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54342" w14:textId="77777777" w:rsidR="00946703" w:rsidRPr="00204022" w:rsidRDefault="00946703" w:rsidP="00767CE8">
            <w:pPr>
              <w:spacing w:after="160" w:line="278" w:lineRule="auto"/>
            </w:pPr>
            <w:proofErr w:type="spellStart"/>
            <w:r w:rsidRPr="00204022">
              <w:t>Traitement</w:t>
            </w:r>
            <w:proofErr w:type="spellEnd"/>
            <w:r w:rsidRPr="00204022">
              <w:t xml:space="preserve"> des </w:t>
            </w:r>
            <w:proofErr w:type="spellStart"/>
            <w:r w:rsidRPr="00204022">
              <w:t>demandes</w:t>
            </w:r>
            <w:proofErr w:type="spellEnd"/>
            <w:r w:rsidRPr="00204022">
              <w:t xml:space="preserve"> RGPD, </w:t>
            </w:r>
            <w:proofErr w:type="spellStart"/>
            <w:r w:rsidRPr="00204022">
              <w:t>conformité</w:t>
            </w:r>
            <w:proofErr w:type="spellEnd"/>
          </w:p>
        </w:tc>
      </w:tr>
      <w:tr w:rsidR="00946703" w:rsidRPr="00204022" w14:paraId="5C1E48DC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A03F31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04022">
              <w:rPr>
                <w:b/>
                <w:bCs/>
              </w:rPr>
              <w:lastRenderedPageBreak/>
              <w:t>Développeur</w:t>
            </w:r>
            <w:proofErr w:type="spellEnd"/>
            <w:r w:rsidRPr="00204022">
              <w:rPr>
                <w:b/>
                <w:bCs/>
              </w:rPr>
              <w:t xml:space="preserve"> / Équipe Dev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514DD" w14:textId="77777777" w:rsidR="00946703" w:rsidRPr="00204022" w:rsidRDefault="00946703" w:rsidP="00767CE8">
            <w:pPr>
              <w:spacing w:after="160" w:line="278" w:lineRule="auto"/>
            </w:pPr>
            <w:proofErr w:type="spellStart"/>
            <w:r w:rsidRPr="00204022">
              <w:t>Correctifs</w:t>
            </w:r>
            <w:proofErr w:type="spellEnd"/>
            <w:r w:rsidRPr="00204022">
              <w:t xml:space="preserve">, </w:t>
            </w:r>
            <w:proofErr w:type="spellStart"/>
            <w:r w:rsidRPr="00204022">
              <w:t>évolutions</w:t>
            </w:r>
            <w:proofErr w:type="spellEnd"/>
            <w:r w:rsidRPr="00204022">
              <w:t xml:space="preserve">, </w:t>
            </w:r>
            <w:proofErr w:type="spellStart"/>
            <w:r w:rsidRPr="00204022">
              <w:t>sécurité</w:t>
            </w:r>
            <w:proofErr w:type="spellEnd"/>
            <w:r w:rsidRPr="00204022">
              <w:t xml:space="preserve"> applicative</w:t>
            </w:r>
          </w:p>
        </w:tc>
      </w:tr>
      <w:tr w:rsidR="00946703" w:rsidRPr="00204022" w14:paraId="00CAAAB3" w14:textId="77777777" w:rsidTr="00767CE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DE1351" w14:textId="77777777" w:rsidR="00946703" w:rsidRPr="00204022" w:rsidRDefault="00946703" w:rsidP="00767CE8">
            <w:pPr>
              <w:spacing w:after="160" w:line="278" w:lineRule="auto"/>
              <w:rPr>
                <w:b/>
                <w:bCs/>
              </w:rPr>
            </w:pPr>
            <w:r w:rsidRPr="00204022">
              <w:rPr>
                <w:b/>
                <w:bCs/>
              </w:rPr>
              <w:t xml:space="preserve">Support </w:t>
            </w:r>
            <w:proofErr w:type="spellStart"/>
            <w:r w:rsidRPr="00204022">
              <w:rPr>
                <w:b/>
                <w:bCs/>
              </w:rPr>
              <w:t>Niveau</w:t>
            </w:r>
            <w:proofErr w:type="spellEnd"/>
            <w:r w:rsidRPr="00204022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7B36A" w14:textId="77777777" w:rsidR="00946703" w:rsidRPr="00204022" w:rsidRDefault="00946703" w:rsidP="00767CE8">
            <w:pPr>
              <w:spacing w:after="160" w:line="278" w:lineRule="auto"/>
            </w:pPr>
            <w:r w:rsidRPr="00204022">
              <w:t>Diagnostic technique, escalade</w:t>
            </w:r>
          </w:p>
        </w:tc>
      </w:tr>
    </w:tbl>
    <w:p w14:paraId="7A03498D" w14:textId="77777777" w:rsidR="00946703" w:rsidRPr="00204022" w:rsidRDefault="00946703" w:rsidP="00946703">
      <w:pPr>
        <w:spacing w:after="160" w:line="278" w:lineRule="auto"/>
      </w:pPr>
      <w:proofErr w:type="spellStart"/>
      <w:r w:rsidRPr="00204022">
        <w:t>Chaque</w:t>
      </w:r>
      <w:proofErr w:type="spellEnd"/>
      <w:r w:rsidRPr="00204022">
        <w:t xml:space="preserve"> </w:t>
      </w:r>
      <w:proofErr w:type="spellStart"/>
      <w:r w:rsidRPr="00204022">
        <w:t>rôle</w:t>
      </w:r>
      <w:proofErr w:type="spellEnd"/>
      <w:r w:rsidRPr="00204022">
        <w:t xml:space="preserve"> doit </w:t>
      </w:r>
      <w:proofErr w:type="spellStart"/>
      <w:r w:rsidRPr="00204022">
        <w:t>avoir</w:t>
      </w:r>
      <w:proofErr w:type="spellEnd"/>
      <w:r w:rsidRPr="00204022">
        <w:t xml:space="preserve"> </w:t>
      </w:r>
      <w:proofErr w:type="spellStart"/>
      <w:r w:rsidRPr="00204022">
        <w:t>une</w:t>
      </w:r>
      <w:proofErr w:type="spellEnd"/>
      <w:r w:rsidRPr="00204022">
        <w:t xml:space="preserve"> </w:t>
      </w:r>
      <w:r w:rsidRPr="00204022">
        <w:rPr>
          <w:b/>
          <w:bCs/>
        </w:rPr>
        <w:t xml:space="preserve">fiche de </w:t>
      </w:r>
      <w:proofErr w:type="spellStart"/>
      <w:r w:rsidRPr="00204022">
        <w:rPr>
          <w:b/>
          <w:bCs/>
        </w:rPr>
        <w:t>responsabilité</w:t>
      </w:r>
      <w:proofErr w:type="spellEnd"/>
      <w:r w:rsidRPr="00204022">
        <w:t xml:space="preserve"> </w:t>
      </w:r>
      <w:proofErr w:type="spellStart"/>
      <w:r w:rsidRPr="00204022">
        <w:t>formalisée</w:t>
      </w:r>
      <w:proofErr w:type="spellEnd"/>
      <w:r w:rsidRPr="00204022">
        <w:t>.</w:t>
      </w:r>
    </w:p>
    <w:p w14:paraId="6B298CB9" w14:textId="77777777" w:rsidR="00946703" w:rsidRPr="00204022" w:rsidRDefault="00946703" w:rsidP="00946703">
      <w:pPr>
        <w:spacing w:after="160" w:line="278" w:lineRule="auto"/>
      </w:pPr>
      <w:r w:rsidRPr="00204022">
        <w:pict w14:anchorId="7C4BC042">
          <v:rect id="_x0000_i1185" style="width:0;height:1.5pt" o:hralign="center" o:hrstd="t" o:hr="t" fillcolor="#a0a0a0" stroked="f"/>
        </w:pict>
      </w:r>
    </w:p>
    <w:p w14:paraId="34088D2B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L.2 — Gestion des incidents de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</w:p>
    <w:p w14:paraId="471C7D1E" w14:textId="77777777" w:rsidR="00946703" w:rsidRPr="00204022" w:rsidRDefault="00946703" w:rsidP="00946703">
      <w:pPr>
        <w:spacing w:after="160" w:line="278" w:lineRule="auto"/>
      </w:pPr>
      <w:r w:rsidRPr="00204022">
        <w:rPr>
          <w:i/>
          <w:iCs/>
        </w:rPr>
        <w:t>(</w:t>
      </w:r>
      <w:proofErr w:type="spellStart"/>
      <w:r w:rsidRPr="00204022">
        <w:rPr>
          <w:i/>
          <w:iCs/>
        </w:rPr>
        <w:t>Référence</w:t>
      </w:r>
      <w:proofErr w:type="spellEnd"/>
      <w:r w:rsidRPr="00204022">
        <w:rPr>
          <w:i/>
          <w:iCs/>
        </w:rPr>
        <w:t xml:space="preserve"> RGPD Art. 33 + </w:t>
      </w:r>
      <w:proofErr w:type="spellStart"/>
      <w:r w:rsidRPr="00204022">
        <w:rPr>
          <w:i/>
          <w:iCs/>
        </w:rPr>
        <w:t>bonnes</w:t>
      </w:r>
      <w:proofErr w:type="spellEnd"/>
      <w:r w:rsidRPr="00204022">
        <w:rPr>
          <w:i/>
          <w:iCs/>
        </w:rPr>
        <w:t xml:space="preserve"> pratiques ANSSI)</w:t>
      </w:r>
    </w:p>
    <w:p w14:paraId="2AF8C137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1) </w:t>
      </w:r>
      <w:proofErr w:type="spellStart"/>
      <w:r w:rsidRPr="00204022">
        <w:rPr>
          <w:b/>
          <w:bCs/>
        </w:rPr>
        <w:t>Détection</w:t>
      </w:r>
      <w:proofErr w:type="spellEnd"/>
    </w:p>
    <w:p w14:paraId="2419223D" w14:textId="77777777" w:rsidR="00946703" w:rsidRPr="00204022" w:rsidRDefault="00946703" w:rsidP="00946703">
      <w:pPr>
        <w:spacing w:after="160" w:line="278" w:lineRule="auto"/>
      </w:pPr>
      <w:r w:rsidRPr="00204022">
        <w:t xml:space="preserve">Sources </w:t>
      </w:r>
      <w:proofErr w:type="gramStart"/>
      <w:r w:rsidRPr="00204022">
        <w:t>possibles :</w:t>
      </w:r>
      <w:proofErr w:type="gramEnd"/>
    </w:p>
    <w:p w14:paraId="73434E08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proofErr w:type="spellStart"/>
      <w:r w:rsidRPr="00204022">
        <w:t>Alertes</w:t>
      </w:r>
      <w:proofErr w:type="spellEnd"/>
      <w:r w:rsidRPr="00204022">
        <w:t xml:space="preserve"> du monitoring (Grafana/ELK)</w:t>
      </w:r>
    </w:p>
    <w:p w14:paraId="78157ADE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r w:rsidRPr="00204022">
        <w:t xml:space="preserve">Logs (403 </w:t>
      </w:r>
      <w:proofErr w:type="spellStart"/>
      <w:r w:rsidRPr="00204022">
        <w:t>répétés</w:t>
      </w:r>
      <w:proofErr w:type="spellEnd"/>
      <w:r w:rsidRPr="00204022">
        <w:t xml:space="preserve">, 5xx, </w:t>
      </w:r>
      <w:proofErr w:type="spellStart"/>
      <w:r w:rsidRPr="00204022">
        <w:t>tentatives</w:t>
      </w:r>
      <w:proofErr w:type="spellEnd"/>
      <w:r w:rsidRPr="00204022">
        <w:t xml:space="preserve"> XSS)</w:t>
      </w:r>
    </w:p>
    <w:p w14:paraId="6B17A17D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r w:rsidRPr="00204022">
        <w:t xml:space="preserve">SOC </w:t>
      </w:r>
      <w:proofErr w:type="gramStart"/>
      <w:r w:rsidRPr="00204022">
        <w:t>interne</w:t>
      </w:r>
      <w:proofErr w:type="gramEnd"/>
      <w:r w:rsidRPr="00204022">
        <w:t xml:space="preserve"> (SIEM)</w:t>
      </w:r>
    </w:p>
    <w:p w14:paraId="049B2895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proofErr w:type="spellStart"/>
      <w:r w:rsidRPr="00204022">
        <w:t>Utilisateurs</w:t>
      </w:r>
      <w:proofErr w:type="spellEnd"/>
    </w:p>
    <w:p w14:paraId="4F708C75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r w:rsidRPr="00204022">
        <w:t xml:space="preserve">Scanner </w:t>
      </w:r>
      <w:proofErr w:type="spellStart"/>
      <w:r w:rsidRPr="00204022">
        <w:t>vulnérabilité</w:t>
      </w:r>
      <w:proofErr w:type="spellEnd"/>
    </w:p>
    <w:p w14:paraId="2BC9446A" w14:textId="77777777" w:rsidR="00946703" w:rsidRPr="00204022" w:rsidRDefault="00946703" w:rsidP="00946703">
      <w:pPr>
        <w:numPr>
          <w:ilvl w:val="0"/>
          <w:numId w:val="243"/>
        </w:numPr>
        <w:spacing w:after="160" w:line="278" w:lineRule="auto"/>
      </w:pPr>
      <w:proofErr w:type="spellStart"/>
      <w:r w:rsidRPr="00204022">
        <w:t>Comportement</w:t>
      </w:r>
      <w:proofErr w:type="spellEnd"/>
      <w:r w:rsidRPr="00204022">
        <w:t xml:space="preserve"> anormal (DoS, upload massif, </w:t>
      </w:r>
      <w:proofErr w:type="gramStart"/>
      <w:r w:rsidRPr="00204022">
        <w:t>etc.</w:t>
      </w:r>
      <w:proofErr w:type="gramEnd"/>
      <w:r w:rsidRPr="00204022">
        <w:t>)</w:t>
      </w:r>
    </w:p>
    <w:p w14:paraId="63525D2A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2) Qualification (Triage)</w:t>
      </w:r>
    </w:p>
    <w:p w14:paraId="69CCF91C" w14:textId="77777777" w:rsidR="00946703" w:rsidRPr="00204022" w:rsidRDefault="00946703" w:rsidP="00946703">
      <w:pPr>
        <w:spacing w:after="160" w:line="278" w:lineRule="auto"/>
      </w:pPr>
      <w:proofErr w:type="spellStart"/>
      <w:proofErr w:type="gramStart"/>
      <w:r w:rsidRPr="00204022">
        <w:t>Évaluer</w:t>
      </w:r>
      <w:proofErr w:type="spellEnd"/>
      <w:r w:rsidRPr="00204022">
        <w:t xml:space="preserve"> :</w:t>
      </w:r>
      <w:proofErr w:type="gramEnd"/>
    </w:p>
    <w:p w14:paraId="777D93BD" w14:textId="77777777" w:rsidR="00946703" w:rsidRPr="00204022" w:rsidRDefault="00946703" w:rsidP="00946703">
      <w:pPr>
        <w:numPr>
          <w:ilvl w:val="0"/>
          <w:numId w:val="244"/>
        </w:numPr>
        <w:spacing w:after="160" w:line="278" w:lineRule="auto"/>
      </w:pPr>
      <w:r w:rsidRPr="00204022">
        <w:rPr>
          <w:b/>
          <w:bCs/>
        </w:rPr>
        <w:t>Impact</w:t>
      </w:r>
      <w:r w:rsidRPr="00204022">
        <w:t xml:space="preserve"> (ticket </w:t>
      </w:r>
      <w:proofErr w:type="gramStart"/>
      <w:r w:rsidRPr="00204022">
        <w:t>interne</w:t>
      </w:r>
      <w:proofErr w:type="gramEnd"/>
      <w:r w:rsidRPr="00204022">
        <w:t xml:space="preserve">, </w:t>
      </w:r>
      <w:proofErr w:type="spellStart"/>
      <w:r w:rsidRPr="00204022">
        <w:t>système</w:t>
      </w:r>
      <w:proofErr w:type="spellEnd"/>
      <w:r w:rsidRPr="00204022">
        <w:t>, photos, PII)</w:t>
      </w:r>
    </w:p>
    <w:p w14:paraId="2799C16F" w14:textId="77777777" w:rsidR="00946703" w:rsidRPr="00204022" w:rsidRDefault="00946703" w:rsidP="00946703">
      <w:pPr>
        <w:numPr>
          <w:ilvl w:val="0"/>
          <w:numId w:val="244"/>
        </w:numPr>
        <w:spacing w:after="160" w:line="278" w:lineRule="auto"/>
      </w:pPr>
      <w:proofErr w:type="spellStart"/>
      <w:r w:rsidRPr="00204022">
        <w:rPr>
          <w:b/>
          <w:bCs/>
        </w:rPr>
        <w:t>Étendue</w:t>
      </w:r>
      <w:proofErr w:type="spellEnd"/>
      <w:r w:rsidRPr="00204022">
        <w:t xml:space="preserve"> (un </w:t>
      </w:r>
      <w:proofErr w:type="spellStart"/>
      <w:r w:rsidRPr="00204022">
        <w:t>utilisateur</w:t>
      </w:r>
      <w:proofErr w:type="spellEnd"/>
      <w:r w:rsidRPr="00204022">
        <w:t xml:space="preserve">, </w:t>
      </w:r>
      <w:proofErr w:type="spellStart"/>
      <w:r w:rsidRPr="00204022">
        <w:t>une</w:t>
      </w:r>
      <w:proofErr w:type="spellEnd"/>
      <w:r w:rsidRPr="00204022">
        <w:t xml:space="preserve"> équipe, </w:t>
      </w:r>
      <w:proofErr w:type="spellStart"/>
      <w:r w:rsidRPr="00204022">
        <w:t>l’ensemble</w:t>
      </w:r>
      <w:proofErr w:type="spellEnd"/>
      <w:r w:rsidRPr="00204022">
        <w:t>)</w:t>
      </w:r>
    </w:p>
    <w:p w14:paraId="509E77E5" w14:textId="77777777" w:rsidR="00946703" w:rsidRPr="00204022" w:rsidRDefault="00946703" w:rsidP="00946703">
      <w:pPr>
        <w:numPr>
          <w:ilvl w:val="0"/>
          <w:numId w:val="244"/>
        </w:numPr>
        <w:spacing w:after="160" w:line="278" w:lineRule="auto"/>
      </w:pPr>
      <w:proofErr w:type="spellStart"/>
      <w:r w:rsidRPr="00204022">
        <w:rPr>
          <w:b/>
          <w:bCs/>
        </w:rPr>
        <w:t>Vecteur</w:t>
      </w:r>
      <w:proofErr w:type="spellEnd"/>
      <w:r w:rsidRPr="00204022">
        <w:t xml:space="preserve"> (upload, auth, API, DB, infra)</w:t>
      </w:r>
    </w:p>
    <w:p w14:paraId="6A6A6B59" w14:textId="77777777" w:rsidR="00946703" w:rsidRPr="00204022" w:rsidRDefault="00946703" w:rsidP="00946703">
      <w:pPr>
        <w:numPr>
          <w:ilvl w:val="0"/>
          <w:numId w:val="244"/>
        </w:numPr>
        <w:spacing w:after="160" w:line="278" w:lineRule="auto"/>
      </w:pPr>
      <w:proofErr w:type="spellStart"/>
      <w:r w:rsidRPr="00204022">
        <w:rPr>
          <w:b/>
          <w:bCs/>
        </w:rPr>
        <w:t>Risques</w:t>
      </w:r>
      <w:proofErr w:type="spellEnd"/>
      <w:r w:rsidRPr="00204022">
        <w:rPr>
          <w:b/>
          <w:bCs/>
        </w:rPr>
        <w:t xml:space="preserve"> RGPD</w:t>
      </w:r>
      <w:r w:rsidRPr="00204022">
        <w:t xml:space="preserve"> (PII </w:t>
      </w:r>
      <w:proofErr w:type="spellStart"/>
      <w:r w:rsidRPr="00204022">
        <w:t>concernées</w:t>
      </w:r>
      <w:proofErr w:type="spellEnd"/>
      <w:r w:rsidRPr="00204022">
        <w:t>)</w:t>
      </w:r>
    </w:p>
    <w:p w14:paraId="0FA52966" w14:textId="77777777" w:rsidR="00946703" w:rsidRPr="00204022" w:rsidRDefault="00946703" w:rsidP="00946703">
      <w:pPr>
        <w:spacing w:after="160" w:line="278" w:lineRule="auto"/>
      </w:pPr>
      <w:proofErr w:type="spellStart"/>
      <w:proofErr w:type="gramStart"/>
      <w:r w:rsidRPr="00204022">
        <w:rPr>
          <w:b/>
          <w:bCs/>
        </w:rPr>
        <w:t>Catégories</w:t>
      </w:r>
      <w:proofErr w:type="spellEnd"/>
      <w:r w:rsidRPr="00204022">
        <w:t xml:space="preserve"> :</w:t>
      </w:r>
      <w:proofErr w:type="gramEnd"/>
    </w:p>
    <w:p w14:paraId="4E31EF64" w14:textId="77777777" w:rsidR="00946703" w:rsidRPr="00204022" w:rsidRDefault="00946703" w:rsidP="00946703">
      <w:pPr>
        <w:numPr>
          <w:ilvl w:val="0"/>
          <w:numId w:val="245"/>
        </w:numPr>
        <w:spacing w:after="160" w:line="278" w:lineRule="auto"/>
      </w:pPr>
      <w:r w:rsidRPr="00204022">
        <w:t xml:space="preserve">Incident </w:t>
      </w:r>
      <w:proofErr w:type="spellStart"/>
      <w:r w:rsidRPr="00204022">
        <w:t>mineur</w:t>
      </w:r>
      <w:proofErr w:type="spellEnd"/>
    </w:p>
    <w:p w14:paraId="6CB9B827" w14:textId="77777777" w:rsidR="00946703" w:rsidRPr="00204022" w:rsidRDefault="00946703" w:rsidP="00946703">
      <w:pPr>
        <w:numPr>
          <w:ilvl w:val="0"/>
          <w:numId w:val="245"/>
        </w:numPr>
        <w:spacing w:after="160" w:line="278" w:lineRule="auto"/>
      </w:pPr>
      <w:r w:rsidRPr="00204022">
        <w:t xml:space="preserve">Incident </w:t>
      </w:r>
      <w:proofErr w:type="spellStart"/>
      <w:r w:rsidRPr="00204022">
        <w:t>majeur</w:t>
      </w:r>
      <w:proofErr w:type="spellEnd"/>
    </w:p>
    <w:p w14:paraId="2BDA8E6E" w14:textId="77777777" w:rsidR="00946703" w:rsidRPr="00204022" w:rsidRDefault="00946703" w:rsidP="00946703">
      <w:pPr>
        <w:numPr>
          <w:ilvl w:val="0"/>
          <w:numId w:val="245"/>
        </w:numPr>
        <w:spacing w:after="160" w:line="278" w:lineRule="auto"/>
      </w:pPr>
      <w:r w:rsidRPr="00204022">
        <w:t>Incident RGPD</w:t>
      </w:r>
    </w:p>
    <w:p w14:paraId="7A96D8EA" w14:textId="77777777" w:rsidR="00946703" w:rsidRPr="00204022" w:rsidRDefault="00946703" w:rsidP="00946703">
      <w:pPr>
        <w:numPr>
          <w:ilvl w:val="0"/>
          <w:numId w:val="245"/>
        </w:numPr>
        <w:spacing w:after="160" w:line="278" w:lineRule="auto"/>
      </w:pPr>
      <w:r w:rsidRPr="00204022">
        <w:t>Incident critique (</w:t>
      </w:r>
      <w:proofErr w:type="gramStart"/>
      <w:r w:rsidRPr="00204022">
        <w:t>ex :</w:t>
      </w:r>
      <w:proofErr w:type="gramEnd"/>
      <w:r w:rsidRPr="00204022">
        <w:t xml:space="preserve"> </w:t>
      </w:r>
      <w:proofErr w:type="spellStart"/>
      <w:r w:rsidRPr="00204022">
        <w:t>fuite</w:t>
      </w:r>
      <w:proofErr w:type="spellEnd"/>
      <w:r w:rsidRPr="00204022">
        <w:t xml:space="preserve"> externe)</w:t>
      </w:r>
    </w:p>
    <w:p w14:paraId="080C89BD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3) Containment (Confinement </w:t>
      </w:r>
      <w:proofErr w:type="spellStart"/>
      <w:r w:rsidRPr="00204022">
        <w:rPr>
          <w:b/>
          <w:bCs/>
        </w:rPr>
        <w:t>immédiat</w:t>
      </w:r>
      <w:proofErr w:type="spellEnd"/>
      <w:r w:rsidRPr="00204022">
        <w:rPr>
          <w:b/>
          <w:bCs/>
        </w:rPr>
        <w:t>)</w:t>
      </w:r>
    </w:p>
    <w:p w14:paraId="640CCD88" w14:textId="77777777" w:rsidR="00946703" w:rsidRPr="00204022" w:rsidRDefault="00946703" w:rsidP="00946703">
      <w:pPr>
        <w:numPr>
          <w:ilvl w:val="0"/>
          <w:numId w:val="246"/>
        </w:numPr>
        <w:spacing w:after="160" w:line="278" w:lineRule="auto"/>
      </w:pPr>
      <w:proofErr w:type="spellStart"/>
      <w:r w:rsidRPr="00204022">
        <w:t>Désactiver</w:t>
      </w:r>
      <w:proofErr w:type="spellEnd"/>
      <w:r w:rsidRPr="00204022">
        <w:t xml:space="preserve"> le </w:t>
      </w:r>
      <w:proofErr w:type="spellStart"/>
      <w:r w:rsidRPr="00204022">
        <w:t>compte</w:t>
      </w:r>
      <w:proofErr w:type="spellEnd"/>
      <w:r w:rsidRPr="00204022">
        <w:t xml:space="preserve"> </w:t>
      </w:r>
      <w:proofErr w:type="spellStart"/>
      <w:r w:rsidRPr="00204022">
        <w:t>compromis</w:t>
      </w:r>
      <w:proofErr w:type="spellEnd"/>
    </w:p>
    <w:p w14:paraId="5A35CB3F" w14:textId="77777777" w:rsidR="00946703" w:rsidRPr="00204022" w:rsidRDefault="00946703" w:rsidP="00946703">
      <w:pPr>
        <w:numPr>
          <w:ilvl w:val="0"/>
          <w:numId w:val="246"/>
        </w:numPr>
        <w:spacing w:after="160" w:line="278" w:lineRule="auto"/>
      </w:pPr>
      <w:r w:rsidRPr="00204022">
        <w:lastRenderedPageBreak/>
        <w:t xml:space="preserve">Couper </w:t>
      </w:r>
      <w:proofErr w:type="spellStart"/>
      <w:r w:rsidRPr="00204022">
        <w:t>l’accès</w:t>
      </w:r>
      <w:proofErr w:type="spellEnd"/>
      <w:r w:rsidRPr="00204022">
        <w:t xml:space="preserve"> à un endpoint</w:t>
      </w:r>
    </w:p>
    <w:p w14:paraId="5CC31EDB" w14:textId="77777777" w:rsidR="00946703" w:rsidRPr="00204022" w:rsidRDefault="00946703" w:rsidP="00946703">
      <w:pPr>
        <w:numPr>
          <w:ilvl w:val="0"/>
          <w:numId w:val="246"/>
        </w:numPr>
        <w:spacing w:after="160" w:line="278" w:lineRule="auto"/>
      </w:pPr>
      <w:proofErr w:type="spellStart"/>
      <w:r w:rsidRPr="00204022">
        <w:t>Bloquer</w:t>
      </w:r>
      <w:proofErr w:type="spellEnd"/>
      <w:r w:rsidRPr="00204022">
        <w:t xml:space="preserve"> </w:t>
      </w:r>
      <w:proofErr w:type="spellStart"/>
      <w:r w:rsidRPr="00204022">
        <w:t>l’IP</w:t>
      </w:r>
      <w:proofErr w:type="spellEnd"/>
      <w:r w:rsidRPr="00204022">
        <w:t xml:space="preserve"> / range (</w:t>
      </w:r>
      <w:proofErr w:type="spellStart"/>
      <w:r w:rsidRPr="00204022">
        <w:t>mod_security</w:t>
      </w:r>
      <w:proofErr w:type="spellEnd"/>
      <w:r w:rsidRPr="00204022">
        <w:t xml:space="preserve"> / rate-limit)</w:t>
      </w:r>
    </w:p>
    <w:p w14:paraId="448391C6" w14:textId="77777777" w:rsidR="00946703" w:rsidRPr="00204022" w:rsidRDefault="00946703" w:rsidP="00946703">
      <w:pPr>
        <w:numPr>
          <w:ilvl w:val="0"/>
          <w:numId w:val="246"/>
        </w:numPr>
        <w:spacing w:after="160" w:line="278" w:lineRule="auto"/>
      </w:pPr>
      <w:r w:rsidRPr="00204022">
        <w:t xml:space="preserve">Stopper </w:t>
      </w:r>
      <w:proofErr w:type="spellStart"/>
      <w:r w:rsidRPr="00204022">
        <w:t>l’upload</w:t>
      </w:r>
      <w:proofErr w:type="spellEnd"/>
      <w:r w:rsidRPr="00204022">
        <w:t xml:space="preserve"> </w:t>
      </w:r>
      <w:proofErr w:type="spellStart"/>
      <w:r w:rsidRPr="00204022">
        <w:t>temporairement</w:t>
      </w:r>
      <w:proofErr w:type="spellEnd"/>
    </w:p>
    <w:p w14:paraId="067C2715" w14:textId="77777777" w:rsidR="00946703" w:rsidRPr="00204022" w:rsidRDefault="00946703" w:rsidP="00946703">
      <w:pPr>
        <w:numPr>
          <w:ilvl w:val="0"/>
          <w:numId w:val="246"/>
        </w:numPr>
        <w:spacing w:after="160" w:line="278" w:lineRule="auto"/>
      </w:pPr>
      <w:proofErr w:type="spellStart"/>
      <w:r w:rsidRPr="00204022">
        <w:t>Isoler</w:t>
      </w:r>
      <w:proofErr w:type="spellEnd"/>
      <w:r w:rsidRPr="00204022">
        <w:t xml:space="preserve"> le pod/</w:t>
      </w:r>
      <w:proofErr w:type="spellStart"/>
      <w:r w:rsidRPr="00204022">
        <w:t>serveur</w:t>
      </w:r>
      <w:proofErr w:type="spellEnd"/>
      <w:r w:rsidRPr="00204022">
        <w:t xml:space="preserve"> </w:t>
      </w:r>
      <w:proofErr w:type="spellStart"/>
      <w:r w:rsidRPr="00204022">
        <w:t>suspicieux</w:t>
      </w:r>
      <w:proofErr w:type="spellEnd"/>
    </w:p>
    <w:p w14:paraId="63F41569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4) Eradication</w:t>
      </w:r>
    </w:p>
    <w:p w14:paraId="25E6539C" w14:textId="77777777" w:rsidR="00946703" w:rsidRPr="00204022" w:rsidRDefault="00946703" w:rsidP="00946703">
      <w:pPr>
        <w:numPr>
          <w:ilvl w:val="0"/>
          <w:numId w:val="247"/>
        </w:numPr>
        <w:spacing w:after="160" w:line="278" w:lineRule="auto"/>
      </w:pPr>
      <w:proofErr w:type="spellStart"/>
      <w:r w:rsidRPr="00204022">
        <w:t>Supprimer</w:t>
      </w:r>
      <w:proofErr w:type="spellEnd"/>
      <w:r w:rsidRPr="00204022">
        <w:t xml:space="preserve"> </w:t>
      </w:r>
      <w:proofErr w:type="spellStart"/>
      <w:r w:rsidRPr="00204022">
        <w:t>fichier</w:t>
      </w:r>
      <w:proofErr w:type="spellEnd"/>
      <w:r w:rsidRPr="00204022">
        <w:t xml:space="preserve"> </w:t>
      </w:r>
      <w:proofErr w:type="spellStart"/>
      <w:r w:rsidRPr="00204022">
        <w:t>malveillant</w:t>
      </w:r>
      <w:proofErr w:type="spellEnd"/>
    </w:p>
    <w:p w14:paraId="102241D2" w14:textId="77777777" w:rsidR="00946703" w:rsidRPr="00204022" w:rsidRDefault="00946703" w:rsidP="00946703">
      <w:pPr>
        <w:numPr>
          <w:ilvl w:val="0"/>
          <w:numId w:val="247"/>
        </w:numPr>
        <w:spacing w:after="160" w:line="278" w:lineRule="auto"/>
      </w:pPr>
      <w:r w:rsidRPr="00204022">
        <w:t xml:space="preserve">Appliquer patch </w:t>
      </w:r>
      <w:proofErr w:type="spellStart"/>
      <w:r w:rsidRPr="00204022">
        <w:t>correctif</w:t>
      </w:r>
      <w:proofErr w:type="spellEnd"/>
    </w:p>
    <w:p w14:paraId="0D43C6F8" w14:textId="77777777" w:rsidR="00946703" w:rsidRPr="00204022" w:rsidRDefault="00946703" w:rsidP="00946703">
      <w:pPr>
        <w:numPr>
          <w:ilvl w:val="0"/>
          <w:numId w:val="247"/>
        </w:numPr>
        <w:spacing w:after="160" w:line="278" w:lineRule="auto"/>
      </w:pPr>
      <w:r w:rsidRPr="00204022">
        <w:t xml:space="preserve">Changer secrets / tokens / </w:t>
      </w:r>
      <w:proofErr w:type="spellStart"/>
      <w:r w:rsidRPr="00204022">
        <w:t>clés</w:t>
      </w:r>
      <w:proofErr w:type="spellEnd"/>
    </w:p>
    <w:p w14:paraId="7C34DBFA" w14:textId="77777777" w:rsidR="00946703" w:rsidRPr="00204022" w:rsidRDefault="00946703" w:rsidP="00946703">
      <w:pPr>
        <w:numPr>
          <w:ilvl w:val="0"/>
          <w:numId w:val="247"/>
        </w:numPr>
        <w:spacing w:after="160" w:line="278" w:lineRule="auto"/>
      </w:pPr>
      <w:r w:rsidRPr="00204022">
        <w:t xml:space="preserve">Mettre à jour </w:t>
      </w:r>
      <w:proofErr w:type="spellStart"/>
      <w:r w:rsidRPr="00204022">
        <w:t>toutes</w:t>
      </w:r>
      <w:proofErr w:type="spellEnd"/>
      <w:r w:rsidRPr="00204022">
        <w:t xml:space="preserve"> </w:t>
      </w:r>
      <w:proofErr w:type="spellStart"/>
      <w:r w:rsidRPr="00204022">
        <w:t>dépendances</w:t>
      </w:r>
      <w:proofErr w:type="spellEnd"/>
      <w:r w:rsidRPr="00204022">
        <w:t xml:space="preserve"> </w:t>
      </w:r>
      <w:proofErr w:type="spellStart"/>
      <w:r w:rsidRPr="00204022">
        <w:t>concernées</w:t>
      </w:r>
      <w:proofErr w:type="spellEnd"/>
    </w:p>
    <w:p w14:paraId="12E7F564" w14:textId="77777777" w:rsidR="00946703" w:rsidRPr="00204022" w:rsidRDefault="00946703" w:rsidP="00946703">
      <w:pPr>
        <w:numPr>
          <w:ilvl w:val="0"/>
          <w:numId w:val="247"/>
        </w:numPr>
        <w:spacing w:after="160" w:line="278" w:lineRule="auto"/>
      </w:pPr>
      <w:r w:rsidRPr="00204022">
        <w:t xml:space="preserve">Purge des logs </w:t>
      </w:r>
      <w:proofErr w:type="spellStart"/>
      <w:r w:rsidRPr="00204022">
        <w:t>sensibles</w:t>
      </w:r>
      <w:proofErr w:type="spellEnd"/>
      <w:r w:rsidRPr="00204022">
        <w:t xml:space="preserve"> </w:t>
      </w:r>
      <w:proofErr w:type="gramStart"/>
      <w:r w:rsidRPr="00204022">
        <w:t>exposés</w:t>
      </w:r>
      <w:proofErr w:type="gramEnd"/>
    </w:p>
    <w:p w14:paraId="67BDC2A2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5) Restauration</w:t>
      </w:r>
    </w:p>
    <w:p w14:paraId="75E0C1BA" w14:textId="77777777" w:rsidR="00946703" w:rsidRPr="00204022" w:rsidRDefault="00946703" w:rsidP="00946703">
      <w:pPr>
        <w:numPr>
          <w:ilvl w:val="0"/>
          <w:numId w:val="248"/>
        </w:numPr>
        <w:spacing w:after="160" w:line="278" w:lineRule="auto"/>
      </w:pPr>
      <w:r w:rsidRPr="00204022">
        <w:t xml:space="preserve">Retour à un état </w:t>
      </w:r>
      <w:proofErr w:type="gramStart"/>
      <w:r w:rsidRPr="00204022">
        <w:t>propre</w:t>
      </w:r>
      <w:proofErr w:type="gramEnd"/>
    </w:p>
    <w:p w14:paraId="4A74E698" w14:textId="77777777" w:rsidR="00946703" w:rsidRPr="00204022" w:rsidRDefault="00946703" w:rsidP="00946703">
      <w:pPr>
        <w:numPr>
          <w:ilvl w:val="0"/>
          <w:numId w:val="248"/>
        </w:numPr>
        <w:spacing w:after="160" w:line="278" w:lineRule="auto"/>
      </w:pPr>
      <w:proofErr w:type="spellStart"/>
      <w:r w:rsidRPr="00204022">
        <w:t>Redéploiement</w:t>
      </w:r>
      <w:proofErr w:type="spellEnd"/>
      <w:r w:rsidRPr="00204022">
        <w:t xml:space="preserve"> image n-1</w:t>
      </w:r>
    </w:p>
    <w:p w14:paraId="01BF2FF6" w14:textId="77777777" w:rsidR="00946703" w:rsidRPr="00204022" w:rsidRDefault="00946703" w:rsidP="00946703">
      <w:pPr>
        <w:numPr>
          <w:ilvl w:val="0"/>
          <w:numId w:val="248"/>
        </w:numPr>
        <w:spacing w:after="160" w:line="278" w:lineRule="auto"/>
      </w:pPr>
      <w:r w:rsidRPr="00204022">
        <w:t>Restauration DB (</w:t>
      </w:r>
      <w:proofErr w:type="spellStart"/>
      <w:r w:rsidRPr="00204022">
        <w:t>si</w:t>
      </w:r>
      <w:proofErr w:type="spellEnd"/>
      <w:r w:rsidRPr="00204022">
        <w:t xml:space="preserve"> </w:t>
      </w:r>
      <w:proofErr w:type="spellStart"/>
      <w:r w:rsidRPr="00204022">
        <w:t>corrompue</w:t>
      </w:r>
      <w:proofErr w:type="spellEnd"/>
      <w:r w:rsidRPr="00204022">
        <w:t>)</w:t>
      </w:r>
    </w:p>
    <w:p w14:paraId="1E9FA292" w14:textId="77777777" w:rsidR="00946703" w:rsidRPr="00204022" w:rsidRDefault="00946703" w:rsidP="00946703">
      <w:pPr>
        <w:numPr>
          <w:ilvl w:val="0"/>
          <w:numId w:val="248"/>
        </w:numPr>
        <w:spacing w:after="160" w:line="278" w:lineRule="auto"/>
      </w:pPr>
      <w:r w:rsidRPr="00204022">
        <w:t xml:space="preserve">Validation technique &amp; </w:t>
      </w:r>
      <w:proofErr w:type="spellStart"/>
      <w:r w:rsidRPr="00204022">
        <w:t>fonctionnelle</w:t>
      </w:r>
      <w:proofErr w:type="spellEnd"/>
    </w:p>
    <w:p w14:paraId="6D2C8957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6) Post</w:t>
      </w:r>
      <w:r w:rsidRPr="00204022">
        <w:rPr>
          <w:b/>
          <w:bCs/>
        </w:rPr>
        <w:noBreakHyphen/>
        <w:t>mortem</w:t>
      </w:r>
    </w:p>
    <w:p w14:paraId="609DB854" w14:textId="77777777" w:rsidR="00946703" w:rsidRPr="00204022" w:rsidRDefault="00946703" w:rsidP="00946703">
      <w:pPr>
        <w:spacing w:after="160" w:line="278" w:lineRule="auto"/>
      </w:pPr>
      <w:r w:rsidRPr="00204022">
        <w:t xml:space="preserve">Document </w:t>
      </w:r>
      <w:proofErr w:type="spellStart"/>
      <w:r w:rsidRPr="00204022">
        <w:t>obligatoire</w:t>
      </w:r>
      <w:proofErr w:type="spellEnd"/>
      <w:r w:rsidRPr="00204022">
        <w:t xml:space="preserve"> </w:t>
      </w:r>
      <w:proofErr w:type="spellStart"/>
      <w:proofErr w:type="gramStart"/>
      <w:r w:rsidRPr="00204022">
        <w:t>incluant</w:t>
      </w:r>
      <w:proofErr w:type="spellEnd"/>
      <w:r w:rsidRPr="00204022">
        <w:t xml:space="preserve"> :</w:t>
      </w:r>
      <w:proofErr w:type="gramEnd"/>
    </w:p>
    <w:p w14:paraId="1DB553BF" w14:textId="77777777" w:rsidR="00946703" w:rsidRPr="00204022" w:rsidRDefault="00946703" w:rsidP="00946703">
      <w:pPr>
        <w:numPr>
          <w:ilvl w:val="0"/>
          <w:numId w:val="249"/>
        </w:numPr>
        <w:spacing w:after="160" w:line="278" w:lineRule="auto"/>
      </w:pPr>
      <w:r w:rsidRPr="00204022">
        <w:t>Résumé incident</w:t>
      </w:r>
    </w:p>
    <w:p w14:paraId="505A8912" w14:textId="77777777" w:rsidR="00946703" w:rsidRPr="00204022" w:rsidRDefault="00946703" w:rsidP="00946703">
      <w:pPr>
        <w:numPr>
          <w:ilvl w:val="0"/>
          <w:numId w:val="249"/>
        </w:numPr>
        <w:spacing w:after="160" w:line="278" w:lineRule="auto"/>
      </w:pPr>
      <w:r w:rsidRPr="00204022">
        <w:t xml:space="preserve">Cause </w:t>
      </w:r>
      <w:proofErr w:type="spellStart"/>
      <w:r w:rsidRPr="00204022">
        <w:t>racine</w:t>
      </w:r>
      <w:proofErr w:type="spellEnd"/>
      <w:r w:rsidRPr="00204022">
        <w:t xml:space="preserve"> (RCA)</w:t>
      </w:r>
    </w:p>
    <w:p w14:paraId="3C496AB4" w14:textId="77777777" w:rsidR="00946703" w:rsidRPr="00204022" w:rsidRDefault="00946703" w:rsidP="00946703">
      <w:pPr>
        <w:numPr>
          <w:ilvl w:val="0"/>
          <w:numId w:val="249"/>
        </w:numPr>
        <w:spacing w:after="160" w:line="278" w:lineRule="auto"/>
      </w:pPr>
      <w:r w:rsidRPr="00204022">
        <w:t>Impact</w:t>
      </w:r>
    </w:p>
    <w:p w14:paraId="678F5C32" w14:textId="77777777" w:rsidR="00946703" w:rsidRPr="00204022" w:rsidRDefault="00946703" w:rsidP="00946703">
      <w:pPr>
        <w:numPr>
          <w:ilvl w:val="0"/>
          <w:numId w:val="249"/>
        </w:numPr>
        <w:spacing w:after="160" w:line="278" w:lineRule="auto"/>
      </w:pPr>
      <w:r w:rsidRPr="00204022">
        <w:t>Actions correctives</w:t>
      </w:r>
    </w:p>
    <w:p w14:paraId="01D0DE15" w14:textId="77777777" w:rsidR="00946703" w:rsidRPr="00204022" w:rsidRDefault="00946703" w:rsidP="00946703">
      <w:pPr>
        <w:numPr>
          <w:ilvl w:val="0"/>
          <w:numId w:val="249"/>
        </w:numPr>
        <w:spacing w:after="160" w:line="278" w:lineRule="auto"/>
      </w:pPr>
      <w:r w:rsidRPr="00204022">
        <w:t xml:space="preserve">Actions </w:t>
      </w:r>
      <w:proofErr w:type="spellStart"/>
      <w:r w:rsidRPr="00204022">
        <w:t>préventives</w:t>
      </w:r>
      <w:proofErr w:type="spellEnd"/>
    </w:p>
    <w:p w14:paraId="44E47F08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7) Notification (</w:t>
      </w:r>
      <w:proofErr w:type="spellStart"/>
      <w:r w:rsidRPr="00204022">
        <w:rPr>
          <w:b/>
          <w:bCs/>
        </w:rPr>
        <w:t>si</w:t>
      </w:r>
      <w:proofErr w:type="spellEnd"/>
      <w:r w:rsidRPr="00204022">
        <w:rPr>
          <w:b/>
          <w:bCs/>
        </w:rPr>
        <w:t xml:space="preserve"> RGPD)</w:t>
      </w:r>
    </w:p>
    <w:p w14:paraId="0CEA209E" w14:textId="77777777" w:rsidR="00946703" w:rsidRPr="00204022" w:rsidRDefault="00946703" w:rsidP="00946703">
      <w:pPr>
        <w:spacing w:after="160" w:line="278" w:lineRule="auto"/>
      </w:pPr>
      <w:r w:rsidRPr="00204022">
        <w:t xml:space="preserve">Si PII </w:t>
      </w:r>
      <w:proofErr w:type="spellStart"/>
      <w:r w:rsidRPr="00204022">
        <w:t>exposées</w:t>
      </w:r>
      <w:proofErr w:type="spellEnd"/>
      <w:r w:rsidRPr="00204022">
        <w:t xml:space="preserve"> → notifier DPO + </w:t>
      </w:r>
      <w:proofErr w:type="spellStart"/>
      <w:r w:rsidRPr="00204022">
        <w:t>éventuellement</w:t>
      </w:r>
      <w:proofErr w:type="spellEnd"/>
      <w:r w:rsidRPr="00204022">
        <w:t xml:space="preserve"> CNIL (&lt; 72h).</w:t>
      </w:r>
    </w:p>
    <w:p w14:paraId="0CF1F530" w14:textId="77777777" w:rsidR="00946703" w:rsidRPr="00204022" w:rsidRDefault="00946703" w:rsidP="00946703">
      <w:pPr>
        <w:spacing w:after="160" w:line="278" w:lineRule="auto"/>
      </w:pPr>
      <w:r w:rsidRPr="00204022">
        <w:pict w14:anchorId="011B9FC3">
          <v:rect id="_x0000_i1186" style="width:0;height:1.5pt" o:hralign="center" o:hrstd="t" o:hr="t" fillcolor="#a0a0a0" stroked="f"/>
        </w:pict>
      </w:r>
    </w:p>
    <w:p w14:paraId="3957F739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L.3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sauvegarde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(BACKUP)</w:t>
      </w:r>
    </w:p>
    <w:p w14:paraId="7EB415CD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1) </w:t>
      </w:r>
      <w:proofErr w:type="spellStart"/>
      <w:r w:rsidRPr="00204022">
        <w:rPr>
          <w:b/>
          <w:bCs/>
        </w:rPr>
        <w:t>Fréquence</w:t>
      </w:r>
      <w:proofErr w:type="spellEnd"/>
    </w:p>
    <w:p w14:paraId="5DB56058" w14:textId="77777777" w:rsidR="00946703" w:rsidRPr="00204022" w:rsidRDefault="00946703" w:rsidP="00946703">
      <w:pPr>
        <w:numPr>
          <w:ilvl w:val="0"/>
          <w:numId w:val="250"/>
        </w:numPr>
        <w:spacing w:after="160" w:line="278" w:lineRule="auto"/>
      </w:pPr>
      <w:proofErr w:type="gramStart"/>
      <w:r w:rsidRPr="00204022">
        <w:rPr>
          <w:b/>
          <w:bCs/>
        </w:rPr>
        <w:lastRenderedPageBreak/>
        <w:t>DB</w:t>
      </w:r>
      <w:r w:rsidRPr="00204022">
        <w:t xml:space="preserve"> :</w:t>
      </w:r>
      <w:proofErr w:type="gramEnd"/>
      <w:r w:rsidRPr="00204022">
        <w:t xml:space="preserve"> </w:t>
      </w:r>
      <w:proofErr w:type="spellStart"/>
      <w:r w:rsidRPr="00204022">
        <w:t>sauvegarde</w:t>
      </w:r>
      <w:proofErr w:type="spellEnd"/>
      <w:r w:rsidRPr="00204022">
        <w:t xml:space="preserve"> </w:t>
      </w:r>
      <w:proofErr w:type="spellStart"/>
      <w:r w:rsidRPr="00204022">
        <w:t>quotidienne</w:t>
      </w:r>
      <w:proofErr w:type="spellEnd"/>
      <w:r w:rsidRPr="00204022">
        <w:t xml:space="preserve"> (dump </w:t>
      </w:r>
      <w:proofErr w:type="spellStart"/>
      <w:r w:rsidRPr="00204022">
        <w:t>logique</w:t>
      </w:r>
      <w:proofErr w:type="spellEnd"/>
      <w:r w:rsidRPr="00204022">
        <w:t xml:space="preserve"> </w:t>
      </w:r>
      <w:proofErr w:type="spellStart"/>
      <w:r w:rsidRPr="00204022">
        <w:t>ou</w:t>
      </w:r>
      <w:proofErr w:type="spellEnd"/>
      <w:r w:rsidRPr="00204022">
        <w:t xml:space="preserve"> snapshot)</w:t>
      </w:r>
    </w:p>
    <w:p w14:paraId="123DE803" w14:textId="77777777" w:rsidR="00946703" w:rsidRPr="00204022" w:rsidRDefault="00946703" w:rsidP="00946703">
      <w:pPr>
        <w:numPr>
          <w:ilvl w:val="0"/>
          <w:numId w:val="250"/>
        </w:numPr>
        <w:spacing w:after="160" w:line="278" w:lineRule="auto"/>
      </w:pPr>
      <w:proofErr w:type="spellStart"/>
      <w:r w:rsidRPr="00204022">
        <w:rPr>
          <w:b/>
          <w:bCs/>
        </w:rPr>
        <w:t>Fichiers</w:t>
      </w:r>
      <w:proofErr w:type="spellEnd"/>
      <w:r w:rsidRPr="00204022">
        <w:rPr>
          <w:b/>
          <w:bCs/>
        </w:rPr>
        <w:t xml:space="preserve"> (</w:t>
      </w:r>
      <w:proofErr w:type="spellStart"/>
      <w:r w:rsidRPr="00204022">
        <w:rPr>
          <w:b/>
          <w:bCs/>
        </w:rPr>
        <w:t>pièces</w:t>
      </w:r>
      <w:proofErr w:type="spellEnd"/>
      <w:r w:rsidRPr="00204022">
        <w:rPr>
          <w:b/>
          <w:bCs/>
        </w:rPr>
        <w:t xml:space="preserve"> </w:t>
      </w:r>
      <w:proofErr w:type="spellStart"/>
      <w:r w:rsidRPr="00204022">
        <w:rPr>
          <w:b/>
          <w:bCs/>
        </w:rPr>
        <w:t>jointes</w:t>
      </w:r>
      <w:proofErr w:type="spellEnd"/>
      <w:proofErr w:type="gramStart"/>
      <w:r w:rsidRPr="00204022">
        <w:rPr>
          <w:b/>
          <w:bCs/>
        </w:rPr>
        <w:t>)</w:t>
      </w:r>
      <w:r w:rsidRPr="00204022">
        <w:t xml:space="preserve"> :</w:t>
      </w:r>
      <w:proofErr w:type="gramEnd"/>
      <w:r w:rsidRPr="00204022">
        <w:t xml:space="preserve"> </w:t>
      </w:r>
      <w:proofErr w:type="spellStart"/>
      <w:r w:rsidRPr="00204022">
        <w:t>sauvegarde</w:t>
      </w:r>
      <w:proofErr w:type="spellEnd"/>
      <w:r w:rsidRPr="00204022">
        <w:t xml:space="preserve"> </w:t>
      </w:r>
      <w:proofErr w:type="spellStart"/>
      <w:r w:rsidRPr="00204022">
        <w:t>quotidienne</w:t>
      </w:r>
      <w:proofErr w:type="spellEnd"/>
      <w:r w:rsidRPr="00204022">
        <w:t xml:space="preserve"> </w:t>
      </w:r>
      <w:proofErr w:type="spellStart"/>
      <w:r w:rsidRPr="00204022">
        <w:t>ou</w:t>
      </w:r>
      <w:proofErr w:type="spellEnd"/>
      <w:r w:rsidRPr="00204022">
        <w:t xml:space="preserve"> </w:t>
      </w:r>
      <w:proofErr w:type="spellStart"/>
      <w:r w:rsidRPr="00204022">
        <w:t>incrémentale</w:t>
      </w:r>
      <w:proofErr w:type="spellEnd"/>
    </w:p>
    <w:p w14:paraId="6BFA7EF9" w14:textId="77777777" w:rsidR="00946703" w:rsidRPr="00204022" w:rsidRDefault="00946703" w:rsidP="00946703">
      <w:pPr>
        <w:numPr>
          <w:ilvl w:val="0"/>
          <w:numId w:val="250"/>
        </w:numPr>
        <w:spacing w:after="160" w:line="278" w:lineRule="auto"/>
      </w:pPr>
      <w:r w:rsidRPr="00204022">
        <w:rPr>
          <w:b/>
          <w:bCs/>
        </w:rPr>
        <w:t>Configuration Nginx</w:t>
      </w:r>
      <w:r w:rsidRPr="00204022">
        <w:t xml:space="preserve"> / CI </w:t>
      </w:r>
      <w:proofErr w:type="gramStart"/>
      <w:r w:rsidRPr="00204022">
        <w:t>/ .env</w:t>
      </w:r>
      <w:proofErr w:type="gramEnd"/>
      <w:r w:rsidRPr="00204022">
        <w:t xml:space="preserve"> : </w:t>
      </w:r>
      <w:proofErr w:type="spellStart"/>
      <w:r w:rsidRPr="00204022">
        <w:t>versionnées</w:t>
      </w:r>
      <w:proofErr w:type="spellEnd"/>
      <w:r w:rsidRPr="00204022">
        <w:t xml:space="preserve"> + backup </w:t>
      </w:r>
      <w:proofErr w:type="spellStart"/>
      <w:r w:rsidRPr="00204022">
        <w:t>sécurisé</w:t>
      </w:r>
      <w:proofErr w:type="spellEnd"/>
    </w:p>
    <w:p w14:paraId="03E60607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2) </w:t>
      </w:r>
      <w:proofErr w:type="spellStart"/>
      <w:r w:rsidRPr="00204022">
        <w:rPr>
          <w:b/>
          <w:bCs/>
        </w:rPr>
        <w:t>Méthode</w:t>
      </w:r>
      <w:proofErr w:type="spellEnd"/>
      <w:r w:rsidRPr="00204022">
        <w:rPr>
          <w:b/>
          <w:bCs/>
        </w:rPr>
        <w:t xml:space="preserve"> DB</w:t>
      </w:r>
    </w:p>
    <w:p w14:paraId="2A81FFDA" w14:textId="77777777" w:rsidR="00946703" w:rsidRPr="00204022" w:rsidRDefault="00946703" w:rsidP="00946703">
      <w:pPr>
        <w:spacing w:after="160" w:line="278" w:lineRule="auto"/>
      </w:pPr>
      <w:proofErr w:type="spellStart"/>
      <w:r w:rsidRPr="00204022">
        <w:t>Sauvegarde</w:t>
      </w:r>
      <w:proofErr w:type="spellEnd"/>
      <w:r w:rsidRPr="00204022">
        <w:t xml:space="preserve"> PostgreSQL </w:t>
      </w:r>
      <w:proofErr w:type="spellStart"/>
      <w:proofErr w:type="gramStart"/>
      <w:r w:rsidRPr="00204022">
        <w:t>recommandée</w:t>
      </w:r>
      <w:proofErr w:type="spellEnd"/>
      <w:r w:rsidRPr="00204022">
        <w:t xml:space="preserve"> :</w:t>
      </w:r>
      <w:proofErr w:type="gramEnd"/>
    </w:p>
    <w:p w14:paraId="584128B5" w14:textId="77777777" w:rsidR="00946703" w:rsidRPr="00204022" w:rsidRDefault="00946703" w:rsidP="00946703">
      <w:pPr>
        <w:spacing w:after="160" w:line="278" w:lineRule="auto"/>
      </w:pPr>
      <w:r w:rsidRPr="00D63A41">
        <w:drawing>
          <wp:inline distT="0" distB="0" distL="0" distR="0" wp14:anchorId="1F5CACF3" wp14:editId="4163A2F8">
            <wp:extent cx="5760720" cy="450850"/>
            <wp:effectExtent l="0" t="0" r="0" b="6350"/>
            <wp:docPr id="1390664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4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022">
        <w:t xml:space="preserve">Snapshots (WAL) </w:t>
      </w:r>
      <w:proofErr w:type="spellStart"/>
      <w:r w:rsidRPr="00204022">
        <w:t>si</w:t>
      </w:r>
      <w:proofErr w:type="spellEnd"/>
      <w:r w:rsidRPr="00204022">
        <w:t xml:space="preserve"> </w:t>
      </w:r>
      <w:proofErr w:type="spellStart"/>
      <w:r w:rsidRPr="00204022">
        <w:t>besoin</w:t>
      </w:r>
      <w:proofErr w:type="spellEnd"/>
      <w:r w:rsidRPr="00204022">
        <w:t xml:space="preserve"> de RPO </w:t>
      </w:r>
      <w:proofErr w:type="spellStart"/>
      <w:r w:rsidRPr="00204022">
        <w:t>faible</w:t>
      </w:r>
      <w:proofErr w:type="spellEnd"/>
      <w:r w:rsidRPr="00204022">
        <w:t>.</w:t>
      </w:r>
    </w:p>
    <w:p w14:paraId="56C391C7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3) </w:t>
      </w:r>
      <w:proofErr w:type="spellStart"/>
      <w:r w:rsidRPr="00204022">
        <w:rPr>
          <w:b/>
          <w:bCs/>
        </w:rPr>
        <w:t>Sauvegarde</w:t>
      </w:r>
      <w:proofErr w:type="spellEnd"/>
      <w:r w:rsidRPr="00204022">
        <w:rPr>
          <w:b/>
          <w:bCs/>
        </w:rPr>
        <w:t xml:space="preserve"> </w:t>
      </w:r>
      <w:proofErr w:type="spellStart"/>
      <w:r w:rsidRPr="00204022">
        <w:rPr>
          <w:b/>
          <w:bCs/>
        </w:rPr>
        <w:t>fichiers</w:t>
      </w:r>
      <w:proofErr w:type="spellEnd"/>
      <w:r w:rsidRPr="00204022">
        <w:rPr>
          <w:b/>
          <w:bCs/>
        </w:rPr>
        <w:t xml:space="preserve"> (</w:t>
      </w:r>
      <w:proofErr w:type="spellStart"/>
      <w:r w:rsidRPr="00204022">
        <w:rPr>
          <w:b/>
          <w:bCs/>
        </w:rPr>
        <w:t>pièces</w:t>
      </w:r>
      <w:proofErr w:type="spellEnd"/>
      <w:r w:rsidRPr="00204022">
        <w:rPr>
          <w:b/>
          <w:bCs/>
        </w:rPr>
        <w:t xml:space="preserve"> </w:t>
      </w:r>
      <w:proofErr w:type="spellStart"/>
      <w:r w:rsidRPr="00204022">
        <w:rPr>
          <w:b/>
          <w:bCs/>
        </w:rPr>
        <w:t>jointes</w:t>
      </w:r>
      <w:proofErr w:type="spellEnd"/>
      <w:r w:rsidRPr="00204022">
        <w:rPr>
          <w:b/>
          <w:bCs/>
        </w:rPr>
        <w:t>)</w:t>
      </w:r>
    </w:p>
    <w:p w14:paraId="27BC59F5" w14:textId="77777777" w:rsidR="00946703" w:rsidRPr="00204022" w:rsidRDefault="00946703" w:rsidP="00946703">
      <w:pPr>
        <w:numPr>
          <w:ilvl w:val="0"/>
          <w:numId w:val="251"/>
        </w:numPr>
        <w:spacing w:after="160" w:line="278" w:lineRule="auto"/>
      </w:pPr>
      <w:r>
        <w:t>T</w:t>
      </w:r>
      <w:r w:rsidRPr="00204022">
        <w:t xml:space="preserve">ar.gz </w:t>
      </w:r>
      <w:proofErr w:type="spellStart"/>
      <w:r w:rsidRPr="00204022">
        <w:t>chiffré</w:t>
      </w:r>
      <w:proofErr w:type="spellEnd"/>
    </w:p>
    <w:p w14:paraId="7FD3DD99" w14:textId="77777777" w:rsidR="00946703" w:rsidRPr="00204022" w:rsidRDefault="00946703" w:rsidP="00946703">
      <w:pPr>
        <w:numPr>
          <w:ilvl w:val="0"/>
          <w:numId w:val="251"/>
        </w:numPr>
        <w:spacing w:after="160" w:line="278" w:lineRule="auto"/>
      </w:pPr>
      <w:r w:rsidRPr="00204022">
        <w:t xml:space="preserve">Stockage </w:t>
      </w:r>
      <w:proofErr w:type="spellStart"/>
      <w:r w:rsidRPr="00204022">
        <w:t>séparé</w:t>
      </w:r>
      <w:proofErr w:type="spellEnd"/>
      <w:r w:rsidRPr="00204022">
        <w:t xml:space="preserve"> du </w:t>
      </w:r>
      <w:proofErr w:type="spellStart"/>
      <w:r w:rsidRPr="00204022">
        <w:t>serveur</w:t>
      </w:r>
      <w:proofErr w:type="spellEnd"/>
      <w:r w:rsidRPr="00204022">
        <w:t xml:space="preserve"> principal</w:t>
      </w:r>
    </w:p>
    <w:p w14:paraId="7DE92F5D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4) </w:t>
      </w:r>
      <w:proofErr w:type="spellStart"/>
      <w:r w:rsidRPr="00204022">
        <w:rPr>
          <w:b/>
          <w:bCs/>
        </w:rPr>
        <w:t>Chiffrement</w:t>
      </w:r>
      <w:proofErr w:type="spellEnd"/>
    </w:p>
    <w:p w14:paraId="75CAFB7E" w14:textId="77777777" w:rsidR="00946703" w:rsidRPr="00204022" w:rsidRDefault="00946703" w:rsidP="00946703">
      <w:pPr>
        <w:numPr>
          <w:ilvl w:val="0"/>
          <w:numId w:val="252"/>
        </w:numPr>
        <w:spacing w:after="160" w:line="278" w:lineRule="auto"/>
      </w:pPr>
      <w:r w:rsidRPr="00204022">
        <w:t xml:space="preserve">GPG/AGE </w:t>
      </w:r>
      <w:proofErr w:type="spellStart"/>
      <w:r w:rsidRPr="00204022">
        <w:t>obligatoire</w:t>
      </w:r>
      <w:proofErr w:type="spellEnd"/>
      <w:r w:rsidRPr="00204022">
        <w:t xml:space="preserve"> pour </w:t>
      </w:r>
      <w:proofErr w:type="spellStart"/>
      <w:proofErr w:type="gramStart"/>
      <w:r w:rsidRPr="00204022">
        <w:t>sauvegardes</w:t>
      </w:r>
      <w:proofErr w:type="spellEnd"/>
      <w:proofErr w:type="gramEnd"/>
    </w:p>
    <w:p w14:paraId="071F0298" w14:textId="77777777" w:rsidR="00946703" w:rsidRPr="00204022" w:rsidRDefault="00946703" w:rsidP="00946703">
      <w:pPr>
        <w:numPr>
          <w:ilvl w:val="0"/>
          <w:numId w:val="252"/>
        </w:numPr>
        <w:spacing w:after="160" w:line="278" w:lineRule="auto"/>
      </w:pPr>
      <w:proofErr w:type="spellStart"/>
      <w:r w:rsidRPr="00204022">
        <w:t>Clés</w:t>
      </w:r>
      <w:proofErr w:type="spellEnd"/>
      <w:r w:rsidRPr="00204022">
        <w:t xml:space="preserve"> </w:t>
      </w:r>
      <w:proofErr w:type="spellStart"/>
      <w:r w:rsidRPr="00204022">
        <w:t>stockées</w:t>
      </w:r>
      <w:proofErr w:type="spellEnd"/>
      <w:r w:rsidRPr="00204022">
        <w:t xml:space="preserve"> dans </w:t>
      </w:r>
      <w:proofErr w:type="spellStart"/>
      <w:r w:rsidRPr="00204022">
        <w:rPr>
          <w:b/>
          <w:bCs/>
        </w:rPr>
        <w:t>coffre</w:t>
      </w:r>
      <w:proofErr w:type="spellEnd"/>
      <w:r w:rsidRPr="00204022">
        <w:rPr>
          <w:b/>
          <w:bCs/>
        </w:rPr>
        <w:t>-fort</w:t>
      </w:r>
      <w:r w:rsidRPr="00204022">
        <w:t xml:space="preserve"> DSI</w:t>
      </w:r>
    </w:p>
    <w:p w14:paraId="4BB33166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5) Stockage</w:t>
      </w:r>
    </w:p>
    <w:p w14:paraId="347AE807" w14:textId="77777777" w:rsidR="00946703" w:rsidRPr="00204022" w:rsidRDefault="00946703" w:rsidP="00946703">
      <w:pPr>
        <w:numPr>
          <w:ilvl w:val="0"/>
          <w:numId w:val="253"/>
        </w:numPr>
        <w:spacing w:after="160" w:line="278" w:lineRule="auto"/>
      </w:pPr>
      <w:r w:rsidRPr="00204022">
        <w:t xml:space="preserve">Hors site / </w:t>
      </w:r>
      <w:proofErr w:type="spellStart"/>
      <w:r w:rsidRPr="00204022">
        <w:t>autre</w:t>
      </w:r>
      <w:proofErr w:type="spellEnd"/>
      <w:r w:rsidRPr="00204022">
        <w:t xml:space="preserve"> datacenter / NAS interne cloisonné</w:t>
      </w:r>
    </w:p>
    <w:p w14:paraId="6A242371" w14:textId="77777777" w:rsidR="00946703" w:rsidRPr="00204022" w:rsidRDefault="00946703" w:rsidP="00946703">
      <w:pPr>
        <w:numPr>
          <w:ilvl w:val="0"/>
          <w:numId w:val="253"/>
        </w:numPr>
        <w:spacing w:after="160" w:line="278" w:lineRule="auto"/>
      </w:pPr>
      <w:r w:rsidRPr="00204022">
        <w:t xml:space="preserve">Rotation (30 / 90 </w:t>
      </w:r>
      <w:proofErr w:type="spellStart"/>
      <w:r w:rsidRPr="00204022">
        <w:t>jours</w:t>
      </w:r>
      <w:proofErr w:type="spellEnd"/>
      <w:r w:rsidRPr="00204022">
        <w:t xml:space="preserve"> </w:t>
      </w:r>
      <w:proofErr w:type="spellStart"/>
      <w:r w:rsidRPr="00204022">
        <w:t>selon</w:t>
      </w:r>
      <w:proofErr w:type="spellEnd"/>
      <w:r w:rsidRPr="00204022">
        <w:t xml:space="preserve"> politique)</w:t>
      </w:r>
    </w:p>
    <w:p w14:paraId="07708A29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>6) Evidence</w:t>
      </w:r>
    </w:p>
    <w:p w14:paraId="0370EDC9" w14:textId="77777777" w:rsidR="00946703" w:rsidRPr="00204022" w:rsidRDefault="00946703" w:rsidP="00946703">
      <w:pPr>
        <w:spacing w:after="160" w:line="278" w:lineRule="auto"/>
      </w:pPr>
      <w:r w:rsidRPr="00204022">
        <w:t xml:space="preserve">Tout backup doit </w:t>
      </w:r>
      <w:proofErr w:type="spellStart"/>
      <w:r w:rsidRPr="00204022">
        <w:t>produire</w:t>
      </w:r>
      <w:proofErr w:type="spellEnd"/>
      <w:r w:rsidRPr="00204022">
        <w:t xml:space="preserve"> </w:t>
      </w:r>
      <w:proofErr w:type="spellStart"/>
      <w:r w:rsidRPr="00204022">
        <w:t>une</w:t>
      </w:r>
      <w:proofErr w:type="spellEnd"/>
      <w:r w:rsidRPr="00204022">
        <w:t xml:space="preserve"> </w:t>
      </w:r>
      <w:proofErr w:type="spellStart"/>
      <w:proofErr w:type="gramStart"/>
      <w:r w:rsidRPr="00204022">
        <w:t>preuve</w:t>
      </w:r>
      <w:proofErr w:type="spellEnd"/>
      <w:r w:rsidRPr="00204022">
        <w:t xml:space="preserve"> :</w:t>
      </w:r>
      <w:proofErr w:type="gramEnd"/>
    </w:p>
    <w:p w14:paraId="1E5EF5EA" w14:textId="77777777" w:rsidR="00946703" w:rsidRPr="00204022" w:rsidRDefault="00946703" w:rsidP="00946703">
      <w:pPr>
        <w:numPr>
          <w:ilvl w:val="0"/>
          <w:numId w:val="254"/>
        </w:numPr>
        <w:spacing w:after="160" w:line="278" w:lineRule="auto"/>
      </w:pPr>
      <w:r w:rsidRPr="00204022">
        <w:t>Taille</w:t>
      </w:r>
    </w:p>
    <w:p w14:paraId="3C0CC6D5" w14:textId="77777777" w:rsidR="00946703" w:rsidRPr="00204022" w:rsidRDefault="00946703" w:rsidP="00946703">
      <w:pPr>
        <w:numPr>
          <w:ilvl w:val="0"/>
          <w:numId w:val="254"/>
        </w:numPr>
        <w:spacing w:after="160" w:line="278" w:lineRule="auto"/>
      </w:pPr>
      <w:r w:rsidRPr="00204022">
        <w:t>Hash</w:t>
      </w:r>
    </w:p>
    <w:p w14:paraId="5134B564" w14:textId="77777777" w:rsidR="00946703" w:rsidRPr="00204022" w:rsidRDefault="00946703" w:rsidP="00946703">
      <w:pPr>
        <w:numPr>
          <w:ilvl w:val="0"/>
          <w:numId w:val="254"/>
        </w:numPr>
        <w:spacing w:after="160" w:line="278" w:lineRule="auto"/>
      </w:pPr>
      <w:proofErr w:type="spellStart"/>
      <w:r w:rsidRPr="00204022">
        <w:t>Horodatage</w:t>
      </w:r>
      <w:proofErr w:type="spellEnd"/>
    </w:p>
    <w:p w14:paraId="6E1F9943" w14:textId="77777777" w:rsidR="00946703" w:rsidRPr="00204022" w:rsidRDefault="00946703" w:rsidP="00946703">
      <w:pPr>
        <w:numPr>
          <w:ilvl w:val="0"/>
          <w:numId w:val="254"/>
        </w:numPr>
        <w:spacing w:after="160" w:line="278" w:lineRule="auto"/>
      </w:pPr>
      <w:proofErr w:type="spellStart"/>
      <w:r w:rsidRPr="00204022">
        <w:t>Statut</w:t>
      </w:r>
      <w:proofErr w:type="spellEnd"/>
      <w:r w:rsidRPr="00204022">
        <w:t xml:space="preserve"> (succès/</w:t>
      </w:r>
      <w:proofErr w:type="spellStart"/>
      <w:r w:rsidRPr="00204022">
        <w:t>échec</w:t>
      </w:r>
      <w:proofErr w:type="spellEnd"/>
      <w:r w:rsidRPr="00204022">
        <w:t>)</w:t>
      </w:r>
    </w:p>
    <w:p w14:paraId="4D479AAC" w14:textId="77777777" w:rsidR="00946703" w:rsidRPr="00204022" w:rsidRDefault="00946703" w:rsidP="00946703">
      <w:pPr>
        <w:spacing w:after="160" w:line="278" w:lineRule="auto"/>
      </w:pPr>
      <w:r w:rsidRPr="00204022">
        <w:pict w14:anchorId="1BCCB204">
          <v:rect id="_x0000_i1187" style="width:0;height:1.5pt" o:hralign="center" o:hrstd="t" o:hr="t" fillcolor="#a0a0a0" stroked="f"/>
        </w:pict>
      </w:r>
    </w:p>
    <w:p w14:paraId="4F0591B9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L.4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restauration</w:t>
      </w:r>
    </w:p>
    <w:p w14:paraId="23B44CDC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proofErr w:type="spellStart"/>
      <w:r w:rsidRPr="00204022">
        <w:rPr>
          <w:b/>
          <w:bCs/>
        </w:rPr>
        <w:t>Détection</w:t>
      </w:r>
      <w:proofErr w:type="spellEnd"/>
      <w:r w:rsidRPr="00204022">
        <w:rPr>
          <w:b/>
          <w:bCs/>
        </w:rPr>
        <w:t xml:space="preserve"> du </w:t>
      </w:r>
      <w:proofErr w:type="spellStart"/>
      <w:proofErr w:type="gramStart"/>
      <w:r w:rsidRPr="00204022">
        <w:rPr>
          <w:b/>
          <w:bCs/>
        </w:rPr>
        <w:t>besoin</w:t>
      </w:r>
      <w:proofErr w:type="spellEnd"/>
      <w:r w:rsidRPr="00204022">
        <w:t xml:space="preserve"> :</w:t>
      </w:r>
      <w:proofErr w:type="gramEnd"/>
      <w:r w:rsidRPr="00204022">
        <w:t xml:space="preserve"> corruption, </w:t>
      </w:r>
      <w:proofErr w:type="spellStart"/>
      <w:r w:rsidRPr="00204022">
        <w:t>perte</w:t>
      </w:r>
      <w:proofErr w:type="spellEnd"/>
      <w:r w:rsidRPr="00204022">
        <w:t xml:space="preserve">, </w:t>
      </w:r>
      <w:proofErr w:type="spellStart"/>
      <w:r w:rsidRPr="00204022">
        <w:t>erreur</w:t>
      </w:r>
      <w:proofErr w:type="spellEnd"/>
      <w:r w:rsidRPr="00204022">
        <w:t xml:space="preserve"> humaine, incident </w:t>
      </w:r>
      <w:proofErr w:type="spellStart"/>
      <w:r w:rsidRPr="00204022">
        <w:t>sécurité</w:t>
      </w:r>
      <w:proofErr w:type="spellEnd"/>
      <w:r w:rsidRPr="00204022">
        <w:t>.</w:t>
      </w:r>
    </w:p>
    <w:p w14:paraId="56F567EA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r w:rsidRPr="00204022">
        <w:rPr>
          <w:b/>
          <w:bCs/>
        </w:rPr>
        <w:t xml:space="preserve">Validation </w:t>
      </w:r>
      <w:proofErr w:type="gramStart"/>
      <w:r w:rsidRPr="00204022">
        <w:rPr>
          <w:b/>
          <w:bCs/>
        </w:rPr>
        <w:t>DSI</w:t>
      </w:r>
      <w:r w:rsidRPr="00204022">
        <w:t xml:space="preserve"> :</w:t>
      </w:r>
      <w:proofErr w:type="gramEnd"/>
      <w:r w:rsidRPr="00204022">
        <w:t xml:space="preserve"> RTO/RPO </w:t>
      </w:r>
      <w:proofErr w:type="spellStart"/>
      <w:r w:rsidRPr="00204022">
        <w:t>acceptés</w:t>
      </w:r>
      <w:proofErr w:type="spellEnd"/>
      <w:r w:rsidRPr="00204022">
        <w:t>.</w:t>
      </w:r>
    </w:p>
    <w:p w14:paraId="1FA06D9A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r w:rsidRPr="00204022">
        <w:rPr>
          <w:b/>
          <w:bCs/>
        </w:rPr>
        <w:t>Restauration</w:t>
      </w:r>
      <w:r w:rsidRPr="00204022">
        <w:t xml:space="preserve"> </w:t>
      </w:r>
      <w:proofErr w:type="spellStart"/>
      <w:r w:rsidRPr="00204022">
        <w:t>en</w:t>
      </w:r>
      <w:proofErr w:type="spellEnd"/>
      <w:r w:rsidRPr="00204022">
        <w:t xml:space="preserve"> </w:t>
      </w:r>
      <w:proofErr w:type="spellStart"/>
      <w:r w:rsidRPr="00204022">
        <w:t>environnement</w:t>
      </w:r>
      <w:proofErr w:type="spellEnd"/>
      <w:r w:rsidRPr="00204022">
        <w:t xml:space="preserve"> </w:t>
      </w:r>
      <w:proofErr w:type="spellStart"/>
      <w:r w:rsidRPr="00204022">
        <w:t>isolé</w:t>
      </w:r>
      <w:proofErr w:type="spellEnd"/>
      <w:r w:rsidRPr="00204022">
        <w:t xml:space="preserve"> (sandbox) </w:t>
      </w:r>
      <w:proofErr w:type="spellStart"/>
      <w:r w:rsidRPr="00204022">
        <w:t>en</w:t>
      </w:r>
      <w:proofErr w:type="spellEnd"/>
      <w:r w:rsidRPr="00204022">
        <w:t xml:space="preserve"> premier.</w:t>
      </w:r>
    </w:p>
    <w:p w14:paraId="68996E81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proofErr w:type="spellStart"/>
      <w:proofErr w:type="gramStart"/>
      <w:r w:rsidRPr="00204022">
        <w:rPr>
          <w:b/>
          <w:bCs/>
        </w:rPr>
        <w:lastRenderedPageBreak/>
        <w:t>Contrôles</w:t>
      </w:r>
      <w:proofErr w:type="spellEnd"/>
      <w:r w:rsidRPr="00204022">
        <w:t xml:space="preserve"> :</w:t>
      </w:r>
      <w:proofErr w:type="gramEnd"/>
      <w:r w:rsidRPr="00204022">
        <w:t xml:space="preserve"> </w:t>
      </w:r>
      <w:proofErr w:type="spellStart"/>
      <w:r w:rsidRPr="00204022">
        <w:t>intégrité</w:t>
      </w:r>
      <w:proofErr w:type="spellEnd"/>
      <w:r w:rsidRPr="00204022">
        <w:t xml:space="preserve"> (checksum), </w:t>
      </w:r>
      <w:proofErr w:type="spellStart"/>
      <w:r w:rsidRPr="00204022">
        <w:t>cohérence</w:t>
      </w:r>
      <w:proofErr w:type="spellEnd"/>
      <w:r w:rsidRPr="00204022">
        <w:t xml:space="preserve"> (tables), </w:t>
      </w:r>
      <w:proofErr w:type="spellStart"/>
      <w:r w:rsidRPr="00204022">
        <w:t>permissivité</w:t>
      </w:r>
      <w:proofErr w:type="spellEnd"/>
      <w:r w:rsidRPr="00204022">
        <w:t xml:space="preserve"> RBAC.</w:t>
      </w:r>
    </w:p>
    <w:p w14:paraId="61314897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r w:rsidRPr="00204022">
        <w:rPr>
          <w:b/>
          <w:bCs/>
        </w:rPr>
        <w:t>Bascule</w:t>
      </w:r>
      <w:r w:rsidRPr="00204022">
        <w:t xml:space="preserve"> </w:t>
      </w:r>
      <w:proofErr w:type="spellStart"/>
      <w:r w:rsidRPr="00204022">
        <w:t>en</w:t>
      </w:r>
      <w:proofErr w:type="spellEnd"/>
      <w:r w:rsidRPr="00204022">
        <w:t xml:space="preserve"> production.</w:t>
      </w:r>
    </w:p>
    <w:p w14:paraId="3ABAC11E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proofErr w:type="spellStart"/>
      <w:proofErr w:type="gramStart"/>
      <w:r w:rsidRPr="00204022">
        <w:rPr>
          <w:b/>
          <w:bCs/>
        </w:rPr>
        <w:t>Journalisation</w:t>
      </w:r>
      <w:proofErr w:type="spellEnd"/>
      <w:r w:rsidRPr="00204022">
        <w:t xml:space="preserve"> :</w:t>
      </w:r>
      <w:proofErr w:type="gramEnd"/>
      <w:r w:rsidRPr="00204022">
        <w:t xml:space="preserve"> qui a </w:t>
      </w:r>
      <w:proofErr w:type="spellStart"/>
      <w:r w:rsidRPr="00204022">
        <w:t>déclenché</w:t>
      </w:r>
      <w:proofErr w:type="spellEnd"/>
      <w:r w:rsidRPr="00204022">
        <w:t xml:space="preserve">, </w:t>
      </w:r>
      <w:proofErr w:type="spellStart"/>
      <w:r w:rsidRPr="00204022">
        <w:t>pourquoi</w:t>
      </w:r>
      <w:proofErr w:type="spellEnd"/>
      <w:r w:rsidRPr="00204022">
        <w:t>, comment.</w:t>
      </w:r>
    </w:p>
    <w:p w14:paraId="298F63D5" w14:textId="77777777" w:rsidR="00946703" w:rsidRPr="00204022" w:rsidRDefault="00946703" w:rsidP="00946703">
      <w:pPr>
        <w:numPr>
          <w:ilvl w:val="0"/>
          <w:numId w:val="255"/>
        </w:numPr>
        <w:spacing w:after="160" w:line="278" w:lineRule="auto"/>
      </w:pPr>
      <w:r w:rsidRPr="00204022">
        <w:rPr>
          <w:b/>
          <w:bCs/>
        </w:rPr>
        <w:t>Post</w:t>
      </w:r>
      <w:r w:rsidRPr="00204022">
        <w:rPr>
          <w:b/>
          <w:bCs/>
        </w:rPr>
        <w:noBreakHyphen/>
        <w:t>validation</w:t>
      </w:r>
      <w:r w:rsidRPr="00204022">
        <w:t xml:space="preserve"> métier (tickets </w:t>
      </w:r>
      <w:proofErr w:type="spellStart"/>
      <w:r w:rsidRPr="00204022">
        <w:t>cohérents</w:t>
      </w:r>
      <w:proofErr w:type="spellEnd"/>
      <w:r w:rsidRPr="00204022">
        <w:t>).</w:t>
      </w:r>
    </w:p>
    <w:p w14:paraId="7CF5A43D" w14:textId="77777777" w:rsidR="00946703" w:rsidRPr="00204022" w:rsidRDefault="00946703" w:rsidP="00946703">
      <w:pPr>
        <w:spacing w:after="160" w:line="278" w:lineRule="auto"/>
      </w:pPr>
      <w:r w:rsidRPr="00204022">
        <w:t xml:space="preserve">Il est </w:t>
      </w:r>
      <w:proofErr w:type="spellStart"/>
      <w:r w:rsidRPr="00204022">
        <w:rPr>
          <w:b/>
          <w:bCs/>
        </w:rPr>
        <w:t>obligatoire</w:t>
      </w:r>
      <w:proofErr w:type="spellEnd"/>
      <w:r w:rsidRPr="00204022">
        <w:t xml:space="preserve"> de tester la restauration </w:t>
      </w:r>
      <w:r w:rsidRPr="00204022">
        <w:rPr>
          <w:b/>
          <w:bCs/>
        </w:rPr>
        <w:t xml:space="preserve">au </w:t>
      </w:r>
      <w:proofErr w:type="spellStart"/>
      <w:r w:rsidRPr="00204022">
        <w:rPr>
          <w:b/>
          <w:bCs/>
        </w:rPr>
        <w:t>moins</w:t>
      </w:r>
      <w:proofErr w:type="spellEnd"/>
      <w:r w:rsidRPr="00204022">
        <w:rPr>
          <w:b/>
          <w:bCs/>
        </w:rPr>
        <w:t xml:space="preserve"> </w:t>
      </w:r>
      <w:proofErr w:type="gramStart"/>
      <w:r w:rsidRPr="00204022">
        <w:rPr>
          <w:b/>
          <w:bCs/>
        </w:rPr>
        <w:t>1</w:t>
      </w:r>
      <w:proofErr w:type="gramEnd"/>
      <w:r w:rsidRPr="00204022">
        <w:rPr>
          <w:b/>
          <w:bCs/>
        </w:rPr>
        <w:t xml:space="preserve"> </w:t>
      </w:r>
      <w:proofErr w:type="spellStart"/>
      <w:r w:rsidRPr="00204022">
        <w:rPr>
          <w:b/>
          <w:bCs/>
        </w:rPr>
        <w:t>fois</w:t>
      </w:r>
      <w:proofErr w:type="spellEnd"/>
      <w:r w:rsidRPr="00204022">
        <w:rPr>
          <w:b/>
          <w:bCs/>
        </w:rPr>
        <w:t>/</w:t>
      </w:r>
      <w:proofErr w:type="spellStart"/>
      <w:r w:rsidRPr="00204022">
        <w:rPr>
          <w:b/>
          <w:bCs/>
        </w:rPr>
        <w:t>mois</w:t>
      </w:r>
      <w:proofErr w:type="spellEnd"/>
      <w:r w:rsidRPr="00204022">
        <w:t>.</w:t>
      </w:r>
    </w:p>
    <w:p w14:paraId="76AAAB66" w14:textId="77777777" w:rsidR="00946703" w:rsidRPr="00204022" w:rsidRDefault="00946703" w:rsidP="00946703">
      <w:pPr>
        <w:spacing w:after="160" w:line="278" w:lineRule="auto"/>
      </w:pPr>
      <w:r w:rsidRPr="00204022">
        <w:pict w14:anchorId="16D60372">
          <v:rect id="_x0000_i1188" style="width:0;height:1.5pt" o:hralign="center" o:hrstd="t" o:hr="t" fillcolor="#a0a0a0" stroked="f"/>
        </w:pict>
      </w:r>
    </w:p>
    <w:p w14:paraId="0C7E4FFC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L.5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mise à jour (MAJ)</w:t>
      </w:r>
    </w:p>
    <w:p w14:paraId="64CF279F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Types de mises à </w:t>
      </w:r>
      <w:proofErr w:type="gramStart"/>
      <w:r w:rsidRPr="00204022">
        <w:rPr>
          <w:b/>
          <w:bCs/>
        </w:rPr>
        <w:t>jour :</w:t>
      </w:r>
      <w:proofErr w:type="gramEnd"/>
    </w:p>
    <w:p w14:paraId="7A2FFDFD" w14:textId="77777777" w:rsidR="00946703" w:rsidRPr="00204022" w:rsidRDefault="00946703" w:rsidP="00946703">
      <w:pPr>
        <w:numPr>
          <w:ilvl w:val="0"/>
          <w:numId w:val="256"/>
        </w:numPr>
        <w:spacing w:after="160" w:line="278" w:lineRule="auto"/>
      </w:pPr>
      <w:proofErr w:type="spellStart"/>
      <w:r w:rsidRPr="00204022">
        <w:rPr>
          <w:b/>
          <w:bCs/>
        </w:rPr>
        <w:t>Sécurité</w:t>
      </w:r>
      <w:proofErr w:type="spellEnd"/>
      <w:r w:rsidRPr="00204022">
        <w:t xml:space="preserve"> (critique → &lt;72h)</w:t>
      </w:r>
    </w:p>
    <w:p w14:paraId="1E2FBD16" w14:textId="77777777" w:rsidR="00946703" w:rsidRPr="00204022" w:rsidRDefault="00946703" w:rsidP="00946703">
      <w:pPr>
        <w:numPr>
          <w:ilvl w:val="0"/>
          <w:numId w:val="256"/>
        </w:numPr>
        <w:spacing w:after="160" w:line="278" w:lineRule="auto"/>
      </w:pPr>
      <w:proofErr w:type="spellStart"/>
      <w:r w:rsidRPr="00204022">
        <w:rPr>
          <w:b/>
          <w:bCs/>
        </w:rPr>
        <w:t>Fonctionnelle</w:t>
      </w:r>
      <w:proofErr w:type="spellEnd"/>
    </w:p>
    <w:p w14:paraId="2875B74E" w14:textId="77777777" w:rsidR="00946703" w:rsidRPr="00204022" w:rsidRDefault="00946703" w:rsidP="00946703">
      <w:pPr>
        <w:numPr>
          <w:ilvl w:val="0"/>
          <w:numId w:val="256"/>
        </w:numPr>
        <w:spacing w:after="160" w:line="278" w:lineRule="auto"/>
      </w:pPr>
      <w:r w:rsidRPr="00204022">
        <w:rPr>
          <w:b/>
          <w:bCs/>
        </w:rPr>
        <w:t>Maintenance</w:t>
      </w:r>
      <w:r w:rsidRPr="00204022">
        <w:t xml:space="preserve"> (</w:t>
      </w:r>
      <w:proofErr w:type="spellStart"/>
      <w:r w:rsidRPr="00204022">
        <w:t>librairies</w:t>
      </w:r>
      <w:proofErr w:type="spellEnd"/>
      <w:r w:rsidRPr="00204022">
        <w:t>, Docker base images)</w:t>
      </w:r>
    </w:p>
    <w:p w14:paraId="4705FBA9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proofErr w:type="gramStart"/>
      <w:r w:rsidRPr="00204022">
        <w:rPr>
          <w:b/>
          <w:bCs/>
          <w:u w:val="single"/>
        </w:rPr>
        <w:t>Processus</w:t>
      </w:r>
      <w:r w:rsidRPr="00204022">
        <w:rPr>
          <w:b/>
          <w:bCs/>
        </w:rPr>
        <w:t xml:space="preserve"> :</w:t>
      </w:r>
      <w:proofErr w:type="gramEnd"/>
    </w:p>
    <w:p w14:paraId="4B945172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r w:rsidRPr="00204022">
        <w:rPr>
          <w:b/>
          <w:bCs/>
        </w:rPr>
        <w:t>Merge</w:t>
      </w:r>
      <w:r w:rsidRPr="00204022">
        <w:t xml:space="preserve"> PR </w:t>
      </w:r>
      <w:proofErr w:type="spellStart"/>
      <w:r w:rsidRPr="00204022">
        <w:t>validée</w:t>
      </w:r>
      <w:proofErr w:type="spellEnd"/>
      <w:r w:rsidRPr="00204022">
        <w:t xml:space="preserve"> via pipeline CI/CD (tests + scans OK).</w:t>
      </w:r>
    </w:p>
    <w:p w14:paraId="14054E18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r w:rsidRPr="00204022">
        <w:rPr>
          <w:b/>
          <w:bCs/>
        </w:rPr>
        <w:t>Build image</w:t>
      </w:r>
      <w:r w:rsidRPr="00204022">
        <w:t xml:space="preserve"> </w:t>
      </w:r>
      <w:proofErr w:type="spellStart"/>
      <w:r w:rsidRPr="00204022">
        <w:t>versionnée</w:t>
      </w:r>
      <w:proofErr w:type="spellEnd"/>
      <w:r w:rsidRPr="00204022">
        <w:t xml:space="preserve"> (app:1.4.2-shaXXXX).</w:t>
      </w:r>
    </w:p>
    <w:p w14:paraId="2A91B3BB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proofErr w:type="spellStart"/>
      <w:r w:rsidRPr="00204022">
        <w:rPr>
          <w:b/>
          <w:bCs/>
        </w:rPr>
        <w:t>Déploiement</w:t>
      </w:r>
      <w:proofErr w:type="spellEnd"/>
      <w:r w:rsidRPr="00204022">
        <w:rPr>
          <w:b/>
          <w:bCs/>
        </w:rPr>
        <w:t xml:space="preserve"> </w:t>
      </w:r>
      <w:proofErr w:type="spellStart"/>
      <w:r w:rsidRPr="00204022">
        <w:rPr>
          <w:b/>
          <w:bCs/>
        </w:rPr>
        <w:t>en</w:t>
      </w:r>
      <w:proofErr w:type="spellEnd"/>
      <w:r w:rsidRPr="00204022">
        <w:rPr>
          <w:b/>
          <w:bCs/>
        </w:rPr>
        <w:t xml:space="preserve"> RECETTE</w:t>
      </w:r>
      <w:r w:rsidRPr="00204022">
        <w:t xml:space="preserve"> </w:t>
      </w:r>
      <w:proofErr w:type="spellStart"/>
      <w:r w:rsidRPr="00204022">
        <w:t>automatique</w:t>
      </w:r>
      <w:proofErr w:type="spellEnd"/>
      <w:r w:rsidRPr="00204022">
        <w:t>.</w:t>
      </w:r>
    </w:p>
    <w:p w14:paraId="32A8CB93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r w:rsidRPr="00204022">
        <w:rPr>
          <w:b/>
          <w:bCs/>
        </w:rPr>
        <w:t xml:space="preserve">Tests </w:t>
      </w:r>
      <w:proofErr w:type="spellStart"/>
      <w:r w:rsidRPr="00204022">
        <w:rPr>
          <w:b/>
          <w:bCs/>
        </w:rPr>
        <w:t>manuels</w:t>
      </w:r>
      <w:proofErr w:type="spellEnd"/>
      <w:r w:rsidRPr="00204022">
        <w:rPr>
          <w:b/>
          <w:bCs/>
        </w:rPr>
        <w:t xml:space="preserve"> + DAST</w:t>
      </w:r>
      <w:r w:rsidRPr="00204022">
        <w:t>.</w:t>
      </w:r>
    </w:p>
    <w:p w14:paraId="10969A8D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r w:rsidRPr="00204022">
        <w:rPr>
          <w:b/>
          <w:bCs/>
        </w:rPr>
        <w:t>Validation</w:t>
      </w:r>
      <w:r w:rsidRPr="00204022">
        <w:t xml:space="preserve"> métier &amp; DSI.</w:t>
      </w:r>
    </w:p>
    <w:p w14:paraId="7CB3C605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proofErr w:type="spellStart"/>
      <w:r w:rsidRPr="00204022">
        <w:rPr>
          <w:b/>
          <w:bCs/>
        </w:rPr>
        <w:t>Déploiement</w:t>
      </w:r>
      <w:proofErr w:type="spellEnd"/>
      <w:r w:rsidRPr="00204022">
        <w:rPr>
          <w:b/>
          <w:bCs/>
        </w:rPr>
        <w:t xml:space="preserve"> PROD</w:t>
      </w:r>
      <w:r w:rsidRPr="00204022">
        <w:t xml:space="preserve"> </w:t>
      </w:r>
      <w:proofErr w:type="spellStart"/>
      <w:r w:rsidRPr="00204022">
        <w:t>manuel</w:t>
      </w:r>
      <w:proofErr w:type="spellEnd"/>
      <w:r w:rsidRPr="00204022">
        <w:t xml:space="preserve"> (double approbation).</w:t>
      </w:r>
    </w:p>
    <w:p w14:paraId="17C0B3DE" w14:textId="77777777" w:rsidR="00946703" w:rsidRPr="00204022" w:rsidRDefault="00946703" w:rsidP="00946703">
      <w:pPr>
        <w:numPr>
          <w:ilvl w:val="0"/>
          <w:numId w:val="257"/>
        </w:numPr>
        <w:spacing w:after="160" w:line="278" w:lineRule="auto"/>
      </w:pPr>
      <w:r w:rsidRPr="00204022">
        <w:rPr>
          <w:b/>
          <w:bCs/>
        </w:rPr>
        <w:t xml:space="preserve">Rollback </w:t>
      </w:r>
      <w:proofErr w:type="spellStart"/>
      <w:r w:rsidRPr="00204022">
        <w:rPr>
          <w:b/>
          <w:bCs/>
        </w:rPr>
        <w:t>planifié</w:t>
      </w:r>
      <w:proofErr w:type="spellEnd"/>
      <w:r w:rsidRPr="00204022">
        <w:t xml:space="preserve"> (image n-1).</w:t>
      </w:r>
    </w:p>
    <w:p w14:paraId="56C0FD7A" w14:textId="77777777" w:rsidR="00946703" w:rsidRPr="00204022" w:rsidRDefault="00946703" w:rsidP="00946703">
      <w:pPr>
        <w:spacing w:after="160" w:line="278" w:lineRule="auto"/>
      </w:pPr>
      <w:r w:rsidRPr="00204022">
        <w:pict w14:anchorId="2B4EF00A">
          <v:rect id="_x0000_i1189" style="width:0;height:1.5pt" o:hralign="center" o:hrstd="t" o:hr="t" fillcolor="#a0a0a0" stroked="f"/>
        </w:pict>
      </w:r>
    </w:p>
    <w:p w14:paraId="44C90324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L.6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test de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sécurité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(Pentest)</w:t>
      </w:r>
    </w:p>
    <w:p w14:paraId="6E8A6367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1) </w:t>
      </w:r>
      <w:proofErr w:type="spellStart"/>
      <w:r w:rsidRPr="00204022">
        <w:rPr>
          <w:b/>
          <w:bCs/>
        </w:rPr>
        <w:t>Pénetration</w:t>
      </w:r>
      <w:proofErr w:type="spellEnd"/>
      <w:r w:rsidRPr="00204022">
        <w:rPr>
          <w:b/>
          <w:bCs/>
        </w:rPr>
        <w:t xml:space="preserve"> testing interne/externe</w:t>
      </w:r>
    </w:p>
    <w:p w14:paraId="4E1452C4" w14:textId="77777777" w:rsidR="00946703" w:rsidRPr="00204022" w:rsidRDefault="00946703" w:rsidP="00946703">
      <w:pPr>
        <w:spacing w:after="160" w:line="278" w:lineRule="auto"/>
      </w:pPr>
      <w:r w:rsidRPr="00204022">
        <w:t xml:space="preserve">À </w:t>
      </w:r>
      <w:proofErr w:type="spellStart"/>
      <w:proofErr w:type="gramStart"/>
      <w:r w:rsidRPr="00204022">
        <w:t>effectuer</w:t>
      </w:r>
      <w:proofErr w:type="spellEnd"/>
      <w:r w:rsidRPr="00204022">
        <w:t xml:space="preserve"> :</w:t>
      </w:r>
      <w:proofErr w:type="gramEnd"/>
    </w:p>
    <w:p w14:paraId="7CB7F5DA" w14:textId="77777777" w:rsidR="00946703" w:rsidRPr="00204022" w:rsidRDefault="00946703" w:rsidP="00946703">
      <w:pPr>
        <w:numPr>
          <w:ilvl w:val="0"/>
          <w:numId w:val="258"/>
        </w:numPr>
        <w:spacing w:after="160" w:line="278" w:lineRule="auto"/>
      </w:pPr>
      <w:r w:rsidRPr="00204022">
        <w:t>Après MVP</w:t>
      </w:r>
    </w:p>
    <w:p w14:paraId="385FA56E" w14:textId="77777777" w:rsidR="00946703" w:rsidRPr="00204022" w:rsidRDefault="00946703" w:rsidP="00946703">
      <w:pPr>
        <w:numPr>
          <w:ilvl w:val="0"/>
          <w:numId w:val="258"/>
        </w:numPr>
        <w:spacing w:after="160" w:line="278" w:lineRule="auto"/>
      </w:pPr>
      <w:r w:rsidRPr="00204022">
        <w:t xml:space="preserve">Après toute </w:t>
      </w:r>
      <w:proofErr w:type="spellStart"/>
      <w:r w:rsidRPr="00204022">
        <w:t>refonte</w:t>
      </w:r>
      <w:proofErr w:type="spellEnd"/>
      <w:r w:rsidRPr="00204022">
        <w:t xml:space="preserve"> </w:t>
      </w:r>
      <w:proofErr w:type="spellStart"/>
      <w:r w:rsidRPr="00204022">
        <w:t>importante</w:t>
      </w:r>
      <w:proofErr w:type="spellEnd"/>
    </w:p>
    <w:p w14:paraId="485A42E7" w14:textId="77777777" w:rsidR="00946703" w:rsidRPr="00204022" w:rsidRDefault="00946703" w:rsidP="00946703">
      <w:pPr>
        <w:numPr>
          <w:ilvl w:val="0"/>
          <w:numId w:val="258"/>
        </w:numPr>
        <w:spacing w:after="160" w:line="278" w:lineRule="auto"/>
      </w:pPr>
      <w:r w:rsidRPr="00204022">
        <w:t xml:space="preserve">Minimum </w:t>
      </w:r>
      <w:proofErr w:type="gramStart"/>
      <w:r w:rsidRPr="00204022">
        <w:t>1</w:t>
      </w:r>
      <w:proofErr w:type="gramEnd"/>
      <w:r w:rsidRPr="00204022">
        <w:t xml:space="preserve"> </w:t>
      </w:r>
      <w:proofErr w:type="spellStart"/>
      <w:r w:rsidRPr="00204022">
        <w:t>fois</w:t>
      </w:r>
      <w:proofErr w:type="spellEnd"/>
      <w:r w:rsidRPr="00204022">
        <w:t xml:space="preserve"> / an</w:t>
      </w:r>
    </w:p>
    <w:p w14:paraId="49C57EDF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2) </w:t>
      </w:r>
      <w:proofErr w:type="spellStart"/>
      <w:r w:rsidRPr="00204022">
        <w:rPr>
          <w:b/>
          <w:bCs/>
        </w:rPr>
        <w:t>Portée</w:t>
      </w:r>
      <w:proofErr w:type="spellEnd"/>
    </w:p>
    <w:p w14:paraId="38A0FA84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lastRenderedPageBreak/>
        <w:t>Auth, session, SSO</w:t>
      </w:r>
    </w:p>
    <w:p w14:paraId="12B77B10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>RBAC &amp; IDOR</w:t>
      </w:r>
    </w:p>
    <w:p w14:paraId="23F8D7E0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 xml:space="preserve">Upload </w:t>
      </w:r>
      <w:proofErr w:type="spellStart"/>
      <w:r w:rsidRPr="00204022">
        <w:t>fichiers</w:t>
      </w:r>
      <w:proofErr w:type="spellEnd"/>
    </w:p>
    <w:p w14:paraId="1C7E75A8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>API (</w:t>
      </w:r>
      <w:proofErr w:type="spellStart"/>
      <w:r w:rsidRPr="00204022">
        <w:t>si</w:t>
      </w:r>
      <w:proofErr w:type="spellEnd"/>
      <w:r w:rsidRPr="00204022">
        <w:t xml:space="preserve"> </w:t>
      </w:r>
      <w:proofErr w:type="spellStart"/>
      <w:r w:rsidRPr="00204022">
        <w:t>exposée</w:t>
      </w:r>
      <w:proofErr w:type="spellEnd"/>
      <w:r w:rsidRPr="00204022">
        <w:t>)</w:t>
      </w:r>
    </w:p>
    <w:p w14:paraId="3A747A3C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>Frontend (CSP, XSS, CSRF)</w:t>
      </w:r>
    </w:p>
    <w:p w14:paraId="21821F39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 xml:space="preserve">Infra (reverse-proxy, </w:t>
      </w:r>
      <w:proofErr w:type="spellStart"/>
      <w:r w:rsidRPr="00204022">
        <w:t>conteneurs</w:t>
      </w:r>
      <w:proofErr w:type="spellEnd"/>
      <w:r w:rsidRPr="00204022">
        <w:t>)</w:t>
      </w:r>
    </w:p>
    <w:p w14:paraId="17F495DE" w14:textId="77777777" w:rsidR="00946703" w:rsidRPr="00204022" w:rsidRDefault="00946703" w:rsidP="00946703">
      <w:pPr>
        <w:numPr>
          <w:ilvl w:val="0"/>
          <w:numId w:val="259"/>
        </w:numPr>
        <w:spacing w:after="160" w:line="278" w:lineRule="auto"/>
      </w:pPr>
      <w:r w:rsidRPr="00204022">
        <w:t>CI/CD (supply chain)</w:t>
      </w:r>
    </w:p>
    <w:p w14:paraId="1D26160E" w14:textId="77777777" w:rsidR="00946703" w:rsidRPr="00204022" w:rsidRDefault="00946703" w:rsidP="00946703">
      <w:pPr>
        <w:spacing w:after="160" w:line="278" w:lineRule="auto"/>
        <w:rPr>
          <w:b/>
          <w:bCs/>
        </w:rPr>
      </w:pPr>
      <w:r w:rsidRPr="00204022">
        <w:rPr>
          <w:b/>
          <w:bCs/>
        </w:rPr>
        <w:t xml:space="preserve">3) </w:t>
      </w:r>
      <w:proofErr w:type="spellStart"/>
      <w:r w:rsidRPr="00204022">
        <w:rPr>
          <w:b/>
          <w:bCs/>
        </w:rPr>
        <w:t>Résultats</w:t>
      </w:r>
      <w:proofErr w:type="spellEnd"/>
    </w:p>
    <w:p w14:paraId="5928D799" w14:textId="77777777" w:rsidR="00946703" w:rsidRPr="00204022" w:rsidRDefault="00946703" w:rsidP="00946703">
      <w:pPr>
        <w:numPr>
          <w:ilvl w:val="0"/>
          <w:numId w:val="260"/>
        </w:numPr>
        <w:spacing w:after="160" w:line="278" w:lineRule="auto"/>
      </w:pPr>
      <w:r w:rsidRPr="00204022">
        <w:t xml:space="preserve">Classification </w:t>
      </w:r>
      <w:proofErr w:type="spellStart"/>
      <w:r w:rsidRPr="00204022">
        <w:t>vulnérabilités</w:t>
      </w:r>
      <w:proofErr w:type="spellEnd"/>
      <w:r w:rsidRPr="00204022">
        <w:t xml:space="preserve"> (critique/haut/moyen/</w:t>
      </w:r>
      <w:proofErr w:type="spellStart"/>
      <w:r w:rsidRPr="00204022">
        <w:t>faible</w:t>
      </w:r>
      <w:proofErr w:type="spellEnd"/>
      <w:r w:rsidRPr="00204022">
        <w:t>)</w:t>
      </w:r>
    </w:p>
    <w:p w14:paraId="0EE3F17C" w14:textId="77777777" w:rsidR="00946703" w:rsidRPr="00204022" w:rsidRDefault="00946703" w:rsidP="00946703">
      <w:pPr>
        <w:numPr>
          <w:ilvl w:val="0"/>
          <w:numId w:val="260"/>
        </w:numPr>
        <w:spacing w:after="160" w:line="278" w:lineRule="auto"/>
      </w:pPr>
      <w:r w:rsidRPr="00204022">
        <w:t xml:space="preserve">Patch </w:t>
      </w:r>
      <w:proofErr w:type="spellStart"/>
      <w:r w:rsidRPr="00204022">
        <w:t>immédiat</w:t>
      </w:r>
      <w:proofErr w:type="spellEnd"/>
      <w:r w:rsidRPr="00204022">
        <w:t xml:space="preserve"> pour </w:t>
      </w:r>
      <w:proofErr w:type="gramStart"/>
      <w:r w:rsidRPr="00204022">
        <w:t>critiques</w:t>
      </w:r>
      <w:proofErr w:type="gramEnd"/>
    </w:p>
    <w:p w14:paraId="59B3E0E9" w14:textId="77777777" w:rsidR="00946703" w:rsidRPr="00204022" w:rsidRDefault="00946703" w:rsidP="00946703">
      <w:pPr>
        <w:numPr>
          <w:ilvl w:val="0"/>
          <w:numId w:val="260"/>
        </w:numPr>
        <w:spacing w:after="160" w:line="278" w:lineRule="auto"/>
      </w:pPr>
      <w:r>
        <w:t>E</w:t>
      </w:r>
      <w:r w:rsidRPr="00204022">
        <w:t>vidence de correction</w:t>
      </w:r>
    </w:p>
    <w:p w14:paraId="64C833B1" w14:textId="77777777" w:rsidR="00946703" w:rsidRPr="00204022" w:rsidRDefault="00946703" w:rsidP="00946703">
      <w:pPr>
        <w:numPr>
          <w:ilvl w:val="0"/>
          <w:numId w:val="260"/>
        </w:numPr>
        <w:spacing w:after="160" w:line="278" w:lineRule="auto"/>
      </w:pPr>
      <w:proofErr w:type="gramStart"/>
      <w:r w:rsidRPr="00204022">
        <w:t>re</w:t>
      </w:r>
      <w:r w:rsidRPr="00204022">
        <w:noBreakHyphen/>
        <w:t>tests</w:t>
      </w:r>
      <w:proofErr w:type="gramEnd"/>
    </w:p>
    <w:p w14:paraId="6F740077" w14:textId="77777777" w:rsidR="00946703" w:rsidRPr="00204022" w:rsidRDefault="00946703" w:rsidP="00946703">
      <w:pPr>
        <w:spacing w:after="160" w:line="278" w:lineRule="auto"/>
      </w:pPr>
      <w:r w:rsidRPr="00204022">
        <w:pict w14:anchorId="0E5B73A2">
          <v:rect id="_x0000_i1190" style="width:0;height:1.5pt" o:hralign="center" o:hrstd="t" o:hr="t" fillcolor="#a0a0a0" stroked="f"/>
        </w:pict>
      </w:r>
    </w:p>
    <w:p w14:paraId="5042B60A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L.7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gestion des secrets</w:t>
      </w:r>
    </w:p>
    <w:p w14:paraId="2A4E6B2F" w14:textId="77777777" w:rsidR="00946703" w:rsidRPr="00204022" w:rsidRDefault="00946703" w:rsidP="00946703">
      <w:pPr>
        <w:numPr>
          <w:ilvl w:val="0"/>
          <w:numId w:val="261"/>
        </w:numPr>
        <w:spacing w:after="160" w:line="278" w:lineRule="auto"/>
      </w:pPr>
      <w:r w:rsidRPr="00204022">
        <w:t xml:space="preserve">Tous les secrets → </w:t>
      </w:r>
      <w:r w:rsidRPr="00204022">
        <w:rPr>
          <w:b/>
          <w:bCs/>
        </w:rPr>
        <w:t>Vault / Key Vault / Secret Manager</w:t>
      </w:r>
      <w:r w:rsidRPr="00204022">
        <w:t>.</w:t>
      </w:r>
    </w:p>
    <w:p w14:paraId="1D72C3D7" w14:textId="77777777" w:rsidR="00946703" w:rsidRPr="00204022" w:rsidRDefault="00946703" w:rsidP="00946703">
      <w:pPr>
        <w:numPr>
          <w:ilvl w:val="0"/>
          <w:numId w:val="261"/>
        </w:numPr>
        <w:spacing w:after="160" w:line="278" w:lineRule="auto"/>
      </w:pPr>
      <w:r w:rsidRPr="00204022">
        <w:t xml:space="preserve">Rotation </w:t>
      </w:r>
      <w:proofErr w:type="spellStart"/>
      <w:proofErr w:type="gramStart"/>
      <w:r w:rsidRPr="00204022">
        <w:t>périodique</w:t>
      </w:r>
      <w:proofErr w:type="spellEnd"/>
      <w:r w:rsidRPr="00204022">
        <w:t xml:space="preserve"> :</w:t>
      </w:r>
      <w:proofErr w:type="gramEnd"/>
      <w:r w:rsidRPr="00204022">
        <w:t xml:space="preserve"> 90–180 </w:t>
      </w:r>
      <w:proofErr w:type="spellStart"/>
      <w:r w:rsidRPr="00204022">
        <w:t>jours</w:t>
      </w:r>
      <w:proofErr w:type="spellEnd"/>
      <w:r w:rsidRPr="00204022">
        <w:t>.</w:t>
      </w:r>
    </w:p>
    <w:p w14:paraId="56CFD9CF" w14:textId="77777777" w:rsidR="00946703" w:rsidRPr="00204022" w:rsidRDefault="00946703" w:rsidP="00946703">
      <w:pPr>
        <w:numPr>
          <w:ilvl w:val="0"/>
          <w:numId w:val="261"/>
        </w:numPr>
        <w:spacing w:after="160" w:line="278" w:lineRule="auto"/>
      </w:pPr>
      <w:proofErr w:type="spellStart"/>
      <w:r w:rsidRPr="00204022">
        <w:t>Régénération</w:t>
      </w:r>
      <w:proofErr w:type="spellEnd"/>
      <w:r w:rsidRPr="00204022">
        <w:t xml:space="preserve"> </w:t>
      </w:r>
      <w:proofErr w:type="spellStart"/>
      <w:proofErr w:type="gramStart"/>
      <w:r w:rsidRPr="00204022">
        <w:t>immédiate</w:t>
      </w:r>
      <w:proofErr w:type="spellEnd"/>
      <w:r w:rsidRPr="00204022">
        <w:t xml:space="preserve"> :</w:t>
      </w:r>
      <w:proofErr w:type="gramEnd"/>
      <w:r w:rsidRPr="00204022">
        <w:t xml:space="preserve"> </w:t>
      </w:r>
    </w:p>
    <w:p w14:paraId="7EE3B7B5" w14:textId="77777777" w:rsidR="00946703" w:rsidRPr="00204022" w:rsidRDefault="00946703" w:rsidP="00946703">
      <w:pPr>
        <w:numPr>
          <w:ilvl w:val="1"/>
          <w:numId w:val="261"/>
        </w:numPr>
        <w:spacing w:after="160" w:line="278" w:lineRule="auto"/>
      </w:pPr>
      <w:proofErr w:type="spellStart"/>
      <w:r w:rsidRPr="00204022">
        <w:t>Fuite</w:t>
      </w:r>
      <w:proofErr w:type="spellEnd"/>
      <w:r w:rsidRPr="00204022">
        <w:t xml:space="preserve"> </w:t>
      </w:r>
      <w:proofErr w:type="spellStart"/>
      <w:r w:rsidRPr="00204022">
        <w:t>présumée</w:t>
      </w:r>
      <w:proofErr w:type="spellEnd"/>
    </w:p>
    <w:p w14:paraId="010B8EF9" w14:textId="77777777" w:rsidR="00946703" w:rsidRPr="00204022" w:rsidRDefault="00946703" w:rsidP="00946703">
      <w:pPr>
        <w:numPr>
          <w:ilvl w:val="1"/>
          <w:numId w:val="261"/>
        </w:numPr>
        <w:spacing w:after="160" w:line="278" w:lineRule="auto"/>
      </w:pPr>
      <w:r w:rsidRPr="00204022">
        <w:t xml:space="preserve">Membre équipe </w:t>
      </w:r>
      <w:proofErr w:type="spellStart"/>
      <w:r w:rsidRPr="00204022">
        <w:t>quittant</w:t>
      </w:r>
      <w:proofErr w:type="spellEnd"/>
      <w:r w:rsidRPr="00204022">
        <w:t xml:space="preserve"> société</w:t>
      </w:r>
    </w:p>
    <w:p w14:paraId="33788F72" w14:textId="77777777" w:rsidR="00946703" w:rsidRPr="00204022" w:rsidRDefault="00946703" w:rsidP="00946703">
      <w:pPr>
        <w:numPr>
          <w:ilvl w:val="0"/>
          <w:numId w:val="261"/>
        </w:numPr>
        <w:spacing w:after="160" w:line="278" w:lineRule="auto"/>
      </w:pPr>
      <w:r w:rsidRPr="00204022">
        <w:t xml:space="preserve">Evidence dans un </w:t>
      </w:r>
      <w:r w:rsidRPr="00204022">
        <w:rPr>
          <w:b/>
          <w:bCs/>
        </w:rPr>
        <w:t>journal des secrets</w:t>
      </w:r>
      <w:r w:rsidRPr="00204022">
        <w:t xml:space="preserve"> (date + qui + raison).</w:t>
      </w:r>
    </w:p>
    <w:p w14:paraId="3323C99B" w14:textId="77777777" w:rsidR="00946703" w:rsidRPr="00204022" w:rsidRDefault="00946703" w:rsidP="00946703">
      <w:pPr>
        <w:numPr>
          <w:ilvl w:val="0"/>
          <w:numId w:val="261"/>
        </w:numPr>
        <w:spacing w:after="160" w:line="278" w:lineRule="auto"/>
      </w:pPr>
      <w:r w:rsidRPr="00204022">
        <w:rPr>
          <w:b/>
          <w:bCs/>
        </w:rPr>
        <w:t>Jamais</w:t>
      </w:r>
      <w:r w:rsidRPr="00204022">
        <w:t xml:space="preserve"> dans le code, jamais dans Git, jamais </w:t>
      </w:r>
      <w:proofErr w:type="spellStart"/>
      <w:r w:rsidRPr="00204022">
        <w:t>en</w:t>
      </w:r>
      <w:proofErr w:type="spellEnd"/>
      <w:r w:rsidRPr="00204022">
        <w:t xml:space="preserve"> </w:t>
      </w:r>
      <w:proofErr w:type="spellStart"/>
      <w:r w:rsidRPr="00204022">
        <w:t>clair</w:t>
      </w:r>
      <w:proofErr w:type="spellEnd"/>
      <w:r w:rsidRPr="00204022">
        <w:t xml:space="preserve"> dans logs.</w:t>
      </w:r>
    </w:p>
    <w:p w14:paraId="7EF9FF55" w14:textId="77777777" w:rsidR="00946703" w:rsidRPr="00204022" w:rsidRDefault="00946703" w:rsidP="00946703">
      <w:pPr>
        <w:spacing w:after="160" w:line="278" w:lineRule="auto"/>
      </w:pPr>
      <w:r w:rsidRPr="00204022">
        <w:pict w14:anchorId="656FCE53">
          <v:rect id="_x0000_i1191" style="width:0;height:1.5pt" o:hralign="center" o:hrstd="t" o:hr="t" fillcolor="#a0a0a0" stroked="f"/>
        </w:pict>
      </w:r>
    </w:p>
    <w:p w14:paraId="57C55507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L.8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d’accès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administrateur</w:t>
      </w:r>
      <w:proofErr w:type="spellEnd"/>
    </w:p>
    <w:p w14:paraId="485BDA6A" w14:textId="77777777" w:rsidR="00946703" w:rsidRPr="00204022" w:rsidRDefault="00946703" w:rsidP="00946703">
      <w:pPr>
        <w:numPr>
          <w:ilvl w:val="0"/>
          <w:numId w:val="262"/>
        </w:numPr>
        <w:spacing w:after="160" w:line="278" w:lineRule="auto"/>
      </w:pPr>
      <w:proofErr w:type="spellStart"/>
      <w:r w:rsidRPr="00204022">
        <w:t>Accès</w:t>
      </w:r>
      <w:proofErr w:type="spellEnd"/>
      <w:r w:rsidRPr="00204022">
        <w:t xml:space="preserve"> admin via </w:t>
      </w:r>
      <w:r w:rsidRPr="00204022">
        <w:rPr>
          <w:b/>
          <w:bCs/>
        </w:rPr>
        <w:t>VPN/bastion</w:t>
      </w:r>
      <w:r w:rsidRPr="00204022">
        <w:t xml:space="preserve"> </w:t>
      </w:r>
      <w:proofErr w:type="spellStart"/>
      <w:r w:rsidRPr="00204022">
        <w:t>uniquement</w:t>
      </w:r>
      <w:proofErr w:type="spellEnd"/>
      <w:r w:rsidRPr="00204022">
        <w:t>.</w:t>
      </w:r>
    </w:p>
    <w:p w14:paraId="06D6EB6E" w14:textId="77777777" w:rsidR="00946703" w:rsidRPr="00204022" w:rsidRDefault="00946703" w:rsidP="00946703">
      <w:pPr>
        <w:numPr>
          <w:ilvl w:val="0"/>
          <w:numId w:val="262"/>
        </w:numPr>
        <w:spacing w:after="160" w:line="278" w:lineRule="auto"/>
      </w:pPr>
      <w:proofErr w:type="spellStart"/>
      <w:r w:rsidRPr="00204022">
        <w:t>Accès</w:t>
      </w:r>
      <w:proofErr w:type="spellEnd"/>
      <w:r w:rsidRPr="00204022">
        <w:t xml:space="preserve"> </w:t>
      </w:r>
      <w:proofErr w:type="spellStart"/>
      <w:r w:rsidRPr="00204022">
        <w:t>nominatif</w:t>
      </w:r>
      <w:proofErr w:type="spellEnd"/>
      <w:r w:rsidRPr="00204022">
        <w:t xml:space="preserve">, </w:t>
      </w:r>
      <w:proofErr w:type="spellStart"/>
      <w:r w:rsidRPr="00204022">
        <w:t>journalisé</w:t>
      </w:r>
      <w:proofErr w:type="spellEnd"/>
      <w:r w:rsidRPr="00204022">
        <w:t>.</w:t>
      </w:r>
    </w:p>
    <w:p w14:paraId="7E12830B" w14:textId="77777777" w:rsidR="00946703" w:rsidRPr="00204022" w:rsidRDefault="00946703" w:rsidP="00946703">
      <w:pPr>
        <w:numPr>
          <w:ilvl w:val="0"/>
          <w:numId w:val="262"/>
        </w:numPr>
        <w:spacing w:after="160" w:line="278" w:lineRule="auto"/>
      </w:pPr>
      <w:r w:rsidRPr="00204022">
        <w:t xml:space="preserve">Auth forte (MFA </w:t>
      </w:r>
      <w:proofErr w:type="spellStart"/>
      <w:r w:rsidRPr="00204022">
        <w:t>obligatoire</w:t>
      </w:r>
      <w:proofErr w:type="spellEnd"/>
      <w:r w:rsidRPr="00204022">
        <w:t xml:space="preserve"> via Azure AD).</w:t>
      </w:r>
    </w:p>
    <w:p w14:paraId="273A4405" w14:textId="77777777" w:rsidR="00946703" w:rsidRPr="00204022" w:rsidRDefault="00946703" w:rsidP="00946703">
      <w:pPr>
        <w:numPr>
          <w:ilvl w:val="0"/>
          <w:numId w:val="262"/>
        </w:numPr>
        <w:spacing w:after="160" w:line="278" w:lineRule="auto"/>
      </w:pPr>
      <w:r w:rsidRPr="00204022">
        <w:t xml:space="preserve">Interdiction </w:t>
      </w:r>
      <w:proofErr w:type="spellStart"/>
      <w:r w:rsidRPr="00204022">
        <w:t>d’utiliser</w:t>
      </w:r>
      <w:proofErr w:type="spellEnd"/>
      <w:r w:rsidRPr="00204022">
        <w:t xml:space="preserve"> le </w:t>
      </w:r>
      <w:proofErr w:type="spellStart"/>
      <w:r w:rsidRPr="00204022">
        <w:t>compte</w:t>
      </w:r>
      <w:proofErr w:type="spellEnd"/>
      <w:r w:rsidRPr="00204022">
        <w:t xml:space="preserve"> Admin pour </w:t>
      </w:r>
      <w:proofErr w:type="spellStart"/>
      <w:r w:rsidRPr="00204022">
        <w:t>traiter</w:t>
      </w:r>
      <w:proofErr w:type="spellEnd"/>
      <w:r w:rsidRPr="00204022">
        <w:t xml:space="preserve"> des tickets.</w:t>
      </w:r>
    </w:p>
    <w:p w14:paraId="01503396" w14:textId="77777777" w:rsidR="00946703" w:rsidRPr="00204022" w:rsidRDefault="00946703" w:rsidP="00946703">
      <w:pPr>
        <w:numPr>
          <w:ilvl w:val="0"/>
          <w:numId w:val="262"/>
        </w:numPr>
        <w:spacing w:after="160" w:line="278" w:lineRule="auto"/>
      </w:pPr>
      <w:r w:rsidRPr="00204022">
        <w:lastRenderedPageBreak/>
        <w:t xml:space="preserve">Critères pour </w:t>
      </w:r>
      <w:proofErr w:type="spellStart"/>
      <w:r w:rsidRPr="00204022">
        <w:t>retirer</w:t>
      </w:r>
      <w:proofErr w:type="spellEnd"/>
      <w:r w:rsidRPr="00204022">
        <w:t xml:space="preserve"> un </w:t>
      </w:r>
      <w:proofErr w:type="spellStart"/>
      <w:r w:rsidRPr="00204022">
        <w:t>accès</w:t>
      </w:r>
      <w:proofErr w:type="spellEnd"/>
      <w:r w:rsidRPr="00204022">
        <w:t xml:space="preserve"> admin (</w:t>
      </w:r>
      <w:proofErr w:type="spellStart"/>
      <w:r w:rsidRPr="00204022">
        <w:t>changement</w:t>
      </w:r>
      <w:proofErr w:type="spellEnd"/>
      <w:r w:rsidRPr="00204022">
        <w:t xml:space="preserve"> poste, absence </w:t>
      </w:r>
      <w:proofErr w:type="spellStart"/>
      <w:r w:rsidRPr="00204022">
        <w:t>prolongée</w:t>
      </w:r>
      <w:proofErr w:type="spellEnd"/>
      <w:r w:rsidRPr="00204022">
        <w:t>, rotation).</w:t>
      </w:r>
    </w:p>
    <w:p w14:paraId="7CD7A4B5" w14:textId="77777777" w:rsidR="00946703" w:rsidRPr="00204022" w:rsidRDefault="00946703" w:rsidP="00946703">
      <w:pPr>
        <w:spacing w:after="160" w:line="278" w:lineRule="auto"/>
      </w:pPr>
      <w:r w:rsidRPr="00204022">
        <w:pict w14:anchorId="0D4B3EC1">
          <v:rect id="_x0000_i1192" style="width:0;height:1.5pt" o:hralign="center" o:hrstd="t" o:hr="t" fillcolor="#a0a0a0" stroked="f"/>
        </w:pict>
      </w:r>
    </w:p>
    <w:p w14:paraId="77D69BD4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L.9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gestion des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environnements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(DEV / RECETTE / PROD)</w:t>
      </w:r>
    </w:p>
    <w:p w14:paraId="7F2504EE" w14:textId="77777777" w:rsidR="00946703" w:rsidRPr="00204022" w:rsidRDefault="00946703" w:rsidP="00946703">
      <w:pPr>
        <w:spacing w:after="160" w:line="278" w:lineRule="auto"/>
        <w:rPr>
          <w:b/>
          <w:bCs/>
          <w:u w:val="single"/>
        </w:rPr>
      </w:pPr>
      <w:r w:rsidRPr="00204022">
        <w:rPr>
          <w:b/>
          <w:bCs/>
          <w:u w:val="single"/>
        </w:rPr>
        <w:t>DEV</w:t>
      </w:r>
    </w:p>
    <w:p w14:paraId="4A3B1479" w14:textId="77777777" w:rsidR="00946703" w:rsidRPr="00204022" w:rsidRDefault="00946703" w:rsidP="00946703">
      <w:pPr>
        <w:numPr>
          <w:ilvl w:val="0"/>
          <w:numId w:val="263"/>
        </w:numPr>
        <w:spacing w:after="160" w:line="278" w:lineRule="auto"/>
      </w:pPr>
      <w:r w:rsidRPr="00204022">
        <w:t xml:space="preserve">Données </w:t>
      </w:r>
      <w:proofErr w:type="spellStart"/>
      <w:r w:rsidRPr="00204022">
        <w:t>anonymisées</w:t>
      </w:r>
      <w:proofErr w:type="spellEnd"/>
    </w:p>
    <w:p w14:paraId="578D4317" w14:textId="77777777" w:rsidR="00946703" w:rsidRPr="00204022" w:rsidRDefault="00946703" w:rsidP="00946703">
      <w:pPr>
        <w:numPr>
          <w:ilvl w:val="0"/>
          <w:numId w:val="263"/>
        </w:numPr>
        <w:spacing w:after="160" w:line="278" w:lineRule="auto"/>
      </w:pPr>
      <w:r w:rsidRPr="00204022">
        <w:t xml:space="preserve">Logs </w:t>
      </w:r>
      <w:proofErr w:type="spellStart"/>
      <w:r w:rsidRPr="00204022">
        <w:t>assez</w:t>
      </w:r>
      <w:proofErr w:type="spellEnd"/>
      <w:r w:rsidRPr="00204022">
        <w:t xml:space="preserve"> </w:t>
      </w:r>
      <w:proofErr w:type="spellStart"/>
      <w:r w:rsidRPr="00204022">
        <w:t>verbeux</w:t>
      </w:r>
      <w:proofErr w:type="spellEnd"/>
    </w:p>
    <w:p w14:paraId="6153C117" w14:textId="77777777" w:rsidR="00946703" w:rsidRPr="00204022" w:rsidRDefault="00946703" w:rsidP="00946703">
      <w:pPr>
        <w:numPr>
          <w:ilvl w:val="0"/>
          <w:numId w:val="263"/>
        </w:numPr>
        <w:spacing w:after="160" w:line="278" w:lineRule="auto"/>
      </w:pPr>
      <w:r>
        <w:t>D</w:t>
      </w:r>
      <w:r w:rsidRPr="00204022">
        <w:t xml:space="preserve">ebugging </w:t>
      </w:r>
      <w:proofErr w:type="spellStart"/>
      <w:r w:rsidRPr="00204022">
        <w:t>autorisé</w:t>
      </w:r>
      <w:proofErr w:type="spellEnd"/>
    </w:p>
    <w:p w14:paraId="6523733C" w14:textId="77777777" w:rsidR="00946703" w:rsidRPr="00204022" w:rsidRDefault="00946703" w:rsidP="00946703">
      <w:pPr>
        <w:spacing w:after="160" w:line="278" w:lineRule="auto"/>
        <w:rPr>
          <w:b/>
          <w:bCs/>
          <w:u w:val="single"/>
        </w:rPr>
      </w:pPr>
      <w:r w:rsidRPr="00204022">
        <w:rPr>
          <w:b/>
          <w:bCs/>
          <w:u w:val="single"/>
        </w:rPr>
        <w:t>RECETTE</w:t>
      </w:r>
    </w:p>
    <w:p w14:paraId="1C08A382" w14:textId="77777777" w:rsidR="00946703" w:rsidRPr="00204022" w:rsidRDefault="00946703" w:rsidP="00946703">
      <w:pPr>
        <w:numPr>
          <w:ilvl w:val="0"/>
          <w:numId w:val="264"/>
        </w:numPr>
        <w:spacing w:after="160" w:line="278" w:lineRule="auto"/>
      </w:pPr>
      <w:r w:rsidRPr="00204022">
        <w:t>Données pseudo</w:t>
      </w:r>
      <w:r w:rsidRPr="00204022">
        <w:noBreakHyphen/>
      </w:r>
      <w:proofErr w:type="spellStart"/>
      <w:r w:rsidRPr="00204022">
        <w:t>anonymisées</w:t>
      </w:r>
      <w:proofErr w:type="spellEnd"/>
    </w:p>
    <w:p w14:paraId="12757C7C" w14:textId="77777777" w:rsidR="00946703" w:rsidRPr="00204022" w:rsidRDefault="00946703" w:rsidP="00946703">
      <w:pPr>
        <w:numPr>
          <w:ilvl w:val="0"/>
          <w:numId w:val="264"/>
        </w:numPr>
        <w:spacing w:after="160" w:line="278" w:lineRule="auto"/>
      </w:pPr>
      <w:proofErr w:type="spellStart"/>
      <w:r w:rsidRPr="00204022">
        <w:t>Sécurité</w:t>
      </w:r>
      <w:proofErr w:type="spellEnd"/>
      <w:r w:rsidRPr="00204022">
        <w:t xml:space="preserve"> </w:t>
      </w:r>
      <w:proofErr w:type="spellStart"/>
      <w:r w:rsidRPr="00204022">
        <w:t>similaire</w:t>
      </w:r>
      <w:proofErr w:type="spellEnd"/>
      <w:r w:rsidRPr="00204022">
        <w:t xml:space="preserve"> PROD</w:t>
      </w:r>
    </w:p>
    <w:p w14:paraId="403554BF" w14:textId="77777777" w:rsidR="00946703" w:rsidRPr="00204022" w:rsidRDefault="00946703" w:rsidP="00946703">
      <w:pPr>
        <w:numPr>
          <w:ilvl w:val="0"/>
          <w:numId w:val="264"/>
        </w:numPr>
        <w:spacing w:after="160" w:line="278" w:lineRule="auto"/>
      </w:pPr>
      <w:r w:rsidRPr="00204022">
        <w:t>Tests DAST</w:t>
      </w:r>
    </w:p>
    <w:p w14:paraId="590109F6" w14:textId="77777777" w:rsidR="00946703" w:rsidRPr="00204022" w:rsidRDefault="00946703" w:rsidP="00946703">
      <w:pPr>
        <w:spacing w:after="160" w:line="278" w:lineRule="auto"/>
        <w:rPr>
          <w:b/>
          <w:bCs/>
          <w:u w:val="single"/>
        </w:rPr>
      </w:pPr>
      <w:r w:rsidRPr="00204022">
        <w:rPr>
          <w:b/>
          <w:bCs/>
          <w:u w:val="single"/>
        </w:rPr>
        <w:t>PROD</w:t>
      </w:r>
    </w:p>
    <w:p w14:paraId="17E815C2" w14:textId="77777777" w:rsidR="00946703" w:rsidRPr="00204022" w:rsidRDefault="00946703" w:rsidP="00946703">
      <w:pPr>
        <w:numPr>
          <w:ilvl w:val="0"/>
          <w:numId w:val="265"/>
        </w:numPr>
        <w:spacing w:after="160" w:line="278" w:lineRule="auto"/>
      </w:pPr>
      <w:proofErr w:type="spellStart"/>
      <w:r w:rsidRPr="00204022">
        <w:t>Stricte</w:t>
      </w:r>
      <w:proofErr w:type="spellEnd"/>
      <w:r w:rsidRPr="00204022">
        <w:t>, sans mode debug</w:t>
      </w:r>
    </w:p>
    <w:p w14:paraId="3D9782D3" w14:textId="77777777" w:rsidR="00946703" w:rsidRPr="00204022" w:rsidRDefault="00946703" w:rsidP="00946703">
      <w:pPr>
        <w:numPr>
          <w:ilvl w:val="0"/>
          <w:numId w:val="265"/>
        </w:numPr>
        <w:spacing w:after="160" w:line="278" w:lineRule="auto"/>
      </w:pPr>
      <w:r w:rsidRPr="00204022">
        <w:t>Logs RGPD-friendly</w:t>
      </w:r>
    </w:p>
    <w:p w14:paraId="7882C033" w14:textId="77777777" w:rsidR="00946703" w:rsidRPr="00204022" w:rsidRDefault="00946703" w:rsidP="00946703">
      <w:pPr>
        <w:numPr>
          <w:ilvl w:val="0"/>
          <w:numId w:val="265"/>
        </w:numPr>
        <w:spacing w:after="160" w:line="278" w:lineRule="auto"/>
      </w:pPr>
      <w:proofErr w:type="spellStart"/>
      <w:r w:rsidRPr="00204022">
        <w:t>Accès</w:t>
      </w:r>
      <w:proofErr w:type="spellEnd"/>
      <w:r w:rsidRPr="00204022">
        <w:t xml:space="preserve"> </w:t>
      </w:r>
      <w:proofErr w:type="spellStart"/>
      <w:r w:rsidRPr="00204022">
        <w:t>restreint</w:t>
      </w:r>
      <w:proofErr w:type="spellEnd"/>
    </w:p>
    <w:p w14:paraId="4B1465C7" w14:textId="77777777" w:rsidR="00946703" w:rsidRPr="00204022" w:rsidRDefault="00946703" w:rsidP="00946703">
      <w:pPr>
        <w:numPr>
          <w:ilvl w:val="0"/>
          <w:numId w:val="265"/>
        </w:numPr>
        <w:spacing w:after="160" w:line="278" w:lineRule="auto"/>
      </w:pPr>
      <w:r w:rsidRPr="00204022">
        <w:t xml:space="preserve">Pas de données </w:t>
      </w:r>
      <w:proofErr w:type="spellStart"/>
      <w:r w:rsidRPr="00204022">
        <w:t>anonymisées</w:t>
      </w:r>
      <w:proofErr w:type="spellEnd"/>
      <w:r w:rsidRPr="00204022">
        <w:t xml:space="preserve"> </w:t>
      </w:r>
      <w:proofErr w:type="spellStart"/>
      <w:r w:rsidRPr="00204022">
        <w:t>mais</w:t>
      </w:r>
      <w:proofErr w:type="spellEnd"/>
      <w:r w:rsidRPr="00204022">
        <w:t xml:space="preserve"> </w:t>
      </w:r>
      <w:proofErr w:type="spellStart"/>
      <w:r w:rsidRPr="00204022">
        <w:rPr>
          <w:b/>
          <w:bCs/>
        </w:rPr>
        <w:t>sensibles</w:t>
      </w:r>
      <w:proofErr w:type="spellEnd"/>
      <w:r w:rsidRPr="00204022">
        <w:t xml:space="preserve"> (</w:t>
      </w:r>
      <w:proofErr w:type="spellStart"/>
      <w:r w:rsidRPr="00204022">
        <w:t>contrôles</w:t>
      </w:r>
      <w:proofErr w:type="spellEnd"/>
      <w:r w:rsidRPr="00204022">
        <w:t xml:space="preserve"> </w:t>
      </w:r>
      <w:proofErr w:type="spellStart"/>
      <w:r w:rsidRPr="00204022">
        <w:t>renforcés</w:t>
      </w:r>
      <w:proofErr w:type="spellEnd"/>
      <w:r w:rsidRPr="00204022">
        <w:t xml:space="preserve"> RBAC, </w:t>
      </w:r>
      <w:proofErr w:type="spellStart"/>
      <w:r w:rsidRPr="00204022">
        <w:t>journaux</w:t>
      </w:r>
      <w:proofErr w:type="spellEnd"/>
      <w:r w:rsidRPr="00204022">
        <w:t>)</w:t>
      </w:r>
    </w:p>
    <w:p w14:paraId="689169DE" w14:textId="77777777" w:rsidR="00946703" w:rsidRPr="00204022" w:rsidRDefault="00946703" w:rsidP="00946703">
      <w:pPr>
        <w:spacing w:after="160" w:line="278" w:lineRule="auto"/>
      </w:pPr>
      <w:r w:rsidRPr="00204022">
        <w:pict w14:anchorId="1AB31FD2">
          <v:rect id="_x0000_i1193" style="width:0;height:1.5pt" o:hralign="center" o:hrstd="t" o:hr="t" fillcolor="#a0a0a0" stroked="f"/>
        </w:pict>
      </w:r>
    </w:p>
    <w:p w14:paraId="2D975D0A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L.10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rotation des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certificats</w:t>
      </w:r>
      <w:proofErr w:type="spellEnd"/>
    </w:p>
    <w:p w14:paraId="22D917FC" w14:textId="77777777" w:rsidR="00946703" w:rsidRPr="00204022" w:rsidRDefault="00946703" w:rsidP="00946703">
      <w:pPr>
        <w:numPr>
          <w:ilvl w:val="0"/>
          <w:numId w:val="266"/>
        </w:numPr>
        <w:spacing w:after="160" w:line="278" w:lineRule="auto"/>
      </w:pPr>
      <w:proofErr w:type="spellStart"/>
      <w:r w:rsidRPr="00204022">
        <w:t>Certificats</w:t>
      </w:r>
      <w:proofErr w:type="spellEnd"/>
      <w:r w:rsidRPr="00204022">
        <w:t xml:space="preserve"> TLS (</w:t>
      </w:r>
      <w:proofErr w:type="gramStart"/>
      <w:r w:rsidRPr="00204022">
        <w:t>Let’s</w:t>
      </w:r>
      <w:proofErr w:type="gramEnd"/>
      <w:r w:rsidRPr="00204022">
        <w:t xml:space="preserve"> Encrypt/</w:t>
      </w:r>
      <w:proofErr w:type="spellStart"/>
      <w:r w:rsidRPr="00204022">
        <w:t>Pki</w:t>
      </w:r>
      <w:proofErr w:type="spellEnd"/>
      <w:r w:rsidRPr="00204022">
        <w:t xml:space="preserve">) → </w:t>
      </w:r>
      <w:proofErr w:type="spellStart"/>
      <w:r w:rsidRPr="00204022">
        <w:t>renouvellement</w:t>
      </w:r>
      <w:proofErr w:type="spellEnd"/>
      <w:r w:rsidRPr="00204022">
        <w:t xml:space="preserve"> auto + monitoring.</w:t>
      </w:r>
    </w:p>
    <w:p w14:paraId="7D79DFBB" w14:textId="77777777" w:rsidR="00946703" w:rsidRPr="00204022" w:rsidRDefault="00946703" w:rsidP="00946703">
      <w:pPr>
        <w:numPr>
          <w:ilvl w:val="0"/>
          <w:numId w:val="266"/>
        </w:numPr>
        <w:spacing w:after="160" w:line="278" w:lineRule="auto"/>
      </w:pPr>
      <w:proofErr w:type="gramStart"/>
      <w:r w:rsidRPr="00204022">
        <w:t>Alerte :</w:t>
      </w:r>
      <w:proofErr w:type="gramEnd"/>
      <w:r w:rsidRPr="00204022">
        <w:t xml:space="preserve"> &lt; 14 </w:t>
      </w:r>
      <w:proofErr w:type="spellStart"/>
      <w:r w:rsidRPr="00204022">
        <w:t>jours</w:t>
      </w:r>
      <w:proofErr w:type="spellEnd"/>
      <w:r w:rsidRPr="00204022">
        <w:t xml:space="preserve"> avant expiration.</w:t>
      </w:r>
    </w:p>
    <w:p w14:paraId="47890A2F" w14:textId="77777777" w:rsidR="00946703" w:rsidRPr="00204022" w:rsidRDefault="00946703" w:rsidP="00946703">
      <w:pPr>
        <w:numPr>
          <w:ilvl w:val="0"/>
          <w:numId w:val="266"/>
        </w:numPr>
        <w:spacing w:after="160" w:line="278" w:lineRule="auto"/>
      </w:pPr>
      <w:proofErr w:type="spellStart"/>
      <w:r w:rsidRPr="00204022">
        <w:t>Déploiement</w:t>
      </w:r>
      <w:proofErr w:type="spellEnd"/>
      <w:r w:rsidRPr="00204022">
        <w:t xml:space="preserve"> certs → </w:t>
      </w:r>
      <w:proofErr w:type="spellStart"/>
      <w:r w:rsidRPr="00204022">
        <w:t>redémarrage</w:t>
      </w:r>
      <w:proofErr w:type="spellEnd"/>
      <w:r w:rsidRPr="00204022">
        <w:t xml:space="preserve"> </w:t>
      </w:r>
      <w:proofErr w:type="spellStart"/>
      <w:r w:rsidRPr="00204022">
        <w:t>contrôlé</w:t>
      </w:r>
      <w:proofErr w:type="spellEnd"/>
      <w:r w:rsidRPr="00204022">
        <w:t xml:space="preserve"> Nginx.</w:t>
      </w:r>
    </w:p>
    <w:p w14:paraId="6F5893A6" w14:textId="77777777" w:rsidR="00946703" w:rsidRPr="00204022" w:rsidRDefault="00946703" w:rsidP="00946703">
      <w:pPr>
        <w:numPr>
          <w:ilvl w:val="0"/>
          <w:numId w:val="266"/>
        </w:numPr>
        <w:spacing w:after="160" w:line="278" w:lineRule="auto"/>
      </w:pPr>
      <w:proofErr w:type="spellStart"/>
      <w:r w:rsidRPr="00204022">
        <w:t>Évidence</w:t>
      </w:r>
      <w:proofErr w:type="spellEnd"/>
      <w:r w:rsidRPr="00204022">
        <w:t xml:space="preserve"> </w:t>
      </w:r>
      <w:proofErr w:type="spellStart"/>
      <w:r w:rsidRPr="00204022">
        <w:t>d’installation</w:t>
      </w:r>
      <w:proofErr w:type="spellEnd"/>
      <w:r w:rsidRPr="00204022">
        <w:t xml:space="preserve"> + test TLS (SSL Labs / interne).</w:t>
      </w:r>
    </w:p>
    <w:p w14:paraId="34253AB2" w14:textId="77777777" w:rsidR="00946703" w:rsidRPr="00204022" w:rsidRDefault="00946703" w:rsidP="00946703">
      <w:pPr>
        <w:spacing w:after="160" w:line="278" w:lineRule="auto"/>
      </w:pPr>
      <w:r w:rsidRPr="00204022">
        <w:pict w14:anchorId="64D88D7C">
          <v:rect id="_x0000_i1194" style="width:0;height:1.5pt" o:hralign="center" o:hrstd="t" o:hr="t" fillcolor="#a0a0a0" stroked="f"/>
        </w:pict>
      </w:r>
    </w:p>
    <w:p w14:paraId="13498E04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L.11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surveillance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quotidienne</w:t>
      </w:r>
      <w:proofErr w:type="spellEnd"/>
    </w:p>
    <w:p w14:paraId="07D9F0A5" w14:textId="77777777" w:rsidR="00946703" w:rsidRPr="00204022" w:rsidRDefault="00946703" w:rsidP="00946703">
      <w:pPr>
        <w:spacing w:after="160" w:line="278" w:lineRule="auto"/>
      </w:pPr>
      <w:proofErr w:type="spellStart"/>
      <w:r w:rsidRPr="00204022">
        <w:t>Chaque</w:t>
      </w:r>
      <w:proofErr w:type="spellEnd"/>
      <w:r w:rsidRPr="00204022">
        <w:t xml:space="preserve"> jour / </w:t>
      </w:r>
      <w:proofErr w:type="gramStart"/>
      <w:r w:rsidRPr="00204022">
        <w:t>matin :</w:t>
      </w:r>
      <w:proofErr w:type="gramEnd"/>
    </w:p>
    <w:p w14:paraId="4EF19E77" w14:textId="77777777" w:rsidR="00946703" w:rsidRPr="00204022" w:rsidRDefault="00946703" w:rsidP="00946703">
      <w:pPr>
        <w:numPr>
          <w:ilvl w:val="0"/>
          <w:numId w:val="267"/>
        </w:numPr>
        <w:spacing w:after="160" w:line="278" w:lineRule="auto"/>
      </w:pPr>
      <w:r w:rsidRPr="00204022">
        <w:t>Consulter Dashboard (</w:t>
      </w:r>
      <w:proofErr w:type="spellStart"/>
      <w:r w:rsidRPr="00204022">
        <w:t>latence</w:t>
      </w:r>
      <w:proofErr w:type="spellEnd"/>
      <w:r w:rsidRPr="00204022">
        <w:t xml:space="preserve">, 5xx, 4xx, uploads </w:t>
      </w:r>
      <w:proofErr w:type="spellStart"/>
      <w:r w:rsidRPr="00204022">
        <w:t>rejetés</w:t>
      </w:r>
      <w:proofErr w:type="spellEnd"/>
      <w:r w:rsidRPr="00204022">
        <w:t>)</w:t>
      </w:r>
    </w:p>
    <w:p w14:paraId="265921BC" w14:textId="77777777" w:rsidR="00946703" w:rsidRPr="00204022" w:rsidRDefault="00946703" w:rsidP="00946703">
      <w:pPr>
        <w:numPr>
          <w:ilvl w:val="0"/>
          <w:numId w:val="267"/>
        </w:numPr>
        <w:spacing w:after="160" w:line="278" w:lineRule="auto"/>
      </w:pPr>
      <w:proofErr w:type="spellStart"/>
      <w:r w:rsidRPr="00204022">
        <w:t>Vérifier</w:t>
      </w:r>
      <w:proofErr w:type="spellEnd"/>
      <w:r w:rsidRPr="00204022">
        <w:t xml:space="preserve"> </w:t>
      </w:r>
      <w:proofErr w:type="spellStart"/>
      <w:r w:rsidRPr="00204022">
        <w:t>espace</w:t>
      </w:r>
      <w:proofErr w:type="spellEnd"/>
      <w:r w:rsidRPr="00204022">
        <w:t xml:space="preserve"> </w:t>
      </w:r>
      <w:proofErr w:type="spellStart"/>
      <w:r w:rsidRPr="00204022">
        <w:t>disque</w:t>
      </w:r>
      <w:proofErr w:type="spellEnd"/>
      <w:r w:rsidRPr="00204022">
        <w:t xml:space="preserve"> (risk DoS </w:t>
      </w:r>
      <w:proofErr w:type="spellStart"/>
      <w:r w:rsidRPr="00204022">
        <w:t>fichier</w:t>
      </w:r>
      <w:proofErr w:type="spellEnd"/>
      <w:r w:rsidRPr="00204022">
        <w:t>)</w:t>
      </w:r>
    </w:p>
    <w:p w14:paraId="446FEF5B" w14:textId="77777777" w:rsidR="00946703" w:rsidRPr="00204022" w:rsidRDefault="00946703" w:rsidP="00946703">
      <w:pPr>
        <w:numPr>
          <w:ilvl w:val="0"/>
          <w:numId w:val="267"/>
        </w:numPr>
        <w:spacing w:after="160" w:line="278" w:lineRule="auto"/>
      </w:pPr>
      <w:proofErr w:type="spellStart"/>
      <w:r w:rsidRPr="00204022">
        <w:lastRenderedPageBreak/>
        <w:t>Vérifier</w:t>
      </w:r>
      <w:proofErr w:type="spellEnd"/>
      <w:r w:rsidRPr="00204022">
        <w:t xml:space="preserve"> santé </w:t>
      </w:r>
      <w:proofErr w:type="spellStart"/>
      <w:r w:rsidRPr="00204022">
        <w:t>conteneurs</w:t>
      </w:r>
      <w:proofErr w:type="spellEnd"/>
      <w:r w:rsidRPr="00204022">
        <w:t xml:space="preserve"> (restarts </w:t>
      </w:r>
      <w:proofErr w:type="spellStart"/>
      <w:r w:rsidRPr="00204022">
        <w:t>anormaux</w:t>
      </w:r>
      <w:proofErr w:type="spellEnd"/>
      <w:r w:rsidRPr="00204022">
        <w:t>)</w:t>
      </w:r>
    </w:p>
    <w:p w14:paraId="153E4988" w14:textId="77777777" w:rsidR="00946703" w:rsidRPr="00204022" w:rsidRDefault="00946703" w:rsidP="00946703">
      <w:pPr>
        <w:numPr>
          <w:ilvl w:val="0"/>
          <w:numId w:val="267"/>
        </w:numPr>
        <w:spacing w:after="160" w:line="278" w:lineRule="auto"/>
      </w:pPr>
      <w:proofErr w:type="spellStart"/>
      <w:r w:rsidRPr="00204022">
        <w:t>Vérifier</w:t>
      </w:r>
      <w:proofErr w:type="spellEnd"/>
      <w:r w:rsidRPr="00204022">
        <w:t xml:space="preserve"> des logs </w:t>
      </w:r>
      <w:proofErr w:type="spellStart"/>
      <w:r w:rsidRPr="00204022">
        <w:t>clés</w:t>
      </w:r>
      <w:proofErr w:type="spellEnd"/>
      <w:r w:rsidRPr="00204022">
        <w:t xml:space="preserve"> (403 </w:t>
      </w:r>
      <w:proofErr w:type="spellStart"/>
      <w:r w:rsidRPr="00204022">
        <w:t>inhabituels</w:t>
      </w:r>
      <w:proofErr w:type="spellEnd"/>
      <w:r w:rsidRPr="00204022">
        <w:t xml:space="preserve"> = </w:t>
      </w:r>
      <w:proofErr w:type="gramStart"/>
      <w:r w:rsidRPr="00204022">
        <w:t>possible IDOR</w:t>
      </w:r>
      <w:proofErr w:type="gramEnd"/>
      <w:r w:rsidRPr="00204022">
        <w:t>)</w:t>
      </w:r>
    </w:p>
    <w:p w14:paraId="1197A739" w14:textId="77777777" w:rsidR="00946703" w:rsidRPr="00204022" w:rsidRDefault="00946703" w:rsidP="00946703">
      <w:pPr>
        <w:numPr>
          <w:ilvl w:val="0"/>
          <w:numId w:val="267"/>
        </w:numPr>
        <w:spacing w:after="160" w:line="278" w:lineRule="auto"/>
      </w:pPr>
      <w:proofErr w:type="spellStart"/>
      <w:r w:rsidRPr="00204022">
        <w:t>Vérifier</w:t>
      </w:r>
      <w:proofErr w:type="spellEnd"/>
      <w:r w:rsidRPr="00204022">
        <w:t xml:space="preserve"> absence </w:t>
      </w:r>
      <w:proofErr w:type="spellStart"/>
      <w:r w:rsidRPr="00204022">
        <w:t>erreurs</w:t>
      </w:r>
      <w:proofErr w:type="spellEnd"/>
      <w:r w:rsidRPr="00204022">
        <w:t xml:space="preserve"> TLS (</w:t>
      </w:r>
      <w:proofErr w:type="gramStart"/>
      <w:r w:rsidRPr="00204022">
        <w:t>ex :</w:t>
      </w:r>
      <w:proofErr w:type="gramEnd"/>
      <w:r w:rsidRPr="00204022">
        <w:t xml:space="preserve"> HSTS, chain)</w:t>
      </w:r>
    </w:p>
    <w:p w14:paraId="01F6EDC2" w14:textId="77777777" w:rsidR="00946703" w:rsidRPr="00204022" w:rsidRDefault="00946703" w:rsidP="00946703">
      <w:pPr>
        <w:spacing w:after="160" w:line="278" w:lineRule="auto"/>
      </w:pPr>
      <w:r w:rsidRPr="00204022">
        <w:pict w14:anchorId="62B8B1D9">
          <v:rect id="_x0000_i1195" style="width:0;height:1.5pt" o:hralign="center" o:hrstd="t" o:hr="t" fillcolor="#a0a0a0" stroked="f"/>
        </w:pict>
      </w:r>
    </w:p>
    <w:p w14:paraId="790BD9DB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L.12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revue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mensuelle</w:t>
      </w:r>
      <w:proofErr w:type="spellEnd"/>
    </w:p>
    <w:p w14:paraId="56B1911C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r w:rsidRPr="00204022">
        <w:t xml:space="preserve">Revue des tickets </w:t>
      </w:r>
      <w:proofErr w:type="spellStart"/>
      <w:r w:rsidRPr="00204022">
        <w:t>sécurité</w:t>
      </w:r>
      <w:proofErr w:type="spellEnd"/>
    </w:p>
    <w:p w14:paraId="7518B4F6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r w:rsidRPr="00204022">
        <w:t xml:space="preserve">Revue des CVE sur </w:t>
      </w:r>
      <w:proofErr w:type="spellStart"/>
      <w:r w:rsidRPr="00204022">
        <w:t>dépendances</w:t>
      </w:r>
      <w:proofErr w:type="spellEnd"/>
    </w:p>
    <w:p w14:paraId="4FE340BF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r w:rsidRPr="00204022">
        <w:t xml:space="preserve">Revue des </w:t>
      </w:r>
      <w:proofErr w:type="spellStart"/>
      <w:r w:rsidRPr="00204022">
        <w:t>accès</w:t>
      </w:r>
      <w:proofErr w:type="spellEnd"/>
      <w:r w:rsidRPr="00204022">
        <w:t xml:space="preserve"> admin</w:t>
      </w:r>
    </w:p>
    <w:p w14:paraId="5C37B122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proofErr w:type="gramStart"/>
      <w:r w:rsidRPr="00204022">
        <w:t>Test</w:t>
      </w:r>
      <w:proofErr w:type="gramEnd"/>
      <w:r w:rsidRPr="00204022">
        <w:t xml:space="preserve"> de restauration </w:t>
      </w:r>
      <w:proofErr w:type="gramStart"/>
      <w:r w:rsidRPr="00204022">
        <w:t>backup</w:t>
      </w:r>
      <w:proofErr w:type="gramEnd"/>
    </w:p>
    <w:p w14:paraId="5F9345B5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r w:rsidRPr="00204022">
        <w:t>Revue RBAC (</w:t>
      </w:r>
      <w:proofErr w:type="spellStart"/>
      <w:r w:rsidRPr="00204022">
        <w:t>comptes</w:t>
      </w:r>
      <w:proofErr w:type="spellEnd"/>
      <w:r w:rsidRPr="00204022">
        <w:t xml:space="preserve"> </w:t>
      </w:r>
      <w:proofErr w:type="spellStart"/>
      <w:proofErr w:type="gramStart"/>
      <w:r w:rsidRPr="00204022">
        <w:t>désactivés</w:t>
      </w:r>
      <w:proofErr w:type="spellEnd"/>
      <w:r w:rsidRPr="00204022">
        <w:t xml:space="preserve"> ?</w:t>
      </w:r>
      <w:proofErr w:type="gramEnd"/>
      <w:r w:rsidRPr="00204022">
        <w:t>)</w:t>
      </w:r>
    </w:p>
    <w:p w14:paraId="2FE62139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r>
        <w:t>R</w:t>
      </w:r>
      <w:r w:rsidRPr="00204022">
        <w:t>ecompression/</w:t>
      </w:r>
      <w:proofErr w:type="spellStart"/>
      <w:r w:rsidRPr="00204022">
        <w:t>archivage</w:t>
      </w:r>
      <w:proofErr w:type="spellEnd"/>
      <w:r w:rsidRPr="00204022">
        <w:t xml:space="preserve"> logs </w:t>
      </w:r>
      <w:proofErr w:type="spellStart"/>
      <w:r w:rsidRPr="00204022">
        <w:t>anciens</w:t>
      </w:r>
      <w:proofErr w:type="spellEnd"/>
    </w:p>
    <w:p w14:paraId="2A9553D6" w14:textId="77777777" w:rsidR="00946703" w:rsidRPr="00204022" w:rsidRDefault="00946703" w:rsidP="00946703">
      <w:pPr>
        <w:numPr>
          <w:ilvl w:val="0"/>
          <w:numId w:val="268"/>
        </w:numPr>
        <w:spacing w:after="160" w:line="278" w:lineRule="auto"/>
      </w:pPr>
      <w:proofErr w:type="spellStart"/>
      <w:r w:rsidRPr="00204022">
        <w:t>Vérification</w:t>
      </w:r>
      <w:proofErr w:type="spellEnd"/>
      <w:r w:rsidRPr="00204022">
        <w:t xml:space="preserve"> </w:t>
      </w:r>
      <w:proofErr w:type="spellStart"/>
      <w:r w:rsidRPr="00204022">
        <w:t>que</w:t>
      </w:r>
      <w:proofErr w:type="spellEnd"/>
      <w:r w:rsidRPr="00204022">
        <w:t xml:space="preserve"> CI/CD </w:t>
      </w:r>
      <w:proofErr w:type="spellStart"/>
      <w:r w:rsidRPr="00204022">
        <w:t>bloque</w:t>
      </w:r>
      <w:proofErr w:type="spellEnd"/>
      <w:r w:rsidRPr="00204022">
        <w:t xml:space="preserve"> bien </w:t>
      </w:r>
      <w:proofErr w:type="spellStart"/>
      <w:r w:rsidRPr="00204022">
        <w:t>toutes</w:t>
      </w:r>
      <w:proofErr w:type="spellEnd"/>
      <w:r w:rsidRPr="00204022">
        <w:t xml:space="preserve"> les </w:t>
      </w:r>
      <w:proofErr w:type="spellStart"/>
      <w:r w:rsidRPr="00204022">
        <w:t>vulnérabilités</w:t>
      </w:r>
      <w:proofErr w:type="spellEnd"/>
      <w:r w:rsidRPr="00204022">
        <w:t xml:space="preserve"> critiques</w:t>
      </w:r>
    </w:p>
    <w:p w14:paraId="3DBE0133" w14:textId="77777777" w:rsidR="00946703" w:rsidRPr="00204022" w:rsidRDefault="00946703" w:rsidP="00946703">
      <w:pPr>
        <w:spacing w:after="160" w:line="278" w:lineRule="auto"/>
      </w:pPr>
      <w:r w:rsidRPr="00204022">
        <w:pict w14:anchorId="628BCFEF">
          <v:rect id="_x0000_i1196" style="width:0;height:1.5pt" o:hralign="center" o:hrstd="t" o:hr="t" fillcolor="#a0a0a0" stroked="f"/>
        </w:pict>
      </w:r>
    </w:p>
    <w:p w14:paraId="3D40CDCE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  <w:sz w:val="28"/>
          <w:szCs w:val="28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 xml:space="preserve">L.13 —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Procédure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de revue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annuelle</w:t>
      </w:r>
      <w:proofErr w:type="spellEnd"/>
    </w:p>
    <w:p w14:paraId="7A242E3A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r w:rsidRPr="00204022">
        <w:t xml:space="preserve">Pentest </w:t>
      </w:r>
      <w:proofErr w:type="spellStart"/>
      <w:r w:rsidRPr="00204022">
        <w:t>complet</w:t>
      </w:r>
      <w:proofErr w:type="spellEnd"/>
    </w:p>
    <w:p w14:paraId="590E5178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proofErr w:type="spellStart"/>
      <w:r w:rsidRPr="00204022">
        <w:t>Révision</w:t>
      </w:r>
      <w:proofErr w:type="spellEnd"/>
      <w:r w:rsidRPr="00204022">
        <w:t xml:space="preserve"> politique de </w:t>
      </w:r>
      <w:proofErr w:type="spellStart"/>
      <w:r w:rsidRPr="00204022">
        <w:t>sécurité</w:t>
      </w:r>
      <w:proofErr w:type="spellEnd"/>
    </w:p>
    <w:p w14:paraId="15583FBD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proofErr w:type="gramStart"/>
      <w:r w:rsidRPr="00204022">
        <w:t>Test</w:t>
      </w:r>
      <w:proofErr w:type="gramEnd"/>
      <w:r w:rsidRPr="00204022">
        <w:t xml:space="preserve"> PRA </w:t>
      </w:r>
      <w:proofErr w:type="spellStart"/>
      <w:r w:rsidRPr="00204022">
        <w:t>complet</w:t>
      </w:r>
      <w:proofErr w:type="spellEnd"/>
      <w:r w:rsidRPr="00204022">
        <w:t xml:space="preserve"> (simulation </w:t>
      </w:r>
      <w:proofErr w:type="spellStart"/>
      <w:r w:rsidRPr="00204022">
        <w:t>sinistre</w:t>
      </w:r>
      <w:proofErr w:type="spellEnd"/>
      <w:r w:rsidRPr="00204022">
        <w:t>)</w:t>
      </w:r>
    </w:p>
    <w:p w14:paraId="7591F2A6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r w:rsidRPr="00204022">
        <w:t xml:space="preserve">Mise à jour du </w:t>
      </w:r>
      <w:proofErr w:type="spellStart"/>
      <w:r w:rsidRPr="00204022">
        <w:t>registre</w:t>
      </w:r>
      <w:proofErr w:type="spellEnd"/>
      <w:r w:rsidRPr="00204022">
        <w:t xml:space="preserve"> RGPD</w:t>
      </w:r>
    </w:p>
    <w:p w14:paraId="7B16C4F6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proofErr w:type="spellStart"/>
      <w:r w:rsidRPr="00204022">
        <w:t>Révision</w:t>
      </w:r>
      <w:proofErr w:type="spellEnd"/>
      <w:r w:rsidRPr="00204022">
        <w:t xml:space="preserve"> des </w:t>
      </w:r>
      <w:proofErr w:type="spellStart"/>
      <w:r w:rsidRPr="00204022">
        <w:t>seuils</w:t>
      </w:r>
      <w:proofErr w:type="spellEnd"/>
      <w:r w:rsidRPr="00204022">
        <w:t xml:space="preserve"> </w:t>
      </w:r>
      <w:proofErr w:type="gramStart"/>
      <w:r w:rsidRPr="00204022">
        <w:t>alerting</w:t>
      </w:r>
      <w:proofErr w:type="gramEnd"/>
    </w:p>
    <w:p w14:paraId="338EF88B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proofErr w:type="spellStart"/>
      <w:r w:rsidRPr="00204022">
        <w:t>Révision</w:t>
      </w:r>
      <w:proofErr w:type="spellEnd"/>
      <w:r w:rsidRPr="00204022">
        <w:t xml:space="preserve"> du volet RBAC/RGPD (</w:t>
      </w:r>
      <w:proofErr w:type="gramStart"/>
      <w:r w:rsidRPr="00204022">
        <w:t>ex :</w:t>
      </w:r>
      <w:proofErr w:type="gramEnd"/>
      <w:r w:rsidRPr="00204022">
        <w:t xml:space="preserve"> </w:t>
      </w:r>
      <w:proofErr w:type="spellStart"/>
      <w:r w:rsidRPr="00204022">
        <w:t>nouvelles</w:t>
      </w:r>
      <w:proofErr w:type="spellEnd"/>
      <w:r w:rsidRPr="00204022">
        <w:t xml:space="preserve"> </w:t>
      </w:r>
      <w:proofErr w:type="spellStart"/>
      <w:r w:rsidRPr="00204022">
        <w:t>entités</w:t>
      </w:r>
      <w:proofErr w:type="spellEnd"/>
      <w:r w:rsidRPr="00204022">
        <w:t>/équipes)</w:t>
      </w:r>
    </w:p>
    <w:p w14:paraId="0EE1CAFC" w14:textId="77777777" w:rsidR="00946703" w:rsidRPr="00204022" w:rsidRDefault="00946703" w:rsidP="00946703">
      <w:pPr>
        <w:numPr>
          <w:ilvl w:val="0"/>
          <w:numId w:val="269"/>
        </w:numPr>
        <w:spacing w:after="160" w:line="278" w:lineRule="auto"/>
      </w:pPr>
      <w:r w:rsidRPr="00204022">
        <w:t>Mise à jour des documents internes (DSI, DPO, RSSI)</w:t>
      </w:r>
    </w:p>
    <w:p w14:paraId="0734DAE6" w14:textId="77777777" w:rsidR="00946703" w:rsidRPr="00204022" w:rsidRDefault="00946703" w:rsidP="00946703">
      <w:pPr>
        <w:spacing w:after="160" w:line="278" w:lineRule="auto"/>
      </w:pPr>
      <w:r w:rsidRPr="00204022">
        <w:pict w14:anchorId="28B4F890">
          <v:rect id="_x0000_i1197" style="width:0;height:1.5pt" o:hralign="center" o:hrstd="t" o:hr="t" fillcolor="#a0a0a0" stroked="f"/>
        </w:pict>
      </w:r>
    </w:p>
    <w:p w14:paraId="11BE699F" w14:textId="77777777" w:rsidR="00946703" w:rsidRPr="00204022" w:rsidRDefault="00946703" w:rsidP="00946703">
      <w:pPr>
        <w:spacing w:after="160" w:line="278" w:lineRule="auto"/>
        <w:rPr>
          <w:b/>
          <w:bCs/>
          <w:color w:val="365F91" w:themeColor="accent1" w:themeShade="BF"/>
        </w:rPr>
      </w:pPr>
      <w:r w:rsidRPr="00204022">
        <w:rPr>
          <w:b/>
          <w:bCs/>
          <w:color w:val="365F91" w:themeColor="accent1" w:themeShade="BF"/>
          <w:sz w:val="28"/>
          <w:szCs w:val="28"/>
        </w:rPr>
        <w:t>L.14 — Check</w:t>
      </w:r>
      <w:r w:rsidRPr="00204022">
        <w:rPr>
          <w:b/>
          <w:bCs/>
          <w:color w:val="365F91" w:themeColor="accent1" w:themeShade="BF"/>
          <w:sz w:val="28"/>
          <w:szCs w:val="28"/>
        </w:rPr>
        <w:noBreakHyphen/>
        <w:t xml:space="preserve">list de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conformité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204022">
        <w:rPr>
          <w:b/>
          <w:bCs/>
          <w:color w:val="365F91" w:themeColor="accent1" w:themeShade="BF"/>
          <w:sz w:val="28"/>
          <w:szCs w:val="28"/>
        </w:rPr>
        <w:t>opérationnelle</w:t>
      </w:r>
      <w:proofErr w:type="spellEnd"/>
      <w:r w:rsidRPr="00204022">
        <w:rPr>
          <w:b/>
          <w:bCs/>
          <w:color w:val="365F91" w:themeColor="accent1" w:themeShade="BF"/>
          <w:sz w:val="28"/>
          <w:szCs w:val="28"/>
        </w:rPr>
        <w:t xml:space="preserve"> (Go</w:t>
      </w:r>
      <w:r w:rsidRPr="00204022">
        <w:rPr>
          <w:b/>
          <w:bCs/>
          <w:color w:val="365F91" w:themeColor="accent1" w:themeShade="BF"/>
          <w:sz w:val="28"/>
          <w:szCs w:val="28"/>
        </w:rPr>
        <w:noBreakHyphen/>
        <w:t>Live final)</w:t>
      </w:r>
    </w:p>
    <w:p w14:paraId="50E6B7DA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Backups </w:t>
      </w:r>
      <w:proofErr w:type="spellStart"/>
      <w:r w:rsidRPr="00204022">
        <w:t>automatisés</w:t>
      </w:r>
      <w:proofErr w:type="spellEnd"/>
      <w:r w:rsidRPr="00204022">
        <w:t xml:space="preserve"> + </w:t>
      </w:r>
      <w:proofErr w:type="spellStart"/>
      <w:r w:rsidRPr="00204022">
        <w:t>testés</w:t>
      </w:r>
      <w:proofErr w:type="spellEnd"/>
    </w:p>
    <w:p w14:paraId="3E27FDC9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Monitoring + alerting </w:t>
      </w:r>
      <w:proofErr w:type="spellStart"/>
      <w:r w:rsidRPr="00204022">
        <w:t>pleinement</w:t>
      </w:r>
      <w:proofErr w:type="spellEnd"/>
      <w:r w:rsidRPr="00204022">
        <w:t xml:space="preserve"> </w:t>
      </w:r>
      <w:proofErr w:type="spellStart"/>
      <w:r w:rsidRPr="00204022">
        <w:t>opérationnels</w:t>
      </w:r>
      <w:proofErr w:type="spellEnd"/>
    </w:p>
    <w:p w14:paraId="1F3FEED3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proofErr w:type="spellStart"/>
      <w:r w:rsidRPr="00204022">
        <w:t>Procédure</w:t>
      </w:r>
      <w:proofErr w:type="spellEnd"/>
      <w:r w:rsidRPr="00204022">
        <w:t xml:space="preserve"> incident </w:t>
      </w:r>
      <w:proofErr w:type="spellStart"/>
      <w:r w:rsidRPr="00204022">
        <w:t>sécurité</w:t>
      </w:r>
      <w:proofErr w:type="spellEnd"/>
      <w:r w:rsidRPr="00204022">
        <w:t xml:space="preserve"> </w:t>
      </w:r>
      <w:proofErr w:type="spellStart"/>
      <w:r w:rsidRPr="00204022">
        <w:t>validée</w:t>
      </w:r>
      <w:proofErr w:type="spellEnd"/>
    </w:p>
    <w:p w14:paraId="72B9D038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RBAC </w:t>
      </w:r>
      <w:proofErr w:type="spellStart"/>
      <w:r w:rsidRPr="00204022">
        <w:t>vérifié</w:t>
      </w:r>
      <w:proofErr w:type="spellEnd"/>
      <w:r w:rsidRPr="00204022">
        <w:t xml:space="preserve"> + test IDOR</w:t>
      </w:r>
    </w:p>
    <w:p w14:paraId="5D75DDB1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lastRenderedPageBreak/>
        <w:t xml:space="preserve">Upload </w:t>
      </w:r>
      <w:proofErr w:type="spellStart"/>
      <w:r w:rsidRPr="00204022">
        <w:t>fichiers</w:t>
      </w:r>
      <w:proofErr w:type="spellEnd"/>
      <w:r w:rsidRPr="00204022">
        <w:t xml:space="preserve"> </w:t>
      </w:r>
      <w:proofErr w:type="spellStart"/>
      <w:r w:rsidRPr="00204022">
        <w:t>sécurisé</w:t>
      </w:r>
      <w:proofErr w:type="spellEnd"/>
      <w:r w:rsidRPr="00204022">
        <w:t xml:space="preserve"> (MIME + EXIF + quotas)</w:t>
      </w:r>
    </w:p>
    <w:p w14:paraId="0DC6B821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>CI/CD avec SAST + DAST + image scanning</w:t>
      </w:r>
    </w:p>
    <w:p w14:paraId="1B9281E3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>TLS/HSTS/CSP ok</w:t>
      </w:r>
    </w:p>
    <w:p w14:paraId="5E8DA845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Secret Manager </w:t>
      </w:r>
      <w:proofErr w:type="spellStart"/>
      <w:r w:rsidRPr="00204022">
        <w:t>actif</w:t>
      </w:r>
      <w:proofErr w:type="spellEnd"/>
      <w:r w:rsidRPr="00204022">
        <w:t xml:space="preserve"> + rotation </w:t>
      </w:r>
      <w:proofErr w:type="spellStart"/>
      <w:r w:rsidRPr="00204022">
        <w:t>définie</w:t>
      </w:r>
      <w:proofErr w:type="spellEnd"/>
    </w:p>
    <w:p w14:paraId="7B7D51DA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Registre RGPD </w:t>
      </w:r>
      <w:proofErr w:type="spellStart"/>
      <w:r w:rsidRPr="00204022">
        <w:t>rempli</w:t>
      </w:r>
      <w:proofErr w:type="spellEnd"/>
      <w:r w:rsidRPr="00204022">
        <w:t xml:space="preserve"> + purges </w:t>
      </w:r>
      <w:proofErr w:type="spellStart"/>
      <w:r w:rsidRPr="00204022">
        <w:t>planifiées</w:t>
      </w:r>
      <w:proofErr w:type="spellEnd"/>
    </w:p>
    <w:p w14:paraId="11BA22E4" w14:textId="77777777" w:rsidR="00946703" w:rsidRPr="00204022" w:rsidRDefault="00946703" w:rsidP="00946703">
      <w:pPr>
        <w:numPr>
          <w:ilvl w:val="0"/>
          <w:numId w:val="270"/>
        </w:numPr>
        <w:spacing w:after="160" w:line="278" w:lineRule="auto"/>
      </w:pPr>
      <w:r w:rsidRPr="00204022">
        <w:t xml:space="preserve">Document </w:t>
      </w:r>
      <w:proofErr w:type="spellStart"/>
      <w:r w:rsidRPr="00204022">
        <w:t>Sécurité</w:t>
      </w:r>
      <w:proofErr w:type="spellEnd"/>
      <w:r w:rsidRPr="00204022">
        <w:t xml:space="preserve"> </w:t>
      </w:r>
      <w:proofErr w:type="spellStart"/>
      <w:r w:rsidRPr="00204022">
        <w:t>complet</w:t>
      </w:r>
      <w:proofErr w:type="spellEnd"/>
      <w:r w:rsidRPr="00204022">
        <w:t xml:space="preserve"> </w:t>
      </w:r>
      <w:proofErr w:type="spellStart"/>
      <w:r w:rsidRPr="00204022">
        <w:t>validé</w:t>
      </w:r>
      <w:proofErr w:type="spellEnd"/>
      <w:r w:rsidRPr="00204022">
        <w:t xml:space="preserve"> (</w:t>
      </w:r>
      <w:proofErr w:type="spellStart"/>
      <w:r w:rsidRPr="00204022">
        <w:t>chapitres</w:t>
      </w:r>
      <w:proofErr w:type="spellEnd"/>
      <w:r w:rsidRPr="00204022">
        <w:t xml:space="preserve"> A → L)</w:t>
      </w:r>
    </w:p>
    <w:p w14:paraId="2CD940B3" w14:textId="77777777" w:rsidR="00946703" w:rsidRPr="00644245" w:rsidRDefault="00946703" w:rsidP="00946703">
      <w:pPr>
        <w:spacing w:after="160" w:line="278" w:lineRule="auto"/>
      </w:pPr>
    </w:p>
    <w:p w14:paraId="2593CB86" w14:textId="77777777" w:rsidR="00946703" w:rsidRDefault="00946703" w:rsidP="00946703"/>
    <w:p w14:paraId="7C79C1E0" w14:textId="77777777" w:rsidR="005E5A50" w:rsidRDefault="005E5A50"/>
    <w:sectPr w:rsidR="005E5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3B22" w14:textId="77777777" w:rsidR="005E5A50" w:rsidRDefault="005E5A50">
      <w:pPr>
        <w:spacing w:after="0" w:line="240" w:lineRule="auto"/>
      </w:pPr>
      <w:r>
        <w:separator/>
      </w:r>
    </w:p>
  </w:endnote>
  <w:endnote w:type="continuationSeparator" w:id="0">
    <w:p w14:paraId="71789321" w14:textId="77777777" w:rsidR="005E5A50" w:rsidRDefault="005E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93C4" w14:textId="77777777" w:rsidR="0087348E" w:rsidRDefault="00000000">
    <w:pPr>
      <w:pStyle w:val="Pieddepage"/>
      <w:jc w:val="center"/>
    </w:pPr>
    <w:r>
      <w:t xml:space="preserve">Document </w:t>
    </w:r>
    <w:proofErr w:type="spellStart"/>
    <w:r>
      <w:t>Sécurité</w:t>
    </w:r>
    <w:proofErr w:type="spellEnd"/>
    <w:r>
      <w:t xml:space="preserve"> — </w:t>
    </w:r>
    <w:proofErr w:type="spellStart"/>
    <w:r>
      <w:t>Outil</w:t>
    </w:r>
    <w:proofErr w:type="spellEnd"/>
    <w:r>
      <w:t xml:space="preserve"> de ticketing interne | </w:t>
    </w:r>
    <w:proofErr w:type="spellStart"/>
    <w:proofErr w:type="gramStart"/>
    <w:r>
      <w:t>Confidentialité</w:t>
    </w:r>
    <w:proofErr w:type="spellEnd"/>
    <w:r>
      <w:t xml:space="preserve"> :</w:t>
    </w:r>
    <w:proofErr w:type="gramEnd"/>
    <w:r>
      <w:t xml:space="preserve">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2B60A" w14:textId="77777777" w:rsidR="005E5A50" w:rsidRDefault="005E5A50">
      <w:pPr>
        <w:spacing w:after="0" w:line="240" w:lineRule="auto"/>
      </w:pPr>
      <w:r>
        <w:separator/>
      </w:r>
    </w:p>
  </w:footnote>
  <w:footnote w:type="continuationSeparator" w:id="0">
    <w:p w14:paraId="264C4D8E" w14:textId="77777777" w:rsidR="005E5A50" w:rsidRDefault="005E5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6E85" w14:textId="77777777" w:rsidR="0087348E" w:rsidRDefault="008734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62ABA"/>
    <w:multiLevelType w:val="multilevel"/>
    <w:tmpl w:val="C59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B683B"/>
    <w:multiLevelType w:val="multilevel"/>
    <w:tmpl w:val="B58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D489F"/>
    <w:multiLevelType w:val="multilevel"/>
    <w:tmpl w:val="62E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C0359"/>
    <w:multiLevelType w:val="multilevel"/>
    <w:tmpl w:val="431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96B0C"/>
    <w:multiLevelType w:val="multilevel"/>
    <w:tmpl w:val="111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454BC"/>
    <w:multiLevelType w:val="multilevel"/>
    <w:tmpl w:val="EF7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61834"/>
    <w:multiLevelType w:val="multilevel"/>
    <w:tmpl w:val="657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76566"/>
    <w:multiLevelType w:val="multilevel"/>
    <w:tmpl w:val="A99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330D6"/>
    <w:multiLevelType w:val="multilevel"/>
    <w:tmpl w:val="573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329A1"/>
    <w:multiLevelType w:val="multilevel"/>
    <w:tmpl w:val="7FB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569A5"/>
    <w:multiLevelType w:val="multilevel"/>
    <w:tmpl w:val="374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C0801"/>
    <w:multiLevelType w:val="multilevel"/>
    <w:tmpl w:val="A14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65265"/>
    <w:multiLevelType w:val="multilevel"/>
    <w:tmpl w:val="511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67AD2"/>
    <w:multiLevelType w:val="multilevel"/>
    <w:tmpl w:val="399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982010"/>
    <w:multiLevelType w:val="multilevel"/>
    <w:tmpl w:val="884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F75191"/>
    <w:multiLevelType w:val="multilevel"/>
    <w:tmpl w:val="DDC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76E8B"/>
    <w:multiLevelType w:val="multilevel"/>
    <w:tmpl w:val="500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B14B0"/>
    <w:multiLevelType w:val="multilevel"/>
    <w:tmpl w:val="A17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A47E1"/>
    <w:multiLevelType w:val="multilevel"/>
    <w:tmpl w:val="76C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F76DA"/>
    <w:multiLevelType w:val="multilevel"/>
    <w:tmpl w:val="91F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E6580"/>
    <w:multiLevelType w:val="multilevel"/>
    <w:tmpl w:val="4B16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A932D7"/>
    <w:multiLevelType w:val="multilevel"/>
    <w:tmpl w:val="2C7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9E4CF3"/>
    <w:multiLevelType w:val="multilevel"/>
    <w:tmpl w:val="927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B0A1A"/>
    <w:multiLevelType w:val="multilevel"/>
    <w:tmpl w:val="845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5220"/>
    <w:multiLevelType w:val="multilevel"/>
    <w:tmpl w:val="969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41041"/>
    <w:multiLevelType w:val="multilevel"/>
    <w:tmpl w:val="64B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A10C0"/>
    <w:multiLevelType w:val="multilevel"/>
    <w:tmpl w:val="AAE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501E1"/>
    <w:multiLevelType w:val="multilevel"/>
    <w:tmpl w:val="716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15008"/>
    <w:multiLevelType w:val="multilevel"/>
    <w:tmpl w:val="087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1776C"/>
    <w:multiLevelType w:val="multilevel"/>
    <w:tmpl w:val="621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E51A13"/>
    <w:multiLevelType w:val="multilevel"/>
    <w:tmpl w:val="1EA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B53841"/>
    <w:multiLevelType w:val="multilevel"/>
    <w:tmpl w:val="A928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C94E16"/>
    <w:multiLevelType w:val="multilevel"/>
    <w:tmpl w:val="E01C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443192"/>
    <w:multiLevelType w:val="multilevel"/>
    <w:tmpl w:val="CBE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D57089"/>
    <w:multiLevelType w:val="multilevel"/>
    <w:tmpl w:val="E98E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41114A"/>
    <w:multiLevelType w:val="multilevel"/>
    <w:tmpl w:val="F01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563629"/>
    <w:multiLevelType w:val="multilevel"/>
    <w:tmpl w:val="E53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7F63E6"/>
    <w:multiLevelType w:val="multilevel"/>
    <w:tmpl w:val="50A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25B9F"/>
    <w:multiLevelType w:val="multilevel"/>
    <w:tmpl w:val="597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34579"/>
    <w:multiLevelType w:val="multilevel"/>
    <w:tmpl w:val="E5F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AE09A0"/>
    <w:multiLevelType w:val="multilevel"/>
    <w:tmpl w:val="F00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BB7B24"/>
    <w:multiLevelType w:val="multilevel"/>
    <w:tmpl w:val="F2D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45177"/>
    <w:multiLevelType w:val="multilevel"/>
    <w:tmpl w:val="F39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883BE8"/>
    <w:multiLevelType w:val="multilevel"/>
    <w:tmpl w:val="CC7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D70085"/>
    <w:multiLevelType w:val="multilevel"/>
    <w:tmpl w:val="24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1138FB"/>
    <w:multiLevelType w:val="multilevel"/>
    <w:tmpl w:val="499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54471E"/>
    <w:multiLevelType w:val="multilevel"/>
    <w:tmpl w:val="183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0B4195"/>
    <w:multiLevelType w:val="multilevel"/>
    <w:tmpl w:val="57F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294200"/>
    <w:multiLevelType w:val="multilevel"/>
    <w:tmpl w:val="7D6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5716F4"/>
    <w:multiLevelType w:val="multilevel"/>
    <w:tmpl w:val="978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DF74C6"/>
    <w:multiLevelType w:val="multilevel"/>
    <w:tmpl w:val="54B6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F0750C"/>
    <w:multiLevelType w:val="multilevel"/>
    <w:tmpl w:val="3C2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A4FC8"/>
    <w:multiLevelType w:val="multilevel"/>
    <w:tmpl w:val="FC2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89365C"/>
    <w:multiLevelType w:val="multilevel"/>
    <w:tmpl w:val="3E0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B2E67"/>
    <w:multiLevelType w:val="multilevel"/>
    <w:tmpl w:val="A81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025827"/>
    <w:multiLevelType w:val="multilevel"/>
    <w:tmpl w:val="1AE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7E70AA"/>
    <w:multiLevelType w:val="multilevel"/>
    <w:tmpl w:val="D12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0F1FF2"/>
    <w:multiLevelType w:val="multilevel"/>
    <w:tmpl w:val="80A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8D0041"/>
    <w:multiLevelType w:val="multilevel"/>
    <w:tmpl w:val="DBF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034277"/>
    <w:multiLevelType w:val="multilevel"/>
    <w:tmpl w:val="1E2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AB338E"/>
    <w:multiLevelType w:val="multilevel"/>
    <w:tmpl w:val="FA1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6D5DAA"/>
    <w:multiLevelType w:val="multilevel"/>
    <w:tmpl w:val="FEB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4A7CAB"/>
    <w:multiLevelType w:val="multilevel"/>
    <w:tmpl w:val="21C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70259D"/>
    <w:multiLevelType w:val="multilevel"/>
    <w:tmpl w:val="5D7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730F34"/>
    <w:multiLevelType w:val="multilevel"/>
    <w:tmpl w:val="E07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050195"/>
    <w:multiLevelType w:val="multilevel"/>
    <w:tmpl w:val="BE5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C2EE3"/>
    <w:multiLevelType w:val="multilevel"/>
    <w:tmpl w:val="E6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443EAA"/>
    <w:multiLevelType w:val="multilevel"/>
    <w:tmpl w:val="922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2D25A1"/>
    <w:multiLevelType w:val="multilevel"/>
    <w:tmpl w:val="95BE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3B16476"/>
    <w:multiLevelType w:val="multilevel"/>
    <w:tmpl w:val="BD7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2267F8"/>
    <w:multiLevelType w:val="multilevel"/>
    <w:tmpl w:val="B4C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340F8E"/>
    <w:multiLevelType w:val="multilevel"/>
    <w:tmpl w:val="C18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3944EB"/>
    <w:multiLevelType w:val="multilevel"/>
    <w:tmpl w:val="72B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4785356"/>
    <w:multiLevelType w:val="multilevel"/>
    <w:tmpl w:val="9D0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D10C12"/>
    <w:multiLevelType w:val="multilevel"/>
    <w:tmpl w:val="7BB8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4E112B8"/>
    <w:multiLevelType w:val="multilevel"/>
    <w:tmpl w:val="83C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457A65"/>
    <w:multiLevelType w:val="multilevel"/>
    <w:tmpl w:val="8FB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D23119"/>
    <w:multiLevelType w:val="multilevel"/>
    <w:tmpl w:val="797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762DBA"/>
    <w:multiLevelType w:val="multilevel"/>
    <w:tmpl w:val="D77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D317B3"/>
    <w:multiLevelType w:val="multilevel"/>
    <w:tmpl w:val="BAB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FF2FAB"/>
    <w:multiLevelType w:val="multilevel"/>
    <w:tmpl w:val="D3D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297A31"/>
    <w:multiLevelType w:val="multilevel"/>
    <w:tmpl w:val="073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4C5A74"/>
    <w:multiLevelType w:val="hybridMultilevel"/>
    <w:tmpl w:val="FE8851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76A3732"/>
    <w:multiLevelType w:val="multilevel"/>
    <w:tmpl w:val="723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715C46"/>
    <w:multiLevelType w:val="multilevel"/>
    <w:tmpl w:val="728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C14499"/>
    <w:multiLevelType w:val="multilevel"/>
    <w:tmpl w:val="E87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C4206D"/>
    <w:multiLevelType w:val="multilevel"/>
    <w:tmpl w:val="3D2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AD01E0"/>
    <w:multiLevelType w:val="multilevel"/>
    <w:tmpl w:val="316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3F762E"/>
    <w:multiLevelType w:val="multilevel"/>
    <w:tmpl w:val="185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855F95"/>
    <w:multiLevelType w:val="multilevel"/>
    <w:tmpl w:val="464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AE62B1"/>
    <w:multiLevelType w:val="multilevel"/>
    <w:tmpl w:val="FBB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1E3596"/>
    <w:multiLevelType w:val="multilevel"/>
    <w:tmpl w:val="F84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7B1DA6"/>
    <w:multiLevelType w:val="multilevel"/>
    <w:tmpl w:val="5DE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15328B"/>
    <w:multiLevelType w:val="multilevel"/>
    <w:tmpl w:val="8D9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346DF1"/>
    <w:multiLevelType w:val="multilevel"/>
    <w:tmpl w:val="181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CC272A"/>
    <w:multiLevelType w:val="multilevel"/>
    <w:tmpl w:val="65A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CC2C76"/>
    <w:multiLevelType w:val="multilevel"/>
    <w:tmpl w:val="E39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56E6A"/>
    <w:multiLevelType w:val="multilevel"/>
    <w:tmpl w:val="31C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F458D6"/>
    <w:multiLevelType w:val="multilevel"/>
    <w:tmpl w:val="AAE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CE17CC"/>
    <w:multiLevelType w:val="multilevel"/>
    <w:tmpl w:val="656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A118F0"/>
    <w:multiLevelType w:val="multilevel"/>
    <w:tmpl w:val="C8E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BC4011"/>
    <w:multiLevelType w:val="multilevel"/>
    <w:tmpl w:val="257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B20BA1"/>
    <w:multiLevelType w:val="multilevel"/>
    <w:tmpl w:val="870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046FAA"/>
    <w:multiLevelType w:val="multilevel"/>
    <w:tmpl w:val="2B8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102470"/>
    <w:multiLevelType w:val="multilevel"/>
    <w:tmpl w:val="2D8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701547"/>
    <w:multiLevelType w:val="multilevel"/>
    <w:tmpl w:val="0CF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C861A1"/>
    <w:multiLevelType w:val="multilevel"/>
    <w:tmpl w:val="39F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F339F6"/>
    <w:multiLevelType w:val="multilevel"/>
    <w:tmpl w:val="8C2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434A28"/>
    <w:multiLevelType w:val="multilevel"/>
    <w:tmpl w:val="6ED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7A129E"/>
    <w:multiLevelType w:val="multilevel"/>
    <w:tmpl w:val="E1C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96457A"/>
    <w:multiLevelType w:val="multilevel"/>
    <w:tmpl w:val="58A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1465C6"/>
    <w:multiLevelType w:val="multilevel"/>
    <w:tmpl w:val="467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C16217"/>
    <w:multiLevelType w:val="multilevel"/>
    <w:tmpl w:val="C43A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214532"/>
    <w:multiLevelType w:val="multilevel"/>
    <w:tmpl w:val="A13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7231CF"/>
    <w:multiLevelType w:val="multilevel"/>
    <w:tmpl w:val="0A9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C53E66"/>
    <w:multiLevelType w:val="multilevel"/>
    <w:tmpl w:val="250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490DAE"/>
    <w:multiLevelType w:val="multilevel"/>
    <w:tmpl w:val="DF2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9026A3"/>
    <w:multiLevelType w:val="multilevel"/>
    <w:tmpl w:val="FFB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740D00"/>
    <w:multiLevelType w:val="multilevel"/>
    <w:tmpl w:val="B48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B669A6"/>
    <w:multiLevelType w:val="multilevel"/>
    <w:tmpl w:val="B69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E74F24"/>
    <w:multiLevelType w:val="multilevel"/>
    <w:tmpl w:val="C67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2518F4"/>
    <w:multiLevelType w:val="multilevel"/>
    <w:tmpl w:val="D71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681434"/>
    <w:multiLevelType w:val="multilevel"/>
    <w:tmpl w:val="670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AB708B"/>
    <w:multiLevelType w:val="multilevel"/>
    <w:tmpl w:val="B4F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4B6D7A"/>
    <w:multiLevelType w:val="multilevel"/>
    <w:tmpl w:val="856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1B31F2"/>
    <w:multiLevelType w:val="multilevel"/>
    <w:tmpl w:val="84A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641075"/>
    <w:multiLevelType w:val="multilevel"/>
    <w:tmpl w:val="1F8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7F17A1"/>
    <w:multiLevelType w:val="multilevel"/>
    <w:tmpl w:val="502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3264F3"/>
    <w:multiLevelType w:val="multilevel"/>
    <w:tmpl w:val="1D9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5C4505"/>
    <w:multiLevelType w:val="multilevel"/>
    <w:tmpl w:val="280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FD6AC7"/>
    <w:multiLevelType w:val="multilevel"/>
    <w:tmpl w:val="369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346976"/>
    <w:multiLevelType w:val="multilevel"/>
    <w:tmpl w:val="5F2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6709D1"/>
    <w:multiLevelType w:val="multilevel"/>
    <w:tmpl w:val="9E8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C33954"/>
    <w:multiLevelType w:val="multilevel"/>
    <w:tmpl w:val="379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552870"/>
    <w:multiLevelType w:val="multilevel"/>
    <w:tmpl w:val="1D9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D31DD9"/>
    <w:multiLevelType w:val="multilevel"/>
    <w:tmpl w:val="93D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201282"/>
    <w:multiLevelType w:val="multilevel"/>
    <w:tmpl w:val="80F4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92848D8"/>
    <w:multiLevelType w:val="multilevel"/>
    <w:tmpl w:val="AFD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685D86"/>
    <w:multiLevelType w:val="multilevel"/>
    <w:tmpl w:val="5FC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F1710B"/>
    <w:multiLevelType w:val="multilevel"/>
    <w:tmpl w:val="153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684AB9"/>
    <w:multiLevelType w:val="multilevel"/>
    <w:tmpl w:val="A13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8B0D76"/>
    <w:multiLevelType w:val="multilevel"/>
    <w:tmpl w:val="16B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A25CE7"/>
    <w:multiLevelType w:val="multilevel"/>
    <w:tmpl w:val="BFA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3A3195"/>
    <w:multiLevelType w:val="multilevel"/>
    <w:tmpl w:val="C98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D313D3"/>
    <w:multiLevelType w:val="multilevel"/>
    <w:tmpl w:val="795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D86E9F"/>
    <w:multiLevelType w:val="multilevel"/>
    <w:tmpl w:val="0FD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104DC6"/>
    <w:multiLevelType w:val="multilevel"/>
    <w:tmpl w:val="D14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367EEF"/>
    <w:multiLevelType w:val="multilevel"/>
    <w:tmpl w:val="C80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5F7086"/>
    <w:multiLevelType w:val="multilevel"/>
    <w:tmpl w:val="24E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6427C0"/>
    <w:multiLevelType w:val="multilevel"/>
    <w:tmpl w:val="43A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697493"/>
    <w:multiLevelType w:val="multilevel"/>
    <w:tmpl w:val="1C5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6C7596"/>
    <w:multiLevelType w:val="multilevel"/>
    <w:tmpl w:val="BD06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D807E1E"/>
    <w:multiLevelType w:val="multilevel"/>
    <w:tmpl w:val="431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A60FBC"/>
    <w:multiLevelType w:val="multilevel"/>
    <w:tmpl w:val="BD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AB48EE"/>
    <w:multiLevelType w:val="multilevel"/>
    <w:tmpl w:val="26E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4C654F"/>
    <w:multiLevelType w:val="multilevel"/>
    <w:tmpl w:val="828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CD2DC1"/>
    <w:multiLevelType w:val="multilevel"/>
    <w:tmpl w:val="F1F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2A204E"/>
    <w:multiLevelType w:val="multilevel"/>
    <w:tmpl w:val="27A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614F37"/>
    <w:multiLevelType w:val="multilevel"/>
    <w:tmpl w:val="8C4E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0B5684E"/>
    <w:multiLevelType w:val="multilevel"/>
    <w:tmpl w:val="8C84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0C13DE0"/>
    <w:multiLevelType w:val="multilevel"/>
    <w:tmpl w:val="0F8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DA0E6A"/>
    <w:multiLevelType w:val="multilevel"/>
    <w:tmpl w:val="431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311399"/>
    <w:multiLevelType w:val="multilevel"/>
    <w:tmpl w:val="063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3476EE"/>
    <w:multiLevelType w:val="multilevel"/>
    <w:tmpl w:val="B8D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637A7F"/>
    <w:multiLevelType w:val="multilevel"/>
    <w:tmpl w:val="4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F57039"/>
    <w:multiLevelType w:val="multilevel"/>
    <w:tmpl w:val="F5C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554E69"/>
    <w:multiLevelType w:val="multilevel"/>
    <w:tmpl w:val="8DD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056FEE"/>
    <w:multiLevelType w:val="multilevel"/>
    <w:tmpl w:val="752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E1564E"/>
    <w:multiLevelType w:val="multilevel"/>
    <w:tmpl w:val="8AE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8200E3"/>
    <w:multiLevelType w:val="multilevel"/>
    <w:tmpl w:val="5C9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E9036D"/>
    <w:multiLevelType w:val="multilevel"/>
    <w:tmpl w:val="31A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5657B3"/>
    <w:multiLevelType w:val="multilevel"/>
    <w:tmpl w:val="710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655D1E"/>
    <w:multiLevelType w:val="multilevel"/>
    <w:tmpl w:val="FF96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A92443"/>
    <w:multiLevelType w:val="multilevel"/>
    <w:tmpl w:val="B94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0A0AFA"/>
    <w:multiLevelType w:val="multilevel"/>
    <w:tmpl w:val="A01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2810CB"/>
    <w:multiLevelType w:val="multilevel"/>
    <w:tmpl w:val="EC4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2C2397"/>
    <w:multiLevelType w:val="multilevel"/>
    <w:tmpl w:val="433A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961376E"/>
    <w:multiLevelType w:val="multilevel"/>
    <w:tmpl w:val="59B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A12C18"/>
    <w:multiLevelType w:val="multilevel"/>
    <w:tmpl w:val="B58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B241C3"/>
    <w:multiLevelType w:val="multilevel"/>
    <w:tmpl w:val="1A4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B82CAD"/>
    <w:multiLevelType w:val="multilevel"/>
    <w:tmpl w:val="654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C05B73"/>
    <w:multiLevelType w:val="multilevel"/>
    <w:tmpl w:val="111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250D99"/>
    <w:multiLevelType w:val="multilevel"/>
    <w:tmpl w:val="C15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7D3FF4"/>
    <w:multiLevelType w:val="multilevel"/>
    <w:tmpl w:val="523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9F3C30"/>
    <w:multiLevelType w:val="multilevel"/>
    <w:tmpl w:val="86F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F64163"/>
    <w:multiLevelType w:val="multilevel"/>
    <w:tmpl w:val="63A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0153C9"/>
    <w:multiLevelType w:val="multilevel"/>
    <w:tmpl w:val="11A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142666"/>
    <w:multiLevelType w:val="multilevel"/>
    <w:tmpl w:val="C54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545374"/>
    <w:multiLevelType w:val="multilevel"/>
    <w:tmpl w:val="B8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042D00"/>
    <w:multiLevelType w:val="multilevel"/>
    <w:tmpl w:val="088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0843C1"/>
    <w:multiLevelType w:val="multilevel"/>
    <w:tmpl w:val="1AE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4E39A8"/>
    <w:multiLevelType w:val="multilevel"/>
    <w:tmpl w:val="493E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D5B3236"/>
    <w:multiLevelType w:val="multilevel"/>
    <w:tmpl w:val="0B6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6E7C18"/>
    <w:multiLevelType w:val="multilevel"/>
    <w:tmpl w:val="EEB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4D592B"/>
    <w:multiLevelType w:val="multilevel"/>
    <w:tmpl w:val="061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F20923"/>
    <w:multiLevelType w:val="multilevel"/>
    <w:tmpl w:val="481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A97F9A"/>
    <w:multiLevelType w:val="multilevel"/>
    <w:tmpl w:val="0CF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345B93"/>
    <w:multiLevelType w:val="multilevel"/>
    <w:tmpl w:val="9C5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694CCC"/>
    <w:multiLevelType w:val="multilevel"/>
    <w:tmpl w:val="F6D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9B4031"/>
    <w:multiLevelType w:val="multilevel"/>
    <w:tmpl w:val="A26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397F83"/>
    <w:multiLevelType w:val="multilevel"/>
    <w:tmpl w:val="20A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3F53E1"/>
    <w:multiLevelType w:val="multilevel"/>
    <w:tmpl w:val="2C1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7145F8"/>
    <w:multiLevelType w:val="multilevel"/>
    <w:tmpl w:val="007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F77119"/>
    <w:multiLevelType w:val="multilevel"/>
    <w:tmpl w:val="542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9B7F79"/>
    <w:multiLevelType w:val="multilevel"/>
    <w:tmpl w:val="586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845810"/>
    <w:multiLevelType w:val="multilevel"/>
    <w:tmpl w:val="269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C03DC8"/>
    <w:multiLevelType w:val="multilevel"/>
    <w:tmpl w:val="D28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B04863"/>
    <w:multiLevelType w:val="multilevel"/>
    <w:tmpl w:val="A20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5618BE"/>
    <w:multiLevelType w:val="multilevel"/>
    <w:tmpl w:val="BDE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32214E"/>
    <w:multiLevelType w:val="multilevel"/>
    <w:tmpl w:val="AA6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9A223A"/>
    <w:multiLevelType w:val="multilevel"/>
    <w:tmpl w:val="7AA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DC1F28"/>
    <w:multiLevelType w:val="multilevel"/>
    <w:tmpl w:val="FDA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617A08"/>
    <w:multiLevelType w:val="multilevel"/>
    <w:tmpl w:val="D57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116F48"/>
    <w:multiLevelType w:val="multilevel"/>
    <w:tmpl w:val="F49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1749B3"/>
    <w:multiLevelType w:val="multilevel"/>
    <w:tmpl w:val="441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BB48BB"/>
    <w:multiLevelType w:val="multilevel"/>
    <w:tmpl w:val="E53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EF2662"/>
    <w:multiLevelType w:val="multilevel"/>
    <w:tmpl w:val="8D0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2072A7"/>
    <w:multiLevelType w:val="multilevel"/>
    <w:tmpl w:val="8B7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795EC8"/>
    <w:multiLevelType w:val="multilevel"/>
    <w:tmpl w:val="C44E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B9322D7"/>
    <w:multiLevelType w:val="multilevel"/>
    <w:tmpl w:val="9D7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CC30B1"/>
    <w:multiLevelType w:val="multilevel"/>
    <w:tmpl w:val="7FB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415271"/>
    <w:multiLevelType w:val="multilevel"/>
    <w:tmpl w:val="155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BF294C"/>
    <w:multiLevelType w:val="multilevel"/>
    <w:tmpl w:val="1FC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FB2275"/>
    <w:multiLevelType w:val="multilevel"/>
    <w:tmpl w:val="398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1D531D"/>
    <w:multiLevelType w:val="multilevel"/>
    <w:tmpl w:val="A67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4D752A"/>
    <w:multiLevelType w:val="multilevel"/>
    <w:tmpl w:val="3BD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576CF4"/>
    <w:multiLevelType w:val="multilevel"/>
    <w:tmpl w:val="3F4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CE4725"/>
    <w:multiLevelType w:val="multilevel"/>
    <w:tmpl w:val="127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CE2B69"/>
    <w:multiLevelType w:val="multilevel"/>
    <w:tmpl w:val="122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2C4D0C"/>
    <w:multiLevelType w:val="multilevel"/>
    <w:tmpl w:val="F83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9B5562"/>
    <w:multiLevelType w:val="multilevel"/>
    <w:tmpl w:val="8C4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861620"/>
    <w:multiLevelType w:val="multilevel"/>
    <w:tmpl w:val="0AE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F54847"/>
    <w:multiLevelType w:val="multilevel"/>
    <w:tmpl w:val="146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076BB0"/>
    <w:multiLevelType w:val="multilevel"/>
    <w:tmpl w:val="3C06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1284C3F"/>
    <w:multiLevelType w:val="multilevel"/>
    <w:tmpl w:val="964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D40941"/>
    <w:multiLevelType w:val="multilevel"/>
    <w:tmpl w:val="879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0F6677"/>
    <w:multiLevelType w:val="multilevel"/>
    <w:tmpl w:val="7ED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1D6FDA"/>
    <w:multiLevelType w:val="multilevel"/>
    <w:tmpl w:val="963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6B5F37"/>
    <w:multiLevelType w:val="multilevel"/>
    <w:tmpl w:val="2D8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727663"/>
    <w:multiLevelType w:val="multilevel"/>
    <w:tmpl w:val="F00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E44BA9"/>
    <w:multiLevelType w:val="multilevel"/>
    <w:tmpl w:val="C33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2048F6"/>
    <w:multiLevelType w:val="multilevel"/>
    <w:tmpl w:val="6EE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79447F0"/>
    <w:multiLevelType w:val="multilevel"/>
    <w:tmpl w:val="ED8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855573"/>
    <w:multiLevelType w:val="multilevel"/>
    <w:tmpl w:val="D67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924143"/>
    <w:multiLevelType w:val="multilevel"/>
    <w:tmpl w:val="BB4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A346A2"/>
    <w:multiLevelType w:val="multilevel"/>
    <w:tmpl w:val="012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AA6825"/>
    <w:multiLevelType w:val="multilevel"/>
    <w:tmpl w:val="496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8F17766"/>
    <w:multiLevelType w:val="multilevel"/>
    <w:tmpl w:val="88F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545424"/>
    <w:multiLevelType w:val="multilevel"/>
    <w:tmpl w:val="447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784A88"/>
    <w:multiLevelType w:val="multilevel"/>
    <w:tmpl w:val="0DCA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A9B5A8E"/>
    <w:multiLevelType w:val="multilevel"/>
    <w:tmpl w:val="8C0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DA04A7"/>
    <w:multiLevelType w:val="multilevel"/>
    <w:tmpl w:val="5AF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1C77A0"/>
    <w:multiLevelType w:val="multilevel"/>
    <w:tmpl w:val="E96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D615244"/>
    <w:multiLevelType w:val="multilevel"/>
    <w:tmpl w:val="61F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724EA7"/>
    <w:multiLevelType w:val="multilevel"/>
    <w:tmpl w:val="590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862927"/>
    <w:multiLevelType w:val="multilevel"/>
    <w:tmpl w:val="E14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CB0A7B"/>
    <w:multiLevelType w:val="multilevel"/>
    <w:tmpl w:val="618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D92578"/>
    <w:multiLevelType w:val="multilevel"/>
    <w:tmpl w:val="62D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547F57"/>
    <w:multiLevelType w:val="multilevel"/>
    <w:tmpl w:val="E65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874091"/>
    <w:multiLevelType w:val="multilevel"/>
    <w:tmpl w:val="577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F81853"/>
    <w:multiLevelType w:val="multilevel"/>
    <w:tmpl w:val="956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92293">
    <w:abstractNumId w:val="8"/>
  </w:num>
  <w:num w:numId="2" w16cid:durableId="1486433737">
    <w:abstractNumId w:val="6"/>
  </w:num>
  <w:num w:numId="3" w16cid:durableId="318579491">
    <w:abstractNumId w:val="5"/>
  </w:num>
  <w:num w:numId="4" w16cid:durableId="1952784574">
    <w:abstractNumId w:val="4"/>
  </w:num>
  <w:num w:numId="5" w16cid:durableId="1381630934">
    <w:abstractNumId w:val="7"/>
  </w:num>
  <w:num w:numId="6" w16cid:durableId="41906113">
    <w:abstractNumId w:val="3"/>
  </w:num>
  <w:num w:numId="7" w16cid:durableId="1544712014">
    <w:abstractNumId w:val="2"/>
  </w:num>
  <w:num w:numId="8" w16cid:durableId="1503929602">
    <w:abstractNumId w:val="1"/>
  </w:num>
  <w:num w:numId="9" w16cid:durableId="803696357">
    <w:abstractNumId w:val="0"/>
  </w:num>
  <w:num w:numId="10" w16cid:durableId="958952692">
    <w:abstractNumId w:val="152"/>
  </w:num>
  <w:num w:numId="11" w16cid:durableId="2119595016">
    <w:abstractNumId w:val="92"/>
  </w:num>
  <w:num w:numId="12" w16cid:durableId="139730085">
    <w:abstractNumId w:val="72"/>
  </w:num>
  <w:num w:numId="13" w16cid:durableId="681737787">
    <w:abstractNumId w:val="53"/>
  </w:num>
  <w:num w:numId="14" w16cid:durableId="1427310753">
    <w:abstractNumId w:val="221"/>
  </w:num>
  <w:num w:numId="15" w16cid:durableId="755982535">
    <w:abstractNumId w:val="19"/>
  </w:num>
  <w:num w:numId="16" w16cid:durableId="812138356">
    <w:abstractNumId w:val="248"/>
  </w:num>
  <w:num w:numId="17" w16cid:durableId="373844603">
    <w:abstractNumId w:val="22"/>
  </w:num>
  <w:num w:numId="18" w16cid:durableId="1082335639">
    <w:abstractNumId w:val="147"/>
  </w:num>
  <w:num w:numId="19" w16cid:durableId="414713178">
    <w:abstractNumId w:val="131"/>
  </w:num>
  <w:num w:numId="20" w16cid:durableId="2052459070">
    <w:abstractNumId w:val="69"/>
  </w:num>
  <w:num w:numId="21" w16cid:durableId="1684823041">
    <w:abstractNumId w:val="27"/>
  </w:num>
  <w:num w:numId="22" w16cid:durableId="628363220">
    <w:abstractNumId w:val="178"/>
  </w:num>
  <w:num w:numId="23" w16cid:durableId="1767850087">
    <w:abstractNumId w:val="122"/>
  </w:num>
  <w:num w:numId="24" w16cid:durableId="751852222">
    <w:abstractNumId w:val="143"/>
  </w:num>
  <w:num w:numId="25" w16cid:durableId="242878004">
    <w:abstractNumId w:val="86"/>
  </w:num>
  <w:num w:numId="26" w16cid:durableId="739595668">
    <w:abstractNumId w:val="223"/>
  </w:num>
  <w:num w:numId="27" w16cid:durableId="1546454148">
    <w:abstractNumId w:val="119"/>
  </w:num>
  <w:num w:numId="28" w16cid:durableId="1364399714">
    <w:abstractNumId w:val="47"/>
  </w:num>
  <w:num w:numId="29" w16cid:durableId="967056170">
    <w:abstractNumId w:val="14"/>
  </w:num>
  <w:num w:numId="30" w16cid:durableId="1814371079">
    <w:abstractNumId w:val="91"/>
  </w:num>
  <w:num w:numId="31" w16cid:durableId="205067241">
    <w:abstractNumId w:val="264"/>
  </w:num>
  <w:num w:numId="32" w16cid:durableId="1867330545">
    <w:abstractNumId w:val="254"/>
  </w:num>
  <w:num w:numId="33" w16cid:durableId="940264981">
    <w:abstractNumId w:val="176"/>
  </w:num>
  <w:num w:numId="34" w16cid:durableId="1710302237">
    <w:abstractNumId w:val="160"/>
  </w:num>
  <w:num w:numId="35" w16cid:durableId="892154511">
    <w:abstractNumId w:val="225"/>
  </w:num>
  <w:num w:numId="36" w16cid:durableId="495609876">
    <w:abstractNumId w:val="188"/>
  </w:num>
  <w:num w:numId="37" w16cid:durableId="640887443">
    <w:abstractNumId w:val="13"/>
  </w:num>
  <w:num w:numId="38" w16cid:durableId="606693482">
    <w:abstractNumId w:val="57"/>
  </w:num>
  <w:num w:numId="39" w16cid:durableId="1625503943">
    <w:abstractNumId w:val="155"/>
  </w:num>
  <w:num w:numId="40" w16cid:durableId="1042561851">
    <w:abstractNumId w:val="226"/>
  </w:num>
  <w:num w:numId="41" w16cid:durableId="1940481874">
    <w:abstractNumId w:val="28"/>
  </w:num>
  <w:num w:numId="42" w16cid:durableId="1502426401">
    <w:abstractNumId w:val="24"/>
  </w:num>
  <w:num w:numId="43" w16cid:durableId="1003974866">
    <w:abstractNumId w:val="204"/>
  </w:num>
  <w:num w:numId="44" w16cid:durableId="700589841">
    <w:abstractNumId w:val="235"/>
  </w:num>
  <w:num w:numId="45" w16cid:durableId="395713291">
    <w:abstractNumId w:val="12"/>
  </w:num>
  <w:num w:numId="46" w16cid:durableId="438837633">
    <w:abstractNumId w:val="62"/>
  </w:num>
  <w:num w:numId="47" w16cid:durableId="2083332795">
    <w:abstractNumId w:val="253"/>
  </w:num>
  <w:num w:numId="48" w16cid:durableId="1631595706">
    <w:abstractNumId w:val="67"/>
  </w:num>
  <w:num w:numId="49" w16cid:durableId="1447313760">
    <w:abstractNumId w:val="49"/>
  </w:num>
  <w:num w:numId="50" w16cid:durableId="861935953">
    <w:abstractNumId w:val="171"/>
  </w:num>
  <w:num w:numId="51" w16cid:durableId="607658995">
    <w:abstractNumId w:val="244"/>
  </w:num>
  <w:num w:numId="52" w16cid:durableId="1910069351">
    <w:abstractNumId w:val="197"/>
  </w:num>
  <w:num w:numId="53" w16cid:durableId="1073964791">
    <w:abstractNumId w:val="109"/>
  </w:num>
  <w:num w:numId="54" w16cid:durableId="2020767619">
    <w:abstractNumId w:val="229"/>
  </w:num>
  <w:num w:numId="55" w16cid:durableId="2104299660">
    <w:abstractNumId w:val="94"/>
  </w:num>
  <w:num w:numId="56" w16cid:durableId="358895630">
    <w:abstractNumId w:val="128"/>
  </w:num>
  <w:num w:numId="57" w16cid:durableId="1346904452">
    <w:abstractNumId w:val="10"/>
  </w:num>
  <w:num w:numId="58" w16cid:durableId="1222328471">
    <w:abstractNumId w:val="23"/>
  </w:num>
  <w:num w:numId="59" w16cid:durableId="600725179">
    <w:abstractNumId w:val="65"/>
  </w:num>
  <w:num w:numId="60" w16cid:durableId="1540319457">
    <w:abstractNumId w:val="68"/>
  </w:num>
  <w:num w:numId="61" w16cid:durableId="833380560">
    <w:abstractNumId w:val="129"/>
  </w:num>
  <w:num w:numId="62" w16cid:durableId="2048721537">
    <w:abstractNumId w:val="173"/>
  </w:num>
  <w:num w:numId="63" w16cid:durableId="1312709729">
    <w:abstractNumId w:val="170"/>
  </w:num>
  <w:num w:numId="64" w16cid:durableId="1977029377">
    <w:abstractNumId w:val="137"/>
  </w:num>
  <w:num w:numId="65" w16cid:durableId="1683507130">
    <w:abstractNumId w:val="108"/>
  </w:num>
  <w:num w:numId="66" w16cid:durableId="837967058">
    <w:abstractNumId w:val="216"/>
  </w:num>
  <w:num w:numId="67" w16cid:durableId="1709642197">
    <w:abstractNumId w:val="100"/>
  </w:num>
  <w:num w:numId="68" w16cid:durableId="1227112326">
    <w:abstractNumId w:val="190"/>
  </w:num>
  <w:num w:numId="69" w16cid:durableId="1389452090">
    <w:abstractNumId w:val="102"/>
  </w:num>
  <w:num w:numId="70" w16cid:durableId="1994597610">
    <w:abstractNumId w:val="259"/>
  </w:num>
  <w:num w:numId="71" w16cid:durableId="1433014635">
    <w:abstractNumId w:val="230"/>
  </w:num>
  <w:num w:numId="72" w16cid:durableId="1028991947">
    <w:abstractNumId w:val="200"/>
  </w:num>
  <w:num w:numId="73" w16cid:durableId="1448699927">
    <w:abstractNumId w:val="172"/>
  </w:num>
  <w:num w:numId="74" w16cid:durableId="1879122058">
    <w:abstractNumId w:val="260"/>
  </w:num>
  <w:num w:numId="75" w16cid:durableId="1207259702">
    <w:abstractNumId w:val="265"/>
  </w:num>
  <w:num w:numId="76" w16cid:durableId="734596036">
    <w:abstractNumId w:val="33"/>
  </w:num>
  <w:num w:numId="77" w16cid:durableId="8341337">
    <w:abstractNumId w:val="268"/>
  </w:num>
  <w:num w:numId="78" w16cid:durableId="912004121">
    <w:abstractNumId w:val="193"/>
  </w:num>
  <w:num w:numId="79" w16cid:durableId="597911436">
    <w:abstractNumId w:val="139"/>
  </w:num>
  <w:num w:numId="80" w16cid:durableId="502549300">
    <w:abstractNumId w:val="98"/>
  </w:num>
  <w:num w:numId="81" w16cid:durableId="703214147">
    <w:abstractNumId w:val="175"/>
  </w:num>
  <w:num w:numId="82" w16cid:durableId="119541930">
    <w:abstractNumId w:val="215"/>
  </w:num>
  <w:num w:numId="83" w16cid:durableId="38752623">
    <w:abstractNumId w:val="31"/>
  </w:num>
  <w:num w:numId="84" w16cid:durableId="468668136">
    <w:abstractNumId w:val="183"/>
  </w:num>
  <w:num w:numId="85" w16cid:durableId="390735052">
    <w:abstractNumId w:val="207"/>
  </w:num>
  <w:num w:numId="86" w16cid:durableId="1060595624">
    <w:abstractNumId w:val="213"/>
  </w:num>
  <w:num w:numId="87" w16cid:durableId="880484471">
    <w:abstractNumId w:val="220"/>
  </w:num>
  <w:num w:numId="88" w16cid:durableId="206643330">
    <w:abstractNumId w:val="105"/>
  </w:num>
  <w:num w:numId="89" w16cid:durableId="503589489">
    <w:abstractNumId w:val="163"/>
  </w:num>
  <w:num w:numId="90" w16cid:durableId="1865632686">
    <w:abstractNumId w:val="255"/>
  </w:num>
  <w:num w:numId="91" w16cid:durableId="847014667">
    <w:abstractNumId w:val="93"/>
  </w:num>
  <w:num w:numId="92" w16cid:durableId="1481264598">
    <w:abstractNumId w:val="211"/>
  </w:num>
  <w:num w:numId="93" w16cid:durableId="1195077188">
    <w:abstractNumId w:val="191"/>
  </w:num>
  <w:num w:numId="94" w16cid:durableId="352658473">
    <w:abstractNumId w:val="214"/>
  </w:num>
  <w:num w:numId="95" w16cid:durableId="74516406">
    <w:abstractNumId w:val="233"/>
  </w:num>
  <w:num w:numId="96" w16cid:durableId="2127456768">
    <w:abstractNumId w:val="251"/>
  </w:num>
  <w:num w:numId="97" w16cid:durableId="255482216">
    <w:abstractNumId w:val="132"/>
  </w:num>
  <w:num w:numId="98" w16cid:durableId="823354860">
    <w:abstractNumId w:val="123"/>
  </w:num>
  <w:num w:numId="99" w16cid:durableId="1183781414">
    <w:abstractNumId w:val="198"/>
  </w:num>
  <w:num w:numId="100" w16cid:durableId="388067936">
    <w:abstractNumId w:val="238"/>
  </w:num>
  <w:num w:numId="101" w16cid:durableId="1574124719">
    <w:abstractNumId w:val="89"/>
  </w:num>
  <w:num w:numId="102" w16cid:durableId="1593782200">
    <w:abstractNumId w:val="231"/>
  </w:num>
  <w:num w:numId="103" w16cid:durableId="410469478">
    <w:abstractNumId w:val="240"/>
  </w:num>
  <w:num w:numId="104" w16cid:durableId="1329942023">
    <w:abstractNumId w:val="118"/>
  </w:num>
  <w:num w:numId="105" w16cid:durableId="1020165074">
    <w:abstractNumId w:val="60"/>
  </w:num>
  <w:num w:numId="106" w16cid:durableId="461310392">
    <w:abstractNumId w:val="252"/>
  </w:num>
  <w:num w:numId="107" w16cid:durableId="309410124">
    <w:abstractNumId w:val="37"/>
  </w:num>
  <w:num w:numId="108" w16cid:durableId="1630358872">
    <w:abstractNumId w:val="151"/>
  </w:num>
  <w:num w:numId="109" w16cid:durableId="1224098119">
    <w:abstractNumId w:val="243"/>
  </w:num>
  <w:num w:numId="110" w16cid:durableId="2117751251">
    <w:abstractNumId w:val="26"/>
  </w:num>
  <w:num w:numId="111" w16cid:durableId="231551085">
    <w:abstractNumId w:val="154"/>
  </w:num>
  <w:num w:numId="112" w16cid:durableId="2073766387">
    <w:abstractNumId w:val="44"/>
  </w:num>
  <w:num w:numId="113" w16cid:durableId="1921326855">
    <w:abstractNumId w:val="50"/>
  </w:num>
  <w:num w:numId="114" w16cid:durableId="273636771">
    <w:abstractNumId w:val="261"/>
  </w:num>
  <w:num w:numId="115" w16cid:durableId="1781683197">
    <w:abstractNumId w:val="269"/>
  </w:num>
  <w:num w:numId="116" w16cid:durableId="104010142">
    <w:abstractNumId w:val="206"/>
  </w:num>
  <w:num w:numId="117" w16cid:durableId="1173491027">
    <w:abstractNumId w:val="185"/>
  </w:num>
  <w:num w:numId="118" w16cid:durableId="1462723355">
    <w:abstractNumId w:val="182"/>
  </w:num>
  <w:num w:numId="119" w16cid:durableId="1001472611">
    <w:abstractNumId w:val="127"/>
  </w:num>
  <w:num w:numId="120" w16cid:durableId="849753280">
    <w:abstractNumId w:val="61"/>
  </w:num>
  <w:num w:numId="121" w16cid:durableId="1035546226">
    <w:abstractNumId w:val="202"/>
  </w:num>
  <w:num w:numId="122" w16cid:durableId="1117141606">
    <w:abstractNumId w:val="266"/>
  </w:num>
  <w:num w:numId="123" w16cid:durableId="640892226">
    <w:abstractNumId w:val="75"/>
  </w:num>
  <w:num w:numId="124" w16cid:durableId="1657296875">
    <w:abstractNumId w:val="161"/>
  </w:num>
  <w:num w:numId="125" w16cid:durableId="957368256">
    <w:abstractNumId w:val="78"/>
  </w:num>
  <w:num w:numId="126" w16cid:durableId="2014796366">
    <w:abstractNumId w:val="187"/>
  </w:num>
  <w:num w:numId="127" w16cid:durableId="1950775209">
    <w:abstractNumId w:val="71"/>
  </w:num>
  <w:num w:numId="128" w16cid:durableId="697463897">
    <w:abstractNumId w:val="194"/>
  </w:num>
  <w:num w:numId="129" w16cid:durableId="2121877209">
    <w:abstractNumId w:val="142"/>
  </w:num>
  <w:num w:numId="130" w16cid:durableId="543637343">
    <w:abstractNumId w:val="134"/>
  </w:num>
  <w:num w:numId="131" w16cid:durableId="461852056">
    <w:abstractNumId w:val="179"/>
  </w:num>
  <w:num w:numId="132" w16cid:durableId="976497795">
    <w:abstractNumId w:val="245"/>
  </w:num>
  <w:num w:numId="133" w16cid:durableId="1888835140">
    <w:abstractNumId w:val="158"/>
  </w:num>
  <w:num w:numId="134" w16cid:durableId="321272758">
    <w:abstractNumId w:val="133"/>
  </w:num>
  <w:num w:numId="135" w16cid:durableId="223415591">
    <w:abstractNumId w:val="17"/>
  </w:num>
  <w:num w:numId="136" w16cid:durableId="373240112">
    <w:abstractNumId w:val="136"/>
  </w:num>
  <w:num w:numId="137" w16cid:durableId="743260307">
    <w:abstractNumId w:val="114"/>
  </w:num>
  <w:num w:numId="138" w16cid:durableId="168525298">
    <w:abstractNumId w:val="9"/>
  </w:num>
  <w:num w:numId="139" w16cid:durableId="1027634551">
    <w:abstractNumId w:val="257"/>
  </w:num>
  <w:num w:numId="140" w16cid:durableId="1610358914">
    <w:abstractNumId w:val="208"/>
  </w:num>
  <w:num w:numId="141" w16cid:durableId="430399642">
    <w:abstractNumId w:val="168"/>
  </w:num>
  <w:num w:numId="142" w16cid:durableId="1315572802">
    <w:abstractNumId w:val="150"/>
  </w:num>
  <w:num w:numId="143" w16cid:durableId="208105947">
    <w:abstractNumId w:val="217"/>
  </w:num>
  <w:num w:numId="144" w16cid:durableId="380640519">
    <w:abstractNumId w:val="87"/>
  </w:num>
  <w:num w:numId="145" w16cid:durableId="862133511">
    <w:abstractNumId w:val="186"/>
  </w:num>
  <w:num w:numId="146" w16cid:durableId="925655750">
    <w:abstractNumId w:val="153"/>
  </w:num>
  <w:num w:numId="147" w16cid:durableId="2015955555">
    <w:abstractNumId w:val="84"/>
  </w:num>
  <w:num w:numId="148" w16cid:durableId="1175535621">
    <w:abstractNumId w:val="76"/>
  </w:num>
  <w:num w:numId="149" w16cid:durableId="1560938776">
    <w:abstractNumId w:val="148"/>
  </w:num>
  <w:num w:numId="150" w16cid:durableId="1119183702">
    <w:abstractNumId w:val="262"/>
  </w:num>
  <w:num w:numId="151" w16cid:durableId="569509402">
    <w:abstractNumId w:val="97"/>
  </w:num>
  <w:num w:numId="152" w16cid:durableId="1930263823">
    <w:abstractNumId w:val="146"/>
  </w:num>
  <w:num w:numId="153" w16cid:durableId="364597527">
    <w:abstractNumId w:val="228"/>
  </w:num>
  <w:num w:numId="154" w16cid:durableId="100034460">
    <w:abstractNumId w:val="116"/>
  </w:num>
  <w:num w:numId="155" w16cid:durableId="807744413">
    <w:abstractNumId w:val="54"/>
  </w:num>
  <w:num w:numId="156" w16cid:durableId="1670674180">
    <w:abstractNumId w:val="205"/>
  </w:num>
  <w:num w:numId="157" w16cid:durableId="1642229880">
    <w:abstractNumId w:val="81"/>
  </w:num>
  <w:num w:numId="158" w16cid:durableId="453791310">
    <w:abstractNumId w:val="35"/>
  </w:num>
  <w:num w:numId="159" w16cid:durableId="1378311124">
    <w:abstractNumId w:val="166"/>
  </w:num>
  <w:num w:numId="160" w16cid:durableId="1493912298">
    <w:abstractNumId w:val="82"/>
  </w:num>
  <w:num w:numId="161" w16cid:durableId="1068457249">
    <w:abstractNumId w:val="101"/>
  </w:num>
  <w:num w:numId="162" w16cid:durableId="1566338395">
    <w:abstractNumId w:val="256"/>
  </w:num>
  <w:num w:numId="163" w16cid:durableId="1606762814">
    <w:abstractNumId w:val="258"/>
  </w:num>
  <w:num w:numId="164" w16cid:durableId="503713174">
    <w:abstractNumId w:val="112"/>
  </w:num>
  <w:num w:numId="165" w16cid:durableId="324552576">
    <w:abstractNumId w:val="222"/>
  </w:num>
  <w:num w:numId="166" w16cid:durableId="1129780441">
    <w:abstractNumId w:val="164"/>
  </w:num>
  <w:num w:numId="167" w16cid:durableId="1460412653">
    <w:abstractNumId w:val="241"/>
  </w:num>
  <w:num w:numId="168" w16cid:durableId="62991710">
    <w:abstractNumId w:val="199"/>
  </w:num>
  <w:num w:numId="169" w16cid:durableId="409236518">
    <w:abstractNumId w:val="125"/>
  </w:num>
  <w:num w:numId="170" w16cid:durableId="1319309165">
    <w:abstractNumId w:val="52"/>
  </w:num>
  <w:num w:numId="171" w16cid:durableId="1468276482">
    <w:abstractNumId w:val="239"/>
  </w:num>
  <w:num w:numId="172" w16cid:durableId="606616926">
    <w:abstractNumId w:val="126"/>
  </w:num>
  <w:num w:numId="173" w16cid:durableId="1423914899">
    <w:abstractNumId w:val="42"/>
  </w:num>
  <w:num w:numId="174" w16cid:durableId="2023387330">
    <w:abstractNumId w:val="111"/>
  </w:num>
  <w:num w:numId="175" w16cid:durableId="2089762601">
    <w:abstractNumId w:val="21"/>
  </w:num>
  <w:num w:numId="176" w16cid:durableId="1666274684">
    <w:abstractNumId w:val="192"/>
  </w:num>
  <w:num w:numId="177" w16cid:durableId="516968156">
    <w:abstractNumId w:val="130"/>
  </w:num>
  <w:num w:numId="178" w16cid:durableId="1410731494">
    <w:abstractNumId w:val="34"/>
  </w:num>
  <w:num w:numId="179" w16cid:durableId="1402362521">
    <w:abstractNumId w:val="219"/>
  </w:num>
  <w:num w:numId="180" w16cid:durableId="978219036">
    <w:abstractNumId w:val="246"/>
  </w:num>
  <w:num w:numId="181" w16cid:durableId="1160580937">
    <w:abstractNumId w:val="113"/>
  </w:num>
  <w:num w:numId="182" w16cid:durableId="1379353055">
    <w:abstractNumId w:val="79"/>
  </w:num>
  <w:num w:numId="183" w16cid:durableId="609974672">
    <w:abstractNumId w:val="162"/>
  </w:num>
  <w:num w:numId="184" w16cid:durableId="2110540288">
    <w:abstractNumId w:val="224"/>
  </w:num>
  <w:num w:numId="185" w16cid:durableId="693850276">
    <w:abstractNumId w:val="96"/>
  </w:num>
  <w:num w:numId="186" w16cid:durableId="29886016">
    <w:abstractNumId w:val="196"/>
  </w:num>
  <w:num w:numId="187" w16cid:durableId="1445732086">
    <w:abstractNumId w:val="209"/>
  </w:num>
  <w:num w:numId="188" w16cid:durableId="786851209">
    <w:abstractNumId w:val="16"/>
  </w:num>
  <w:num w:numId="189" w16cid:durableId="1249999910">
    <w:abstractNumId w:val="121"/>
  </w:num>
  <w:num w:numId="190" w16cid:durableId="737244510">
    <w:abstractNumId w:val="56"/>
  </w:num>
  <w:num w:numId="191" w16cid:durableId="566840027">
    <w:abstractNumId w:val="237"/>
  </w:num>
  <w:num w:numId="192" w16cid:durableId="1628244602">
    <w:abstractNumId w:val="174"/>
  </w:num>
  <w:num w:numId="193" w16cid:durableId="1243949809">
    <w:abstractNumId w:val="29"/>
  </w:num>
  <w:num w:numId="194" w16cid:durableId="2034765850">
    <w:abstractNumId w:val="80"/>
  </w:num>
  <w:num w:numId="195" w16cid:durableId="732313755">
    <w:abstractNumId w:val="236"/>
  </w:num>
  <w:num w:numId="196" w16cid:durableId="1830098342">
    <w:abstractNumId w:val="212"/>
  </w:num>
  <w:num w:numId="197" w16cid:durableId="40787862">
    <w:abstractNumId w:val="124"/>
  </w:num>
  <w:num w:numId="198" w16cid:durableId="405415992">
    <w:abstractNumId w:val="120"/>
  </w:num>
  <w:num w:numId="199" w16cid:durableId="166679801">
    <w:abstractNumId w:val="73"/>
  </w:num>
  <w:num w:numId="200" w16cid:durableId="583228156">
    <w:abstractNumId w:val="74"/>
  </w:num>
  <w:num w:numId="201" w16cid:durableId="1070687468">
    <w:abstractNumId w:val="140"/>
  </w:num>
  <w:num w:numId="202" w16cid:durableId="1093361525">
    <w:abstractNumId w:val="20"/>
  </w:num>
  <w:num w:numId="203" w16cid:durableId="1908490202">
    <w:abstractNumId w:val="210"/>
  </w:num>
  <w:num w:numId="204" w16cid:durableId="1776706473">
    <w:abstractNumId w:val="156"/>
  </w:num>
  <w:num w:numId="205" w16cid:durableId="575436476">
    <w:abstractNumId w:val="36"/>
  </w:num>
  <w:num w:numId="206" w16cid:durableId="895051517">
    <w:abstractNumId w:val="234"/>
  </w:num>
  <w:num w:numId="207" w16cid:durableId="1703902613">
    <w:abstractNumId w:val="138"/>
  </w:num>
  <w:num w:numId="208" w16cid:durableId="1942373687">
    <w:abstractNumId w:val="30"/>
  </w:num>
  <w:num w:numId="209" w16cid:durableId="767386080">
    <w:abstractNumId w:val="38"/>
  </w:num>
  <w:num w:numId="210" w16cid:durableId="2134207275">
    <w:abstractNumId w:val="51"/>
  </w:num>
  <w:num w:numId="211" w16cid:durableId="191236247">
    <w:abstractNumId w:val="83"/>
  </w:num>
  <w:num w:numId="212" w16cid:durableId="1093428324">
    <w:abstractNumId w:val="141"/>
  </w:num>
  <w:num w:numId="213" w16cid:durableId="1011104426">
    <w:abstractNumId w:val="181"/>
  </w:num>
  <w:num w:numId="214" w16cid:durableId="370808319">
    <w:abstractNumId w:val="177"/>
  </w:num>
  <w:num w:numId="215" w16cid:durableId="848568011">
    <w:abstractNumId w:val="46"/>
  </w:num>
  <w:num w:numId="216" w16cid:durableId="2077318964">
    <w:abstractNumId w:val="55"/>
  </w:num>
  <w:num w:numId="217" w16cid:durableId="1606769375">
    <w:abstractNumId w:val="41"/>
  </w:num>
  <w:num w:numId="218" w16cid:durableId="1557201309">
    <w:abstractNumId w:val="180"/>
  </w:num>
  <w:num w:numId="219" w16cid:durableId="1036076524">
    <w:abstractNumId w:val="63"/>
  </w:num>
  <w:num w:numId="220" w16cid:durableId="1706906562">
    <w:abstractNumId w:val="103"/>
  </w:num>
  <w:num w:numId="221" w16cid:durableId="1936933150">
    <w:abstractNumId w:val="11"/>
  </w:num>
  <w:num w:numId="222" w16cid:durableId="1217741131">
    <w:abstractNumId w:val="203"/>
  </w:num>
  <w:num w:numId="223" w16cid:durableId="1789928740">
    <w:abstractNumId w:val="66"/>
  </w:num>
  <w:num w:numId="224" w16cid:durableId="1606647237">
    <w:abstractNumId w:val="43"/>
  </w:num>
  <w:num w:numId="225" w16cid:durableId="1282153099">
    <w:abstractNumId w:val="107"/>
  </w:num>
  <w:num w:numId="226" w16cid:durableId="609550412">
    <w:abstractNumId w:val="249"/>
  </w:num>
  <w:num w:numId="227" w16cid:durableId="387073204">
    <w:abstractNumId w:val="59"/>
  </w:num>
  <w:num w:numId="228" w16cid:durableId="1855486881">
    <w:abstractNumId w:val="250"/>
  </w:num>
  <w:num w:numId="229" w16cid:durableId="558058145">
    <w:abstractNumId w:val="45"/>
  </w:num>
  <w:num w:numId="230" w16cid:durableId="2008554717">
    <w:abstractNumId w:val="115"/>
  </w:num>
  <w:num w:numId="231" w16cid:durableId="1135022510">
    <w:abstractNumId w:val="263"/>
  </w:num>
  <w:num w:numId="232" w16cid:durableId="553080765">
    <w:abstractNumId w:val="218"/>
  </w:num>
  <w:num w:numId="233" w16cid:durableId="18554463">
    <w:abstractNumId w:val="95"/>
  </w:num>
  <w:num w:numId="234" w16cid:durableId="2136554603">
    <w:abstractNumId w:val="145"/>
  </w:num>
  <w:num w:numId="235" w16cid:durableId="75326029">
    <w:abstractNumId w:val="88"/>
  </w:num>
  <w:num w:numId="236" w16cid:durableId="974527035">
    <w:abstractNumId w:val="201"/>
  </w:num>
  <w:num w:numId="237" w16cid:durableId="527647048">
    <w:abstractNumId w:val="25"/>
  </w:num>
  <w:num w:numId="238" w16cid:durableId="1747722361">
    <w:abstractNumId w:val="90"/>
  </w:num>
  <w:num w:numId="239" w16cid:durableId="1589268407">
    <w:abstractNumId w:val="232"/>
  </w:num>
  <w:num w:numId="240" w16cid:durableId="866604684">
    <w:abstractNumId w:val="242"/>
  </w:num>
  <w:num w:numId="241" w16cid:durableId="2081824349">
    <w:abstractNumId w:val="15"/>
  </w:num>
  <w:num w:numId="242" w16cid:durableId="753547572">
    <w:abstractNumId w:val="32"/>
  </w:num>
  <w:num w:numId="243" w16cid:durableId="1457868417">
    <w:abstractNumId w:val="169"/>
  </w:num>
  <w:num w:numId="244" w16cid:durableId="2136948874">
    <w:abstractNumId w:val="267"/>
  </w:num>
  <w:num w:numId="245" w16cid:durableId="1967463640">
    <w:abstractNumId w:val="104"/>
  </w:num>
  <w:num w:numId="246" w16cid:durableId="404181359">
    <w:abstractNumId w:val="144"/>
  </w:num>
  <w:num w:numId="247" w16cid:durableId="1819111171">
    <w:abstractNumId w:val="149"/>
  </w:num>
  <w:num w:numId="248" w16cid:durableId="1923905452">
    <w:abstractNumId w:val="48"/>
  </w:num>
  <w:num w:numId="249" w16cid:durableId="263003546">
    <w:abstractNumId w:val="189"/>
  </w:num>
  <w:num w:numId="250" w16cid:durableId="737485813">
    <w:abstractNumId w:val="195"/>
  </w:num>
  <w:num w:numId="251" w16cid:durableId="1357653429">
    <w:abstractNumId w:val="117"/>
  </w:num>
  <w:num w:numId="252" w16cid:durableId="594094336">
    <w:abstractNumId w:val="157"/>
  </w:num>
  <w:num w:numId="253" w16cid:durableId="1114858833">
    <w:abstractNumId w:val="64"/>
  </w:num>
  <w:num w:numId="254" w16cid:durableId="1746537966">
    <w:abstractNumId w:val="99"/>
  </w:num>
  <w:num w:numId="255" w16cid:durableId="987713381">
    <w:abstractNumId w:val="40"/>
  </w:num>
  <w:num w:numId="256" w16cid:durableId="1052532810">
    <w:abstractNumId w:val="106"/>
  </w:num>
  <w:num w:numId="257" w16cid:durableId="1380471051">
    <w:abstractNumId w:val="167"/>
  </w:num>
  <w:num w:numId="258" w16cid:durableId="1435978967">
    <w:abstractNumId w:val="165"/>
  </w:num>
  <w:num w:numId="259" w16cid:durableId="2126270591">
    <w:abstractNumId w:val="39"/>
  </w:num>
  <w:num w:numId="260" w16cid:durableId="938679687">
    <w:abstractNumId w:val="159"/>
  </w:num>
  <w:num w:numId="261" w16cid:durableId="63994535">
    <w:abstractNumId w:val="227"/>
  </w:num>
  <w:num w:numId="262" w16cid:durableId="885751240">
    <w:abstractNumId w:val="77"/>
  </w:num>
  <w:num w:numId="263" w16cid:durableId="527571874">
    <w:abstractNumId w:val="110"/>
  </w:num>
  <w:num w:numId="264" w16cid:durableId="169375020">
    <w:abstractNumId w:val="184"/>
  </w:num>
  <w:num w:numId="265" w16cid:durableId="532617941">
    <w:abstractNumId w:val="247"/>
  </w:num>
  <w:num w:numId="266" w16cid:durableId="453790671">
    <w:abstractNumId w:val="58"/>
  </w:num>
  <w:num w:numId="267" w16cid:durableId="593590715">
    <w:abstractNumId w:val="18"/>
  </w:num>
  <w:num w:numId="268" w16cid:durableId="1138457548">
    <w:abstractNumId w:val="135"/>
  </w:num>
  <w:num w:numId="269" w16cid:durableId="1787120832">
    <w:abstractNumId w:val="85"/>
  </w:num>
  <w:num w:numId="270" w16cid:durableId="747266238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02"/>
    <w:rsid w:val="00034616"/>
    <w:rsid w:val="0006063C"/>
    <w:rsid w:val="0015074B"/>
    <w:rsid w:val="00250509"/>
    <w:rsid w:val="0029639D"/>
    <w:rsid w:val="002B6D48"/>
    <w:rsid w:val="002C632E"/>
    <w:rsid w:val="00301668"/>
    <w:rsid w:val="00326F90"/>
    <w:rsid w:val="00374905"/>
    <w:rsid w:val="005E5A50"/>
    <w:rsid w:val="00654825"/>
    <w:rsid w:val="00693471"/>
    <w:rsid w:val="006D3EFF"/>
    <w:rsid w:val="00702EED"/>
    <w:rsid w:val="007C2699"/>
    <w:rsid w:val="00803B3B"/>
    <w:rsid w:val="0087348E"/>
    <w:rsid w:val="008B1361"/>
    <w:rsid w:val="008B3D92"/>
    <w:rsid w:val="008C6F1D"/>
    <w:rsid w:val="00946703"/>
    <w:rsid w:val="00955959"/>
    <w:rsid w:val="00AA1D8D"/>
    <w:rsid w:val="00B47730"/>
    <w:rsid w:val="00CB0664"/>
    <w:rsid w:val="00CE74D3"/>
    <w:rsid w:val="00D252E1"/>
    <w:rsid w:val="00F747B0"/>
    <w:rsid w:val="00F855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0FF892"/>
  <w14:defaultImageDpi w14:val="330"/>
  <w15:docId w15:val="{9924C9D0-743B-4052-B2FB-F0A400A6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1">
    <w:name w:val="Plain Table 1"/>
    <w:basedOn w:val="TableauNormal"/>
    <w:uiPriority w:val="41"/>
    <w:rsid w:val="00946703"/>
    <w:pPr>
      <w:spacing w:after="0" w:line="240" w:lineRule="auto"/>
    </w:pPr>
    <w:rPr>
      <w:rFonts w:eastAsiaTheme="minorHAnsi"/>
      <w:kern w:val="2"/>
      <w:sz w:val="24"/>
      <w:szCs w:val="24"/>
      <w:lang w:val="fr-FR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4097</TotalTime>
  <Pages>89</Pages>
  <Words>13192</Words>
  <Characters>72559</Characters>
  <Application>Microsoft Office Word</Application>
  <DocSecurity>0</DocSecurity>
  <Lines>604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FUGERAY</cp:lastModifiedBy>
  <cp:revision>21</cp:revision>
  <dcterms:created xsi:type="dcterms:W3CDTF">2026-02-20T14:00:00Z</dcterms:created>
  <dcterms:modified xsi:type="dcterms:W3CDTF">2026-02-23T10:16:00Z</dcterms:modified>
  <cp:category/>
</cp:coreProperties>
</file>